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Avatar</w:t>
      </w:r>
    </w:p>
    <w:p>
      <w:pPr>
        <w:jc w:val="center"/>
      </w:pPr>
      <w:r>
        <w:rPr>
          <w:b/>
          <w:sz w:val="36"/>
        </w:rPr>
        <w:t>Complete Creator Documentation</w:t>
      </w:r>
    </w:p>
    <w:p/>
    <w:p>
      <w:pPr>
        <w:jc w:val="center"/>
      </w:pPr>
      <w:r>
        <w:t>April 2026</w:t>
      </w:r>
    </w:p>
    <w:p>
      <w:pPr>
        <w:jc w:val="center"/>
      </w:pPr>
      <w:r>
        <w:t>Version 1.0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Bullet"/>
      </w:pPr>
      <w:r>
        <w:t>Project Overview</w:t>
      </w:r>
    </w:p>
    <w:p>
      <w:pPr>
        <w:pStyle w:val="ListBullet"/>
      </w:pPr>
      <w:r>
        <w:t>Developer Setup</w:t>
      </w:r>
    </w:p>
    <w:p>
      <w:pPr>
        <w:pStyle w:val="ListBullet"/>
      </w:pPr>
      <w:r>
        <w:t>System Architecture</w:t>
      </w:r>
    </w:p>
    <w:p>
      <w:pPr>
        <w:pStyle w:val="ListBullet"/>
      </w:pPr>
      <w:r>
        <w:t>Backend API Reference</w:t>
      </w:r>
    </w:p>
    <w:p>
      <w:pPr>
        <w:pStyle w:val="ListBullet"/>
      </w:pPr>
      <w:r>
        <w:t>Frontend Components</w:t>
      </w:r>
    </w:p>
    <w:p>
      <w:pPr>
        <w:pStyle w:val="ListBullet"/>
      </w:pPr>
      <w:r>
        <w:t>User Guide</w:t>
      </w:r>
    </w:p>
    <w:p>
      <w:pPr>
        <w:pStyle w:val="ListBullet"/>
      </w:pPr>
      <w:r>
        <w:t>Production Deployment</w:t>
      </w:r>
    </w:p>
    <w:p>
      <w:pPr>
        <w:pStyle w:val="ListBullet"/>
      </w:pPr>
      <w:r>
        <w:t>Troubleshooting</w:t>
      </w:r>
    </w:p>
    <w:p>
      <w:pPr>
        <w:pStyle w:val="ListBullet"/>
      </w:pPr>
      <w:r>
        <w:t>Contributing Guidelines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t>AI Avatar - Complete Creator Documentation</w:t>
      </w:r>
    </w:p>
    <w:p>
      <w:r>
        <w:t>**Version**: 1.0</w:t>
      </w:r>
    </w:p>
    <w:p>
      <w:r>
        <w:t>**Date**: April 2026</w:t>
      </w:r>
    </w:p>
    <w:p>
      <w:r>
        <w:t>**Status**: Complete</w:t>
      </w:r>
    </w:p>
    <w:p>
      <w:r>
        <w:t>---</w:t>
      </w:r>
    </w:p>
    <w:p>
      <w:r>
        <w:t>1. [Project Overview](#project-overview)</w:t>
      </w:r>
    </w:p>
    <w:p>
      <w:r>
        <w:t>2. [Developer Setup](#developer-setup)</w:t>
      </w:r>
    </w:p>
    <w:p>
      <w:r>
        <w:t>3. [System Architecture](#system-architecture)</w:t>
      </w:r>
    </w:p>
    <w:p>
      <w:r>
        <w:t>4. [Backend API Reference](#backend-api-reference)</w:t>
      </w:r>
    </w:p>
    <w:p>
      <w:r>
        <w:t>5. [Frontend Components](#frontend-components)</w:t>
      </w:r>
    </w:p>
    <w:p>
      <w:r>
        <w:t>6. [User Guide](#user-guide)</w:t>
      </w:r>
    </w:p>
    <w:p>
      <w:r>
        <w:t>7. [Production Deployment](#production-deployment)</w:t>
      </w:r>
    </w:p>
    <w:p>
      <w:r>
        <w:t>8. [Troubleshooting](#troubleshooting)</w:t>
      </w:r>
    </w:p>
    <w:p>
      <w:r>
        <w:t>9. [Contributing Guidelines](#contributing-guidelines)</w:t>
      </w:r>
    </w:p>
    <w:p>
      <w:r>
        <w:t>---</w:t>
      </w:r>
    </w:p>
    <w:p>
      <w:r>
        <w:br w:type="page"/>
      </w:r>
    </w:p>
    <w:p>
      <w:pPr>
        <w:pStyle w:val="Heading1"/>
      </w:pPr>
      <w:r>
        <w:t>Project Overview</w:t>
      </w:r>
    </w:p>
    <w:p>
      <w:pPr>
        <w:pStyle w:val="Heading2"/>
      </w:pPr>
      <w:r>
        <w:t>What is AI Avatar?</w:t>
      </w:r>
    </w:p>
    <w:p>
      <w:r>
        <w:t>AI Avatar is a full-stack application that creates personalized AI chatbots based on real WhatsApp chat history. Upload a chat export, select a participant, and chat with an AI trained to mimic their communication style, personality, and knowledge.</w:t>
      </w:r>
    </w:p>
    <w:p>
      <w:pPr>
        <w:pStyle w:val="Heading3"/>
      </w:pPr>
      <w:r>
        <w:t>Key Features</w:t>
      </w:r>
    </w:p>
    <w:p>
      <w:pPr>
        <w:pStyle w:val="ListBullet"/>
      </w:pPr>
      <w:r>
        <w:t>📱 **Create Personas from Chat Exports** — Upload WhatsApp conversations and select who to mimic</w:t>
      </w:r>
    </w:p>
    <w:p>
      <w:pPr>
        <w:pStyle w:val="ListBullet"/>
      </w:pPr>
      <w:r>
        <w:t>💬 **Multi-Turn Conversations** — Continuous chat with context-aware responses</w:t>
      </w:r>
    </w:p>
    <w:p>
      <w:pPr>
        <w:pStyle w:val="ListBullet"/>
      </w:pPr>
      <w:r>
        <w:t>🎬 **Animated Avatars** — Optional 3D character or HeyGen animated avatar speaking responses</w:t>
      </w:r>
    </w:p>
    <w:p>
      <w:pPr>
        <w:pStyle w:val="ListBullet"/>
      </w:pPr>
      <w:r>
        <w:t>📚 **Grounded Responses** — AI cites what it "remembers" from conversation history</w:t>
      </w:r>
    </w:p>
    <w:p>
      <w:pPr>
        <w:pStyle w:val="ListBullet"/>
      </w:pPr>
      <w:r>
        <w:t>🔄 **Multiple Personas** — Create avatars of different people from the same or different chats</w:t>
      </w:r>
    </w:p>
    <w:p>
      <w:pPr>
        <w:pStyle w:val="ListBullet"/>
      </w:pPr>
      <w:r>
        <w:t>🛡️ **Privacy-Focused** — Chat data only stays on your device during setup</w:t>
      </w:r>
    </w:p>
    <w:p>
      <w:pPr>
        <w:pStyle w:val="Heading3"/>
      </w:pPr>
      <w:r>
        <w:t>Technology Stack</w:t>
      </w:r>
    </w:p>
    <w:p>
      <w:r>
        <w:t>**Frontend**:</w:t>
      </w:r>
    </w:p>
    <w:p>
      <w:pPr>
        <w:pStyle w:val="ListBullet"/>
      </w:pPr>
      <w:r>
        <w:t>React 18+ (UI framework)</w:t>
      </w:r>
    </w:p>
    <w:p>
      <w:pPr>
        <w:pStyle w:val="ListBullet"/>
      </w:pPr>
      <w:r>
        <w:t>TypeScript (type safety)</w:t>
      </w:r>
    </w:p>
    <w:p>
      <w:pPr>
        <w:pStyle w:val="ListBullet"/>
      </w:pPr>
      <w:r>
        <w:t>Vite (build tool &amp; dev server)</w:t>
      </w:r>
    </w:p>
    <w:p>
      <w:pPr>
        <w:pStyle w:val="ListBullet"/>
      </w:pPr>
      <w:r>
        <w:t>Three.js (3D graphics, optional)</w:t>
      </w:r>
    </w:p>
    <w:p>
      <w:pPr>
        <w:pStyle w:val="ListBullet"/>
      </w:pPr>
      <w:r>
        <w:t>HeyGen SDK (animated avatars, optional)</w:t>
      </w:r>
    </w:p>
    <w:p>
      <w:r>
        <w:t>**Backend**:</w:t>
      </w:r>
    </w:p>
    <w:p>
      <w:pPr>
        <w:pStyle w:val="ListBullet"/>
      </w:pPr>
      <w:r>
        <w:t>Node.js + Express (web server)</w:t>
      </w:r>
    </w:p>
    <w:p>
      <w:pPr>
        <w:pStyle w:val="ListBullet"/>
      </w:pPr>
      <w:r>
        <w:t>SQLite (local database)</w:t>
      </w:r>
    </w:p>
    <w:p>
      <w:pPr>
        <w:pStyle w:val="ListBullet"/>
      </w:pPr>
      <w:r>
        <w:t>Groq API (LLM for responses)</w:t>
      </w:r>
    </w:p>
    <w:p>
      <w:pPr>
        <w:pStyle w:val="ListBullet"/>
      </w:pPr>
      <w:r>
        <w:t>Axios (HTTP client)</w:t>
      </w:r>
    </w:p>
    <w:p>
      <w:pPr>
        <w:pStyle w:val="Heading3"/>
      </w:pPr>
      <w:r>
        <w:t>Project Structure</w:t>
      </w:r>
    </w:p>
    <w:p>
      <w:pPr>
        <w:pStyle w:val="ListBullet"/>
      </w:pPr>
      <w:r>
        <w:rPr>
          <w:rFonts w:ascii="Courier New" w:hAnsi="Courier New"/>
          <w:sz w:val="18"/>
        </w:rPr>
        <w:t>ai-avatar/</w:t>
        <w:br/>
        <w:t>├── src/                 (React components, TypeScript)</w:t>
        <w:br/>
        <w:t>│   ├── App.tsx</w:t>
        <w:br/>
        <w:t>│   ├── PersonaSetup.tsx</w:t>
        <w:br/>
        <w:t>│   ├── LiveAvatar.tsx</w:t>
        <w:br/>
        <w:t>│   ├── Avatar.tsx</w:t>
        <w:br/>
        <w:t>│   └── api.ts</w:t>
        <w:br/>
        <w:t>├── backend/             (Express API server)</w:t>
        <w:br/>
        <w:t>│   ├── server.js</w:t>
        <w:br/>
        <w:t>│   ├── personaEngine.js</w:t>
        <w:br/>
        <w:t>│   ├── whatsappPersona.js</w:t>
        <w:br/>
        <w:t>│   ├── db/</w:t>
        <w:br/>
        <w:t>│   │   ├── index.js</w:t>
        <w:br/>
        <w:t>│   │   └── schema.sql</w:t>
        <w:br/>
        <w:t>│   ├── data/</w:t>
        <w:br/>
        <w:t>│   │   └── persona-profile.json</w:t>
        <w:br/>
        <w:t>│   └── package.json</w:t>
        <w:br/>
        <w:t>├── public/              (Static assets, models, animations)</w:t>
        <w:br/>
        <w:t>├── docs/                (Documentation files)</w:t>
        <w:br/>
        <w:t>├── package.json</w:t>
        <w:br/>
        <w:t>├── vite.config.ts</w:t>
        <w:br/>
        <w:t>└── tsconfig.json</w:t>
      </w:r>
    </w:p>
    <w:p>
      <w:r>
        <w:t>ai-avatar/</w:t>
      </w:r>
    </w:p>
    <w:p>
      <w:r>
        <w:t>├── src/                 (React components, TypeScript)</w:t>
      </w:r>
    </w:p>
    <w:p>
      <w:r>
        <w:t>│   ├── App.tsx</w:t>
      </w:r>
    </w:p>
    <w:p>
      <w:r>
        <w:t>│   ├── PersonaSetup.tsx</w:t>
      </w:r>
    </w:p>
    <w:p>
      <w:r>
        <w:t>│   ├── LiveAvatar.tsx</w:t>
      </w:r>
    </w:p>
    <w:p>
      <w:r>
        <w:t>│   ├── Avatar.tsx</w:t>
      </w:r>
    </w:p>
    <w:p>
      <w:r>
        <w:t>│   └── api.ts</w:t>
      </w:r>
    </w:p>
    <w:p>
      <w:r>
        <w:t>├── backend/             (Express API server)</w:t>
      </w:r>
    </w:p>
    <w:p>
      <w:r>
        <w:t>│   ├── server.js</w:t>
      </w:r>
    </w:p>
    <w:p>
      <w:r>
        <w:t>│   ├── personaEngine.js</w:t>
      </w:r>
    </w:p>
    <w:p>
      <w:r>
        <w:t>│   ├── whatsappPersona.js</w:t>
      </w:r>
    </w:p>
    <w:p>
      <w:r>
        <w:t>│   ├── db/</w:t>
      </w:r>
    </w:p>
    <w:p>
      <w:r>
        <w:t>│   │   ├── index.js</w:t>
      </w:r>
    </w:p>
    <w:p>
      <w:r>
        <w:t>│   │   └── schema.sql</w:t>
      </w:r>
    </w:p>
    <w:p>
      <w:r>
        <w:t>│   ├── data/</w:t>
      </w:r>
    </w:p>
    <w:p>
      <w:r>
        <w:t>│   │   └── persona-profile.json</w:t>
      </w:r>
    </w:p>
    <w:p>
      <w:r>
        <w:t>│   └── package.json</w:t>
      </w:r>
    </w:p>
    <w:p>
      <w:r>
        <w:t>├── public/              (Static assets, models, animations)</w:t>
      </w:r>
    </w:p>
    <w:p>
      <w:r>
        <w:t>├── package.json</w:t>
      </w:r>
    </w:p>
    <w:p>
      <w:r>
        <w:t>├── vite.config.ts</w:t>
      </w:r>
    </w:p>
    <w:p>
      <w:r>
        <w:t>└── tsconfig.json</w:t>
      </w:r>
    </w:p>
    <w:p>
      <w:pPr>
        <w:pStyle w:val="ListBullet"/>
      </w:pPr>
      <w:r>
        <w:rPr>
          <w:rFonts w:ascii="Courier New" w:hAnsi="Courier New"/>
          <w:sz w:val="18"/>
        </w:rPr>
        <w:t>---</w:t>
        <w:br/>
        <w:br/>
        <w:t># Developer Setup</w:t>
        <w:br/>
        <w:br/>
        <w:t>## Prerequisites</w:t>
        <w:br/>
        <w:br/>
        <w:t>### System Requirements</w:t>
        <w:br/>
        <w:br/>
        <w:t>- **Node.js**: v16+ (recommended: v18 or v20)</w:t>
        <w:br/>
        <w:t>- **npm**: v8+ (comes with Node.js)</w:t>
        <w:br/>
        <w:t>- **Git**: For cloning and version control</w:t>
        <w:br/>
        <w:t>- **RAM**: 4GB minimum</w:t>
        <w:br/>
        <w:t>- **Disk Space**: 2GB for node_modules</w:t>
        <w:br/>
        <w:t>- **Windows/Mac/Linux**: Any OS supported</w:t>
        <w:br/>
        <w:br/>
        <w:t>### Verify Installation</w:t>
      </w:r>
    </w:p>
    <w:p>
      <w:r>
        <w:t>---</w:t>
      </w:r>
    </w:p>
    <w:p>
      <w:r>
        <w:br w:type="page"/>
      </w:r>
    </w:p>
    <w:p>
      <w:pPr>
        <w:pStyle w:val="Heading1"/>
      </w:pPr>
      <w:r>
        <w:t>Developer Setup</w:t>
      </w:r>
    </w:p>
    <w:p>
      <w:pPr>
        <w:pStyle w:val="Heading2"/>
      </w:pPr>
      <w:r>
        <w:t>Prerequisites</w:t>
      </w:r>
    </w:p>
    <w:p>
      <w:pPr>
        <w:pStyle w:val="Heading3"/>
      </w:pPr>
      <w:r>
        <w:t>System Requirements</w:t>
      </w:r>
    </w:p>
    <w:p>
      <w:pPr>
        <w:pStyle w:val="ListBullet"/>
      </w:pPr>
      <w:r>
        <w:t>**Node.js**: v16+ (recommended: v18 or v20)</w:t>
      </w:r>
    </w:p>
    <w:p>
      <w:pPr>
        <w:pStyle w:val="ListBullet"/>
      </w:pPr>
      <w:r>
        <w:t>**npm**: v8+ (comes with Node.js)</w:t>
      </w:r>
    </w:p>
    <w:p>
      <w:pPr>
        <w:pStyle w:val="ListBullet"/>
      </w:pPr>
      <w:r>
        <w:t>**Git**: For cloning and version control</w:t>
      </w:r>
    </w:p>
    <w:p>
      <w:pPr>
        <w:pStyle w:val="ListBullet"/>
      </w:pPr>
      <w:r>
        <w:t>**RAM**: 4GB minimum</w:t>
      </w:r>
    </w:p>
    <w:p>
      <w:pPr>
        <w:pStyle w:val="ListBullet"/>
      </w:pPr>
      <w:r>
        <w:t>**Disk Space**: 2GB for node_modules</w:t>
      </w:r>
    </w:p>
    <w:p>
      <w:pPr>
        <w:pStyle w:val="ListBullet"/>
      </w:pPr>
      <w:r>
        <w:t>**Windows/Mac/Linux**: Any OS supported</w:t>
      </w:r>
    </w:p>
    <w:p>
      <w:pPr>
        <w:pStyle w:val="Heading3"/>
      </w:pPr>
      <w:r>
        <w:t>Verify Installation</w:t>
      </w:r>
    </w:p>
    <w:p>
      <w:pPr>
        <w:pStyle w:val="ListBullet"/>
      </w:pPr>
      <w:r>
        <w:rPr>
          <w:rFonts w:ascii="Courier New" w:hAnsi="Courier New"/>
          <w:sz w:val="18"/>
        </w:rPr>
        <w:t>node --version   # Should output v16+</w:t>
        <w:br/>
        <w:t>npm --version    # Should output v8+</w:t>
      </w:r>
    </w:p>
    <w:p>
      <w:r>
        <w:t>node --version   # Should output v16+</w:t>
      </w:r>
    </w:p>
    <w:p>
      <w:r>
        <w:t>npm --version    # Should output v8+</w:t>
      </w:r>
    </w:p>
    <w:p>
      <w:pPr>
        <w:pStyle w:val="ListBullet"/>
      </w:pPr>
      <w:r>
        <w:rPr>
          <w:rFonts w:ascii="Courier New" w:hAnsi="Courier New"/>
          <w:sz w:val="18"/>
        </w:rPr>
        <w:t>## Installation Steps</w:t>
        <w:br/>
        <w:br/>
        <w:t>### Step 1: Clone Repository</w:t>
      </w:r>
    </w:p>
    <w:p>
      <w:pPr>
        <w:pStyle w:val="Heading2"/>
      </w:pPr>
      <w:r>
        <w:t>Installation Steps</w:t>
      </w:r>
    </w:p>
    <w:p/>
    <w:p>
      <w:pPr>
        <w:pStyle w:val="Heading3"/>
      </w:pPr>
      <w:r>
        <w:t>Step 1: Clone Repository</w:t>
      </w:r>
    </w:p>
    <w:p/>
    <w:p>
      <w:pPr>
        <w:pStyle w:val="ListBullet"/>
      </w:pPr>
      <w:r>
        <w:rPr>
          <w:rFonts w:ascii="Courier New" w:hAnsi="Courier New"/>
          <w:sz w:val="18"/>
        </w:rPr>
        <w:t>git clone https://github.com/kingmaker2004-kishore/ai-avatar.git</w:t>
        <w:br/>
        <w:t>cd ai-avatar</w:t>
      </w:r>
    </w:p>
    <w:p>
      <w:r>
        <w:t>git clone https://github.com/kingmaker2004-kishore/ai-avatar.git</w:t>
      </w:r>
    </w:p>
    <w:p>
      <w:r>
        <w:t>cd ai-avatar</w:t>
      </w:r>
    </w:p>
    <w:p>
      <w:pPr>
        <w:pStyle w:val="ListBullet"/>
      </w:pPr>
      <w:r>
        <w:rPr>
          <w:rFonts w:ascii="Courier New" w:hAnsi="Courier New"/>
          <w:sz w:val="18"/>
        </w:rPr>
        <w:t>### Step 2: Install Frontend Dependencies</w:t>
      </w:r>
    </w:p>
    <w:p/>
    <w:p>
      <w:pPr>
        <w:pStyle w:val="Heading3"/>
      </w:pPr>
      <w:r>
        <w:t>Step 2: Install Frontend Dependencies</w:t>
      </w:r>
    </w:p>
    <w:p/>
    <w:p>
      <w:pPr>
        <w:pStyle w:val="ListBullet"/>
      </w:pPr>
      <w:r>
        <w:rPr>
          <w:rFonts w:ascii="Courier New" w:hAnsi="Courier New"/>
          <w:sz w:val="18"/>
        </w:rPr>
        <w:t>npm install</w:t>
      </w:r>
    </w:p>
    <w:p>
      <w:r>
        <w:t>npm install</w:t>
      </w:r>
    </w:p>
    <w:p>
      <w:pPr>
        <w:pStyle w:val="ListBullet"/>
      </w:pPr>
      <w:r>
        <w:rPr>
          <w:rFonts w:ascii="Courier New" w:hAnsi="Courier New"/>
          <w:sz w:val="18"/>
        </w:rPr>
        <w:t>This installs React, TypeScript, Vite, Three.js, HeyGen SDK, and other dependencies.</w:t>
        <w:br/>
        <w:br/>
        <w:t>### Step 3: Install Backend Dependencies</w:t>
      </w:r>
    </w:p>
    <w:p/>
    <w:p>
      <w:r>
        <w:t>This installs React, TypeScript, Vite, Three.js, HeyGen SDK, and other dependencies.</w:t>
      </w:r>
    </w:p>
    <w:p/>
    <w:p>
      <w:pPr>
        <w:pStyle w:val="Heading3"/>
      </w:pPr>
      <w:r>
        <w:t>Step 3: Install Backend Dependencies</w:t>
      </w:r>
    </w:p>
    <w:p/>
    <w:p>
      <w:pPr>
        <w:pStyle w:val="ListBullet"/>
      </w:pPr>
      <w:r>
        <w:rPr>
          <w:rFonts w:ascii="Courier New" w:hAnsi="Courier New"/>
          <w:sz w:val="18"/>
        </w:rPr>
        <w:t>cd backend</w:t>
        <w:br/>
        <w:t>npm install</w:t>
        <w:br/>
        <w:t>cd ..</w:t>
      </w:r>
    </w:p>
    <w:p>
      <w:r>
        <w:t>cd backend</w:t>
      </w:r>
    </w:p>
    <w:p>
      <w:r>
        <w:t>npm install</w:t>
      </w:r>
    </w:p>
    <w:p>
      <w:r>
        <w:t>cd ..</w:t>
      </w:r>
    </w:p>
    <w:p>
      <w:pPr>
        <w:pStyle w:val="ListBullet"/>
      </w:pPr>
      <w:r>
        <w:rPr>
          <w:rFonts w:ascii="Courier New" w:hAnsi="Courier New"/>
          <w:sz w:val="18"/>
        </w:rPr>
        <w:t>This installs Express, SQLite, Axios, CORS, and other backend packages.</w:t>
        <w:br/>
        <w:br/>
        <w:t>### Step 4: Create Backend .env File</w:t>
      </w:r>
    </w:p>
    <w:p/>
    <w:p>
      <w:r>
        <w:t>This installs Express, SQLite, Axios, CORS, and other backend packages.</w:t>
      </w:r>
    </w:p>
    <w:p/>
    <w:p>
      <w:pPr>
        <w:pStyle w:val="Heading3"/>
      </w:pPr>
      <w:r>
        <w:t>Step 4: Create Backend .env File</w:t>
      </w:r>
    </w:p>
    <w:p/>
    <w:p>
      <w:pPr>
        <w:pStyle w:val="ListBullet"/>
      </w:pPr>
      <w:r>
        <w:rPr>
          <w:rFonts w:ascii="Courier New" w:hAnsi="Courier New"/>
          <w:sz w:val="18"/>
        </w:rPr>
        <w:t>cd backend</w:t>
        <w:br/>
        <w:t>cp .env.example .env</w:t>
      </w:r>
    </w:p>
    <w:p>
      <w:r>
        <w:t>cd backend</w:t>
      </w:r>
    </w:p>
    <w:p>
      <w:r>
        <w:t>cp .env.example .env</w:t>
      </w:r>
    </w:p>
    <w:p>
      <w:pPr>
        <w:pStyle w:val="ListBullet"/>
      </w:pPr>
      <w:r>
        <w:rPr>
          <w:rFonts w:ascii="Courier New" w:hAnsi="Courier New"/>
          <w:sz w:val="18"/>
        </w:rPr>
        <w:t>Then edit `backend/.env` and add your API keys:</w:t>
      </w:r>
    </w:p>
    <w:p/>
    <w:p>
      <w:r>
        <w:t>Then edit `backend/.env` and add your API keys:</w:t>
      </w:r>
    </w:p>
    <w:p/>
    <w:p>
      <w:pPr>
        <w:pStyle w:val="ListBullet"/>
      </w:pPr>
      <w:r>
        <w:rPr>
          <w:rFonts w:ascii="Courier New" w:hAnsi="Courier New"/>
          <w:sz w:val="18"/>
        </w:rPr>
        <w:t>PORT=5000</w:t>
        <w:br/>
        <w:t>GROQ_API_KEY=your_groq_api_key_here</w:t>
        <w:br/>
        <w:t>LIVEAVATAR_API_KEY=your_liveavatar_api_key</w:t>
        <w:br/>
        <w:t>LIVEAVATAR_AVATAR_ID=your_avatar_id</w:t>
        <w:br/>
        <w:t>LIVEAVATAR_VOICE_ID=your_voice_id</w:t>
        <w:br/>
        <w:t>SESSION_SECRET=dev_secret_change_in_production</w:t>
        <w:br/>
        <w:t>GROQ_MODEL=llama-3.3-70b-versatile</w:t>
        <w:br/>
        <w:t>PERSONA_HISTORY_TURNS=6</w:t>
        <w:br/>
        <w:t>PERSONA_MAX_CONTEXT_ITEMS=6</w:t>
        <w:br/>
        <w:t>PERSONA_SHARED_CONVERSATIONS=3</w:t>
        <w:br/>
        <w:t>DATABASE_PATH=ai.db</w:t>
      </w:r>
    </w:p>
    <w:p>
      <w:r>
        <w:t>PORT=5000</w:t>
      </w:r>
    </w:p>
    <w:p>
      <w:r>
        <w:t>GROQ_API_KEY=your_groq_api_key_here</w:t>
      </w:r>
    </w:p>
    <w:p>
      <w:r>
        <w:t>LIVEAVATAR_API_KEY=your_liveavatar_api_key</w:t>
      </w:r>
    </w:p>
    <w:p>
      <w:r>
        <w:t>LIVEAVATAR_AVATAR_ID=your_avatar_id</w:t>
      </w:r>
    </w:p>
    <w:p>
      <w:r>
        <w:t>LIVEAVATAR_VOICE_ID=your_voice_id</w:t>
      </w:r>
    </w:p>
    <w:p>
      <w:r>
        <w:t>SESSION_SECRET=dev_secret_change_in_production</w:t>
      </w:r>
    </w:p>
    <w:p>
      <w:r>
        <w:t>GROQ_MODEL=llama-3.3-70b-versatile</w:t>
      </w:r>
    </w:p>
    <w:p>
      <w:r>
        <w:t>PERSONA_HISTORY_TURNS=6</w:t>
      </w:r>
    </w:p>
    <w:p>
      <w:r>
        <w:t>PERSONA_MAX_CONTEXT_ITEMS=6</w:t>
      </w:r>
    </w:p>
    <w:p>
      <w:r>
        <w:t>PERSONA_SHARED_CONVERSATIONS=3</w:t>
      </w:r>
    </w:p>
    <w:p>
      <w:r>
        <w:t>DATABASE_PATH=ai.db</w:t>
      </w:r>
    </w:p>
    <w:p>
      <w:pPr>
        <w:pStyle w:val="ListBullet"/>
      </w:pPr>
      <w:r>
        <w:rPr>
          <w:rFonts w:ascii="Courier New" w:hAnsi="Courier New"/>
          <w:sz w:val="18"/>
        </w:rPr>
        <w:t>### Step 5: Initialize Database</w:t>
      </w:r>
    </w:p>
    <w:p/>
    <w:p>
      <w:pPr>
        <w:pStyle w:val="Heading3"/>
      </w:pPr>
      <w:r>
        <w:t>Step 5: Initialize Database</w:t>
      </w:r>
    </w:p>
    <w:p/>
    <w:p>
      <w:pPr>
        <w:pStyle w:val="ListBullet"/>
      </w:pPr>
      <w:r>
        <w:rPr>
          <w:rFonts w:ascii="Courier New" w:hAnsi="Courier New"/>
          <w:sz w:val="18"/>
        </w:rPr>
        <w:t>cd backend</w:t>
        <w:br/>
        <w:t>node db/index.js</w:t>
        <w:br/>
        <w:t>cd ..</w:t>
      </w:r>
    </w:p>
    <w:p>
      <w:r>
        <w:t>cd backend</w:t>
      </w:r>
    </w:p>
    <w:p>
      <w:r>
        <w:t>node db/index.js</w:t>
      </w:r>
    </w:p>
    <w:p>
      <w:r>
        <w:t>cd ..</w:t>
      </w:r>
    </w:p>
    <w:p>
      <w:pPr>
        <w:pStyle w:val="ListBullet"/>
      </w:pPr>
      <w:r>
        <w:rPr>
          <w:rFonts w:ascii="Courier New" w:hAnsi="Courier New"/>
          <w:sz w:val="18"/>
        </w:rPr>
        <w:t>## Running Locally</w:t>
        <w:br/>
        <w:br/>
        <w:t>### Start Frontend (Vite Dev Server)</w:t>
      </w:r>
    </w:p>
    <w:p/>
    <w:p>
      <w:pPr>
        <w:pStyle w:val="Heading2"/>
      </w:pPr>
      <w:r>
        <w:t>Running Locally</w:t>
      </w:r>
    </w:p>
    <w:p/>
    <w:p>
      <w:pPr>
        <w:pStyle w:val="Heading3"/>
      </w:pPr>
      <w:r>
        <w:t>Start Frontend (Vite Dev Server)</w:t>
      </w:r>
    </w:p>
    <w:p/>
    <w:p>
      <w:pPr>
        <w:pStyle w:val="ListBullet"/>
      </w:pPr>
      <w:r>
        <w:rPr>
          <w:rFonts w:ascii="Courier New" w:hAnsi="Courier New"/>
          <w:sz w:val="18"/>
        </w:rPr>
        <w:t>npm run dev</w:t>
        <w:br/>
        <w:t># Opens at http://localhost:5173</w:t>
      </w:r>
    </w:p>
    <w:p>
      <w:r>
        <w:t>npm run dev</w:t>
      </w:r>
    </w:p>
    <w:p>
      <w:r>
        <w:br w:type="page"/>
      </w:r>
    </w:p>
    <w:p>
      <w:pPr>
        <w:pStyle w:val="Heading1"/>
      </w:pPr>
      <w:r>
        <w:t>Opens at http://localhost:5173</w:t>
      </w:r>
    </w:p>
    <w:p>
      <w:pPr>
        <w:pStyle w:val="ListBullet"/>
      </w:pPr>
      <w:r>
        <w:rPr>
          <w:rFonts w:ascii="Courier New" w:hAnsi="Courier New"/>
          <w:sz w:val="18"/>
        </w:rPr>
        <w:t>### Start Backend (Express API)</w:t>
        <w:br/>
        <w:br/>
        <w:t>In a separate terminal:</w:t>
      </w:r>
    </w:p>
    <w:p/>
    <w:p>
      <w:pPr>
        <w:pStyle w:val="Heading3"/>
      </w:pPr>
      <w:r>
        <w:t>Start Backend (Express API)</w:t>
      </w:r>
    </w:p>
    <w:p/>
    <w:p>
      <w:r>
        <w:t>In a separate terminal:</w:t>
      </w:r>
    </w:p>
    <w:p/>
    <w:p>
      <w:pPr>
        <w:pStyle w:val="ListBullet"/>
      </w:pPr>
      <w:r>
        <w:rPr>
          <w:rFonts w:ascii="Courier New" w:hAnsi="Courier New"/>
          <w:sz w:val="18"/>
        </w:rPr>
        <w:t>cd backend</w:t>
        <w:br/>
        <w:t>npm start</w:t>
        <w:br/>
        <w:t># API running at http://localhost:5000</w:t>
      </w:r>
    </w:p>
    <w:p>
      <w:r>
        <w:t>cd backend</w:t>
      </w:r>
    </w:p>
    <w:p>
      <w:r>
        <w:t>npm start</w:t>
      </w:r>
    </w:p>
    <w:p>
      <w:r>
        <w:br w:type="page"/>
      </w:r>
    </w:p>
    <w:p>
      <w:pPr>
        <w:pStyle w:val="Heading1"/>
      </w:pPr>
      <w:r>
        <w:t>API running at http://localhost:5000</w:t>
      </w:r>
    </w:p>
    <w:p>
      <w:pPr>
        <w:pStyle w:val="ListBullet"/>
      </w:pPr>
      <w:r>
        <w:rPr>
          <w:rFonts w:ascii="Courier New" w:hAnsi="Courier New"/>
          <w:sz w:val="18"/>
        </w:rPr>
        <w:t>## Getting API Keys</w:t>
        <w:br/>
        <w:br/>
        <w:t>### Groq API Key (Required)</w:t>
        <w:br/>
        <w:br/>
        <w:t>1. Go to [console.groq.com](https://console.groq.com)</w:t>
        <w:br/>
        <w:t>2. Sign up / Log in</w:t>
        <w:br/>
        <w:t>3. Navigate to **API Keys** section</w:t>
        <w:br/>
        <w:t>4. Click "Create API Key"</w:t>
        <w:br/>
        <w:t>5. Copy the key and paste into `backend/.env`</w:t>
        <w:br/>
        <w:br/>
        <w:t>**Available Models**:</w:t>
        <w:br/>
        <w:t>- `llama-3.3-70b-versatile` (default, recommended)</w:t>
        <w:br/>
        <w:t>- `mixtral-8x7b-32768`</w:t>
        <w:br/>
        <w:t>- `gemma-7b-it`</w:t>
        <w:br/>
        <w:br/>
        <w:t>### HeyGen LiveAvatar API Key (Optional)</w:t>
        <w:br/>
        <w:br/>
        <w:t>1. Go to [heygen.com](https://www.heygen.com/)</w:t>
        <w:br/>
        <w:t>2. Sign up / Log in</w:t>
        <w:br/>
        <w:t>3. Navigate to **API Keys** in account settings</w:t>
        <w:br/>
        <w:t>4. Create new API key and avatar ID</w:t>
        <w:br/>
        <w:t>5. Add to `backend/.env`</w:t>
        <w:br/>
        <w:br/>
        <w:t>## Commands</w:t>
        <w:br/>
        <w:br/>
        <w:t>### Frontend Commands</w:t>
      </w:r>
    </w:p>
    <w:p/>
    <w:p>
      <w:pPr>
        <w:pStyle w:val="Heading2"/>
      </w:pPr>
      <w:r>
        <w:t>Getting API Keys</w:t>
      </w:r>
    </w:p>
    <w:p/>
    <w:p>
      <w:pPr>
        <w:pStyle w:val="Heading3"/>
      </w:pPr>
      <w:r>
        <w:t>Groq API Key (Required)</w:t>
      </w:r>
    </w:p>
    <w:p/>
    <w:p>
      <w:r>
        <w:t>1. Go to [console.groq.com](https://console.groq.com)</w:t>
      </w:r>
    </w:p>
    <w:p>
      <w:r>
        <w:t>2. Sign up / Log in</w:t>
      </w:r>
    </w:p>
    <w:p>
      <w:r>
        <w:t>3. Navigate to **API Keys** section</w:t>
      </w:r>
    </w:p>
    <w:p>
      <w:r>
        <w:t>4. Click "Create API Key"</w:t>
      </w:r>
    </w:p>
    <w:p>
      <w:r>
        <w:t>5. Copy the key and paste into `backend/.env`</w:t>
      </w:r>
    </w:p>
    <w:p/>
    <w:p>
      <w:r>
        <w:t>**Available Models**:</w:t>
      </w:r>
    </w:p>
    <w:p>
      <w:pPr>
        <w:pStyle w:val="ListBullet"/>
      </w:pPr>
      <w:r>
        <w:t>`llama-3.3-70b-versatile` (default, recommended)</w:t>
      </w:r>
    </w:p>
    <w:p>
      <w:pPr>
        <w:pStyle w:val="ListBullet"/>
      </w:pPr>
      <w:r>
        <w:t>`mixtral-8x7b-32768`</w:t>
      </w:r>
    </w:p>
    <w:p>
      <w:pPr>
        <w:pStyle w:val="ListBullet"/>
      </w:pPr>
      <w:r>
        <w:t>`gemma-7b-it`</w:t>
      </w:r>
    </w:p>
    <w:p/>
    <w:p>
      <w:pPr>
        <w:pStyle w:val="Heading3"/>
      </w:pPr>
      <w:r>
        <w:t>HeyGen LiveAvatar API Key (Optional)</w:t>
      </w:r>
    </w:p>
    <w:p/>
    <w:p>
      <w:r>
        <w:t>1. Go to [heygen.com](https://www.heygen.com/)</w:t>
      </w:r>
    </w:p>
    <w:p>
      <w:r>
        <w:t>2. Sign up / Log in</w:t>
      </w:r>
    </w:p>
    <w:p>
      <w:r>
        <w:t>3. Navigate to **API Keys** in account settings</w:t>
      </w:r>
    </w:p>
    <w:p>
      <w:r>
        <w:t>4. Create new API key and avatar ID</w:t>
      </w:r>
    </w:p>
    <w:p>
      <w:r>
        <w:t>5. Add to `backend/.env`</w:t>
      </w:r>
    </w:p>
    <w:p/>
    <w:p>
      <w:pPr>
        <w:pStyle w:val="Heading2"/>
      </w:pPr>
      <w:r>
        <w:t>Commands</w:t>
      </w:r>
    </w:p>
    <w:p/>
    <w:p>
      <w:pPr>
        <w:pStyle w:val="Heading3"/>
      </w:pPr>
      <w:r>
        <w:t>Frontend Commands</w:t>
      </w:r>
    </w:p>
    <w:p/>
    <w:p>
      <w:pPr>
        <w:pStyle w:val="ListBullet"/>
      </w:pPr>
      <w:r>
        <w:rPr>
          <w:rFonts w:ascii="Courier New" w:hAnsi="Courier New"/>
          <w:sz w:val="18"/>
        </w:rPr>
        <w:t>npm run dev      # Start Vite dev server</w:t>
        <w:br/>
        <w:t>npm run build    # Build for production</w:t>
        <w:br/>
        <w:t>npm run preview  # Preview production build</w:t>
        <w:br/>
        <w:t>npm run lint     # Run linter (if configured)</w:t>
      </w:r>
    </w:p>
    <w:p>
      <w:r>
        <w:t>npm run dev      # Start Vite dev server</w:t>
      </w:r>
    </w:p>
    <w:p>
      <w:r>
        <w:t>npm run build    # Build for production</w:t>
      </w:r>
    </w:p>
    <w:p>
      <w:r>
        <w:t>npm run preview  # Preview production build</w:t>
      </w:r>
    </w:p>
    <w:p>
      <w:r>
        <w:t>npm run lint     # Run linter (if configured)</w:t>
      </w:r>
    </w:p>
    <w:p>
      <w:pPr>
        <w:pStyle w:val="ListBullet"/>
      </w:pPr>
      <w:r>
        <w:rPr>
          <w:rFonts w:ascii="Courier New" w:hAnsi="Courier New"/>
          <w:sz w:val="18"/>
        </w:rPr>
        <w:t>### Backend Commands</w:t>
      </w:r>
    </w:p>
    <w:p/>
    <w:p>
      <w:pPr>
        <w:pStyle w:val="Heading3"/>
      </w:pPr>
      <w:r>
        <w:t>Backend Commands</w:t>
      </w:r>
    </w:p>
    <w:p/>
    <w:p>
      <w:pPr>
        <w:pStyle w:val="ListBullet"/>
      </w:pPr>
      <w:r>
        <w:rPr>
          <w:rFonts w:ascii="Courier New" w:hAnsi="Courier New"/>
          <w:sz w:val="18"/>
        </w:rPr>
        <w:t>cd backend</w:t>
        <w:br/>
        <w:t>npm start        # Start Express server</w:t>
        <w:br/>
        <w:t>npm test         # Run tests (if configured)</w:t>
      </w:r>
    </w:p>
    <w:p>
      <w:r>
        <w:t>cd backend</w:t>
      </w:r>
    </w:p>
    <w:p>
      <w:r>
        <w:t>npm start        # Start Express server</w:t>
      </w:r>
    </w:p>
    <w:p>
      <w:r>
        <w:t>npm test         # Run tests (if configured)</w:t>
      </w:r>
    </w:p>
    <w:p>
      <w:pPr>
        <w:pStyle w:val="ListBullet"/>
      </w:pPr>
      <w:r>
        <w:rPr>
          <w:rFonts w:ascii="Courier New" w:hAnsi="Courier New"/>
          <w:sz w:val="18"/>
        </w:rPr>
        <w:t>## Troubleshooting Setup</w:t>
        <w:br/>
        <w:br/>
        <w:t>### "Cannot find module 'express'"</w:t>
      </w:r>
    </w:p>
    <w:p/>
    <w:p>
      <w:pPr>
        <w:pStyle w:val="Heading2"/>
      </w:pPr>
      <w:r>
        <w:t>Troubleshooting Setup</w:t>
      </w:r>
    </w:p>
    <w:p/>
    <w:p>
      <w:pPr>
        <w:pStyle w:val="Heading3"/>
      </w:pPr>
      <w:r>
        <w:t>"Cannot find module 'express'"</w:t>
      </w:r>
    </w:p>
    <w:p/>
    <w:p>
      <w:pPr>
        <w:pStyle w:val="ListBullet"/>
      </w:pPr>
      <w:r>
        <w:rPr>
          <w:rFonts w:ascii="Courier New" w:hAnsi="Courier New"/>
          <w:sz w:val="18"/>
        </w:rPr>
        <w:t>cd backend</w:t>
        <w:br/>
        <w:t>npm install</w:t>
        <w:br/>
        <w:t>npm start</w:t>
      </w:r>
    </w:p>
    <w:p>
      <w:r>
        <w:t>cd backend</w:t>
      </w:r>
    </w:p>
    <w:p>
      <w:r>
        <w:t>npm install</w:t>
      </w:r>
    </w:p>
    <w:p>
      <w:r>
        <w:t>npm start</w:t>
      </w:r>
    </w:p>
    <w:p>
      <w:pPr>
        <w:pStyle w:val="ListBullet"/>
      </w:pPr>
      <w:r>
        <w:rPr>
          <w:rFonts w:ascii="Courier New" w:hAnsi="Courier New"/>
          <w:sz w:val="18"/>
        </w:rPr>
        <w:t>### "Port 5000 already in use"</w:t>
      </w:r>
    </w:p>
    <w:p/>
    <w:p>
      <w:pPr>
        <w:pStyle w:val="Heading3"/>
      </w:pPr>
      <w:r>
        <w:t>"Port 5000 already in use"</w:t>
      </w:r>
    </w:p>
    <w:p/>
    <w:p>
      <w:pPr>
        <w:pStyle w:val="ListBullet"/>
      </w:pPr>
      <w:r>
        <w:rPr>
          <w:rFonts w:ascii="Courier New" w:hAnsi="Courier New"/>
          <w:sz w:val="18"/>
        </w:rPr>
        <w:t># Find what's using the port (Windows)</w:t>
        <w:br/>
        <w:t>netstat -ano | findstr :5000</w:t>
        <w:br/>
        <w:br/>
        <w:t># Use different port</w:t>
        <w:br/>
        <w:t>PORT=5001 npm start</w:t>
      </w:r>
    </w:p>
    <w:p>
      <w:r>
        <w:br w:type="page"/>
      </w:r>
    </w:p>
    <w:p>
      <w:pPr>
        <w:pStyle w:val="Heading1"/>
      </w:pPr>
      <w:r>
        <w:t>Find what's using the port (Windows)</w:t>
      </w:r>
    </w:p>
    <w:p>
      <w:r>
        <w:t>netstat -ano | findstr :5000</w:t>
      </w:r>
    </w:p>
    <w:p/>
    <w:p>
      <w:r>
        <w:br w:type="page"/>
      </w:r>
    </w:p>
    <w:p>
      <w:pPr>
        <w:pStyle w:val="Heading1"/>
      </w:pPr>
      <w:r>
        <w:t>Use different port</w:t>
      </w:r>
    </w:p>
    <w:p>
      <w:r>
        <w:t>PORT=5001 npm start</w:t>
      </w:r>
    </w:p>
    <w:p>
      <w:pPr>
        <w:pStyle w:val="ListBullet"/>
      </w:pPr>
      <w:r>
        <w:rPr>
          <w:rFonts w:ascii="Courier New" w:hAnsi="Courier New"/>
          <w:sz w:val="18"/>
        </w:rPr>
        <w:t>### "GROQ_API_KEY not found"</w:t>
        <w:br/>
        <w:br/>
        <w:t>1. Verify `backend/.env` file exists</w:t>
        <w:br/>
        <w:t>2. Check it contains `GROQ_API_KEY=&lt;actual_key&gt;`</w:t>
        <w:br/>
        <w:t>3. Restart backend</w:t>
        <w:br/>
        <w:br/>
        <w:t>---</w:t>
        <w:br/>
        <w:br/>
        <w:t># System Architecture</w:t>
        <w:br/>
        <w:br/>
        <w:t>## Architecture Overview</w:t>
      </w:r>
    </w:p>
    <w:p/>
    <w:p>
      <w:pPr>
        <w:pStyle w:val="Heading3"/>
      </w:pPr>
      <w:r>
        <w:t>"GROQ_API_KEY not found"</w:t>
      </w:r>
    </w:p>
    <w:p/>
    <w:p>
      <w:r>
        <w:t>1. Verify `backend/.env` file exists</w:t>
      </w:r>
    </w:p>
    <w:p>
      <w:r>
        <w:t>2. Check it contains `GROQ_API_KEY=&lt;actual_key&gt;`</w:t>
      </w:r>
    </w:p>
    <w:p>
      <w:r>
        <w:t>3. Restart backend</w:t>
      </w:r>
    </w:p>
    <w:p/>
    <w:p>
      <w:r>
        <w:t>---</w:t>
      </w:r>
    </w:p>
    <w:p/>
    <w:p>
      <w:r>
        <w:br w:type="page"/>
      </w:r>
    </w:p>
    <w:p>
      <w:pPr>
        <w:pStyle w:val="Heading1"/>
      </w:pPr>
      <w:r>
        <w:t>System Architecture</w:t>
      </w:r>
    </w:p>
    <w:p/>
    <w:p>
      <w:pPr>
        <w:pStyle w:val="Heading2"/>
      </w:pPr>
      <w:r>
        <w:t>Architecture Overview</w:t>
      </w:r>
    </w:p>
    <w:p/>
    <w:p>
      <w:pPr>
        <w:pStyle w:val="ListBullet"/>
      </w:pPr>
      <w:r>
        <w:rPr>
          <w:rFonts w:ascii="Courier New" w:hAnsi="Courier New"/>
          <w:sz w:val="18"/>
        </w:rPr>
        <w:t>BROWSER (Client)</w:t>
        <w:br/>
        <w:t xml:space="preserve">    │ HTTP/REST</w:t>
        <w:br/>
        <w:t xml:space="preserve">    ▼</w:t>
        <w:br/>
        <w:t>FRONTEND (React SPA - localhost:5173)</w:t>
        <w:br/>
        <w:t xml:space="preserve">    │ Vite Proxy (/api → localhost:5000)</w:t>
        <w:br/>
        <w:t xml:space="preserve">    ▼</w:t>
        <w:br/>
        <w:t>BACKEND (Express - localhost:5000)</w:t>
        <w:br/>
        <w:t xml:space="preserve">    │</w:t>
        <w:br/>
        <w:t xml:space="preserve">    ├─► Groq API (LLM)</w:t>
        <w:br/>
        <w:t xml:space="preserve">    ├─► HeyGen API (Avatar animation)</w:t>
        <w:br/>
        <w:t xml:space="preserve">    └─► SQLite Database (ai.db)</w:t>
      </w:r>
    </w:p>
    <w:p>
      <w:r>
        <w:t>BROWSER (Client)</w:t>
      </w:r>
    </w:p>
    <w:p>
      <w:r>
        <w:t>│ HTTP/REST</w:t>
      </w:r>
    </w:p>
    <w:p>
      <w:r>
        <w:t>▼</w:t>
      </w:r>
    </w:p>
    <w:p>
      <w:r>
        <w:t>FRONTEND (React SPA - localhost:5173)</w:t>
      </w:r>
    </w:p>
    <w:p>
      <w:r>
        <w:t>│ Vite Proxy (/api → localhost:5000)</w:t>
      </w:r>
    </w:p>
    <w:p>
      <w:r>
        <w:t>▼</w:t>
      </w:r>
    </w:p>
    <w:p>
      <w:r>
        <w:t>BACKEND (Express - localhost:5000)</w:t>
      </w:r>
    </w:p>
    <w:p>
      <w:r>
        <w:t>│</w:t>
      </w:r>
    </w:p>
    <w:p>
      <w:r>
        <w:t>├─► Groq API (LLM)</w:t>
      </w:r>
    </w:p>
    <w:p>
      <w:r>
        <w:t>├─► HeyGen API (Avatar animation)</w:t>
      </w:r>
    </w:p>
    <w:p>
      <w:r>
        <w:t>└─► SQLite Database (ai.db)</w:t>
      </w:r>
    </w:p>
    <w:p>
      <w:pPr>
        <w:pStyle w:val="ListBullet"/>
      </w:pPr>
      <w:r>
        <w:rPr>
          <w:rFonts w:ascii="Courier New" w:hAnsi="Courier New"/>
          <w:sz w:val="18"/>
        </w:rPr>
        <w:t>## Frontend Architecture</w:t>
        <w:br/>
        <w:br/>
        <w:t>### Component Hierarchy</w:t>
      </w:r>
    </w:p>
    <w:p/>
    <w:p>
      <w:pPr>
        <w:pStyle w:val="Heading2"/>
      </w:pPr>
      <w:r>
        <w:t>Frontend Architecture</w:t>
      </w:r>
    </w:p>
    <w:p/>
    <w:p>
      <w:pPr>
        <w:pStyle w:val="Heading3"/>
      </w:pPr>
      <w:r>
        <w:t>Component Hierarchy</w:t>
      </w:r>
    </w:p>
    <w:p/>
    <w:p>
      <w:pPr>
        <w:pStyle w:val="ListBullet"/>
      </w:pPr>
      <w:r>
        <w:rPr>
          <w:rFonts w:ascii="Courier New" w:hAnsi="Courier New"/>
          <w:sz w:val="18"/>
        </w:rPr>
        <w:t>App (Root)</w:t>
        <w:br/>
        <w:t>├── PersonaSetup (Conditional)</w:t>
        <w:br/>
        <w:t>│   ├── FileInput</w:t>
        <w:br/>
        <w:t>│   └── ParticipantSelector</w:t>
        <w:br/>
        <w:t>├── ChatInterface (Main)</w:t>
        <w:br/>
        <w:t>│   ├── ConversationHistory</w:t>
        <w:br/>
        <w:t>│   ├── MessageInput</w:t>
        <w:br/>
        <w:t>│   └── ResponseDisplay</w:t>
        <w:br/>
        <w:t>├── LiveAvatar (Optional)</w:t>
        <w:br/>
        <w:t>│   ├── HeyGen SDK</w:t>
        <w:br/>
        <w:t>│   └── VideoPlayer</w:t>
        <w:br/>
        <w:t>└── Avatar (Optional 3D)</w:t>
        <w:br/>
        <w:t xml:space="preserve">    ├── Three.js Scene</w:t>
        <w:br/>
        <w:t xml:space="preserve">    └── CharacterModel</w:t>
      </w:r>
    </w:p>
    <w:p>
      <w:r>
        <w:t>App (Root)</w:t>
      </w:r>
    </w:p>
    <w:p>
      <w:r>
        <w:t>├── PersonaSetup (Conditional)</w:t>
      </w:r>
    </w:p>
    <w:p>
      <w:r>
        <w:t>│   ├── FileInput</w:t>
      </w:r>
    </w:p>
    <w:p>
      <w:r>
        <w:t>│   └── ParticipantSelector</w:t>
      </w:r>
    </w:p>
    <w:p>
      <w:r>
        <w:t>├── ChatInterface (Main)</w:t>
      </w:r>
    </w:p>
    <w:p>
      <w:r>
        <w:t>│   ├── ConversationHistory</w:t>
      </w:r>
    </w:p>
    <w:p>
      <w:r>
        <w:t>│   ├── MessageInput</w:t>
      </w:r>
    </w:p>
    <w:p>
      <w:r>
        <w:t>│   └── ResponseDisplay</w:t>
      </w:r>
    </w:p>
    <w:p>
      <w:r>
        <w:t>├── LiveAvatar (Optional)</w:t>
      </w:r>
    </w:p>
    <w:p>
      <w:r>
        <w:t>│   ├── HeyGen SDK</w:t>
      </w:r>
    </w:p>
    <w:p>
      <w:r>
        <w:t>│   └── VideoPlayer</w:t>
      </w:r>
    </w:p>
    <w:p>
      <w:r>
        <w:t>└── Avatar (Optional 3D)</w:t>
      </w:r>
    </w:p>
    <w:p>
      <w:r>
        <w:t>├── Three.js Scene</w:t>
      </w:r>
    </w:p>
    <w:p>
      <w:r>
        <w:t>└── CharacterModel</w:t>
      </w:r>
    </w:p>
    <w:p>
      <w:pPr>
        <w:pStyle w:val="ListBullet"/>
      </w:pPr>
      <w:r>
        <w:rPr>
          <w:rFonts w:ascii="Courier New" w:hAnsi="Courier New"/>
          <w:sz w:val="18"/>
        </w:rPr>
        <w:t>### Key Components</w:t>
        <w:br/>
        <w:br/>
        <w:t>| Component | File | Purpose |</w:t>
        <w:br/>
        <w:t>|-----------|------|---------|</w:t>
        <w:br/>
        <w:t>| **App** | src/App.tsx | Main container, state management |</w:t>
        <w:br/>
        <w:t>| **PersonaSetup** | src/PersonaSetup.tsx | Upload WhatsApp, select participant |</w:t>
        <w:br/>
        <w:t>| **LiveAvatar** | src/LiveAvatar.tsx | HeyGen avatar integration |</w:t>
        <w:br/>
        <w:t>| **Avatar** | src/Avatar.tsx | 3D character model |</w:t>
        <w:br/>
        <w:t>| **API Client** | src/api.ts | Type-safe HTTP requests |</w:t>
        <w:br/>
        <w:br/>
        <w:t>## Backend Architecture</w:t>
        <w:br/>
        <w:br/>
        <w:t>### Express Routes</w:t>
      </w:r>
    </w:p>
    <w:p/>
    <w:p>
      <w:pPr>
        <w:pStyle w:val="Heading3"/>
      </w:pPr>
      <w:r>
        <w:t>Key Components</w:t>
      </w:r>
    </w:p>
    <w:p/>
    <w:p>
      <w:r>
        <w:t>| Component | File | Purpose |</w:t>
      </w:r>
    </w:p>
    <w:p>
      <w:r>
        <w:t>|-----------|------|---------|</w:t>
      </w:r>
    </w:p>
    <w:p>
      <w:r>
        <w:t>| **App** | src/App.tsx | Main container, state management |</w:t>
      </w:r>
    </w:p>
    <w:p>
      <w:r>
        <w:t>| **PersonaSetup** | src/PersonaSetup.tsx | Upload WhatsApp, select participant |</w:t>
      </w:r>
    </w:p>
    <w:p>
      <w:r>
        <w:t>| **LiveAvatar** | src/LiveAvatar.tsx | HeyGen avatar integration |</w:t>
      </w:r>
    </w:p>
    <w:p>
      <w:r>
        <w:t>| **Avatar** | src/Avatar.tsx | 3D character model |</w:t>
      </w:r>
    </w:p>
    <w:p>
      <w:r>
        <w:t>| **API Client** | src/api.ts | Type-safe HTTP requests |</w:t>
      </w:r>
    </w:p>
    <w:p/>
    <w:p>
      <w:pPr>
        <w:pStyle w:val="Heading2"/>
      </w:pPr>
      <w:r>
        <w:t>Backend Architecture</w:t>
      </w:r>
    </w:p>
    <w:p/>
    <w:p>
      <w:pPr>
        <w:pStyle w:val="Heading3"/>
      </w:pPr>
      <w:r>
        <w:t>Express Routes</w:t>
      </w:r>
    </w:p>
    <w:p/>
    <w:p>
      <w:pPr>
        <w:pStyle w:val="ListBullet"/>
      </w:pPr>
      <w:r>
        <w:rPr>
          <w:rFonts w:ascii="Courier New" w:hAnsi="Courier New"/>
          <w:sz w:val="18"/>
        </w:rPr>
        <w:t>GET /health                              (Health check)</w:t>
        <w:br/>
        <w:t>POST /api/personas/bootstrap             (Load persona)</w:t>
        <w:br/>
        <w:t>GET /api/personas/:personaId             (Get persona)</w:t>
        <w:br/>
        <w:t>POST /api/persona/preview-whatsapp      (Preview participants)</w:t>
        <w:br/>
        <w:t>POST /api/persona/configure-whatsapp    (Create persona from WhatsApp)</w:t>
        <w:br/>
        <w:t>GET /api/conversations/:conversationId  (Get chat history)</w:t>
        <w:br/>
        <w:t>POST /api/chat                           (Send message, get response)</w:t>
      </w:r>
    </w:p>
    <w:p>
      <w:r>
        <w:t>GET /health                              (Health check)</w:t>
      </w:r>
    </w:p>
    <w:p>
      <w:r>
        <w:t>POST /api/personas/bootstrap             (Load persona)</w:t>
      </w:r>
    </w:p>
    <w:p>
      <w:r>
        <w:t>GET /api/personas/:personaId             (Get persona)</w:t>
      </w:r>
    </w:p>
    <w:p>
      <w:r>
        <w:t>POST /api/persona/preview-whatsapp      (Preview participants)</w:t>
      </w:r>
    </w:p>
    <w:p>
      <w:r>
        <w:t>POST /api/persona/configure-whatsapp    (Create persona from WhatsApp)</w:t>
      </w:r>
    </w:p>
    <w:p>
      <w:r>
        <w:t>GET /api/conversations/:conversationId  (Get chat history)</w:t>
      </w:r>
    </w:p>
    <w:p>
      <w:r>
        <w:t>POST /api/chat                           (Send message, get response)</w:t>
      </w:r>
    </w:p>
    <w:p>
      <w:pPr>
        <w:pStyle w:val="ListBullet"/>
      </w:pPr>
      <w:r>
        <w:rPr>
          <w:rFonts w:ascii="Courier New" w:hAnsi="Courier New"/>
          <w:sz w:val="18"/>
        </w:rPr>
        <w:t>### Key Services</w:t>
        <w:br/>
        <w:br/>
        <w:t>#### personaEngine.js</w:t>
        <w:br/>
        <w:br/>
        <w:t>Core logic for generating responses:</w:t>
      </w:r>
    </w:p>
    <w:p/>
    <w:p>
      <w:pPr>
        <w:pStyle w:val="Heading3"/>
      </w:pPr>
      <w:r>
        <w:t>Key Services</w:t>
      </w:r>
    </w:p>
    <w:p/>
    <w:p>
      <w:pPr>
        <w:pStyle w:val="Heading4"/>
      </w:pPr>
      <w:r>
        <w:t>personaEngine.js</w:t>
      </w:r>
    </w:p>
    <w:p/>
    <w:p>
      <w:r>
        <w:t>Core logic for generating responses:</w:t>
      </w:r>
    </w:p>
    <w:p/>
    <w:p>
      <w:pPr>
        <w:pStyle w:val="ListBullet"/>
      </w:pPr>
      <w:r>
        <w:rPr>
          <w:rFonts w:ascii="Courier New" w:hAnsi="Courier New"/>
          <w:sz w:val="18"/>
        </w:rPr>
        <w:t>buildSystemPrompt()      // Construct LLM prompt</w:t>
        <w:br/>
        <w:t>generateResponse()       // Call Groq API</w:t>
        <w:br/>
        <w:t>postProcessReply()       // Clean up response</w:t>
        <w:br/>
        <w:t>retrieveContext()        // Get related knowledge</w:t>
      </w:r>
    </w:p>
    <w:p>
      <w:r>
        <w:t>buildSystemPrompt()      // Construct LLM prompt</w:t>
      </w:r>
    </w:p>
    <w:p>
      <w:r>
        <w:t>generateResponse()       // Call Groq API</w:t>
      </w:r>
    </w:p>
    <w:p>
      <w:r>
        <w:t>postProcessReply()       // Clean up response</w:t>
      </w:r>
    </w:p>
    <w:p>
      <w:r>
        <w:t>retrieveContext()        // Get related knowledge</w:t>
      </w:r>
    </w:p>
    <w:p>
      <w:pPr>
        <w:pStyle w:val="ListBullet"/>
      </w:pPr>
      <w:r>
        <w:rPr>
          <w:rFonts w:ascii="Courier New" w:hAnsi="Courier New"/>
          <w:sz w:val="18"/>
        </w:rPr>
        <w:t>#### whatsappPersona.js</w:t>
        <w:br/>
        <w:br/>
        <w:t>Parse WhatsApp exports:</w:t>
      </w:r>
    </w:p>
    <w:p/>
    <w:p>
      <w:pPr>
        <w:pStyle w:val="Heading4"/>
      </w:pPr>
      <w:r>
        <w:t>whatsappPersona.js</w:t>
      </w:r>
    </w:p>
    <w:p/>
    <w:p>
      <w:r>
        <w:t>Parse WhatsApp exports:</w:t>
      </w:r>
    </w:p>
    <w:p/>
    <w:p>
      <w:pPr>
        <w:pStyle w:val="ListBullet"/>
      </w:pPr>
      <w:r>
        <w:rPr>
          <w:rFonts w:ascii="Courier New" w:hAnsi="Courier New"/>
          <w:sz w:val="18"/>
        </w:rPr>
        <w:t>parseWhatsappExport()    // Parse .txt file</w:t>
        <w:br/>
        <w:t>extractParticipants()    // Get unique senders</w:t>
        <w:br/>
        <w:t>analyzePersonaFromChat() // Build persona profile</w:t>
      </w:r>
    </w:p>
    <w:p>
      <w:r>
        <w:t>parseWhatsappExport()    // Parse .txt file</w:t>
      </w:r>
    </w:p>
    <w:p>
      <w:r>
        <w:t>extractParticipants()    // Get unique senders</w:t>
      </w:r>
    </w:p>
    <w:p>
      <w:r>
        <w:t>analyzePersonaFromChat() // Build persona profile</w:t>
      </w:r>
    </w:p>
    <w:p>
      <w:pPr>
        <w:pStyle w:val="ListBullet"/>
      </w:pPr>
      <w:r>
        <w:rPr>
          <w:rFonts w:ascii="Courier New" w:hAnsi="Courier New"/>
          <w:sz w:val="18"/>
        </w:rPr>
        <w:t>#### db/index.js</w:t>
        <w:br/>
        <w:br/>
        <w:t>Database operations:</w:t>
      </w:r>
    </w:p>
    <w:p/>
    <w:p>
      <w:pPr>
        <w:pStyle w:val="Heading4"/>
      </w:pPr>
      <w:r>
        <w:t>db/index.js</w:t>
      </w:r>
    </w:p>
    <w:p/>
    <w:p>
      <w:r>
        <w:t>Database operations:</w:t>
      </w:r>
    </w:p>
    <w:p/>
    <w:p>
      <w:pPr>
        <w:pStyle w:val="ListBullet"/>
      </w:pPr>
      <w:r>
        <w:rPr>
          <w:rFonts w:ascii="Courier New" w:hAnsi="Courier New"/>
          <w:sz w:val="18"/>
        </w:rPr>
        <w:t>getConversation()        // Fetch message history</w:t>
        <w:br/>
        <w:t>saveMessage()            // Store message</w:t>
        <w:br/>
        <w:t>getUserProfile()         // Get user preferences</w:t>
        <w:br/>
        <w:t>initializeDatabase()     // Create tables</w:t>
      </w:r>
    </w:p>
    <w:p>
      <w:r>
        <w:t>getConversation()        // Fetch message history</w:t>
      </w:r>
    </w:p>
    <w:p>
      <w:r>
        <w:t>saveMessage()            // Store message</w:t>
      </w:r>
    </w:p>
    <w:p>
      <w:r>
        <w:t>getUserProfile()         // Get user preferences</w:t>
      </w:r>
    </w:p>
    <w:p>
      <w:r>
        <w:t>initializeDatabase()     // Create tables</w:t>
      </w:r>
    </w:p>
    <w:p>
      <w:pPr>
        <w:pStyle w:val="ListBullet"/>
      </w:pPr>
      <w:r>
        <w:rPr>
          <w:rFonts w:ascii="Courier New" w:hAnsi="Courier New"/>
          <w:sz w:val="18"/>
        </w:rPr>
        <w:t>## Data Flow</w:t>
        <w:br/>
        <w:br/>
        <w:t>### Persona Creation Flow</w:t>
      </w:r>
    </w:p>
    <w:p/>
    <w:p>
      <w:pPr>
        <w:pStyle w:val="Heading2"/>
      </w:pPr>
      <w:r>
        <w:t>Data Flow</w:t>
      </w:r>
    </w:p>
    <w:p/>
    <w:p>
      <w:pPr>
        <w:pStyle w:val="Heading3"/>
      </w:pPr>
      <w:r>
        <w:t>Persona Creation Flow</w:t>
      </w:r>
    </w:p>
    <w:p/>
    <w:p>
      <w:pPr>
        <w:pStyle w:val="ListBullet"/>
      </w:pPr>
      <w:r>
        <w:rPr>
          <w:rFonts w:ascii="Courier New" w:hAnsi="Courier New"/>
          <w:sz w:val="18"/>
        </w:rPr>
        <w:t>User uploads WhatsApp .txt</w:t>
        <w:br/>
        <w:t xml:space="preserve">    ↓</w:t>
        <w:br/>
        <w:t>POST /api/persona/preview-whatsapp</w:t>
        <w:br/>
        <w:t xml:space="preserve">    ↓</w:t>
        <w:br/>
        <w:t>whatsappPersona.parseWhatsappExport()</w:t>
        <w:br/>
        <w:t xml:space="preserve">    ↓</w:t>
        <w:br/>
        <w:t>Return list of participants</w:t>
        <w:br/>
        <w:t xml:space="preserve">    ↓</w:t>
        <w:br/>
        <w:t>User selects participant</w:t>
        <w:br/>
        <w:t xml:space="preserve">    ↓</w:t>
        <w:br/>
        <w:t>POST /api/persona/configure-whatsapp</w:t>
        <w:br/>
        <w:t xml:space="preserve">    ↓</w:t>
        <w:br/>
        <w:t>whatsappPersona.analyzePersonaFromChat()</w:t>
        <w:br/>
        <w:t xml:space="preserve">    ↓</w:t>
        <w:br/>
        <w:t>personaEngine builds persona profile</w:t>
        <w:br/>
        <w:t xml:space="preserve">    ↓</w:t>
        <w:br/>
        <w:t>Save to database</w:t>
        <w:br/>
        <w:t xml:space="preserve">    ↓</w:t>
        <w:br/>
        <w:t>Ready for chat</w:t>
      </w:r>
    </w:p>
    <w:p>
      <w:r>
        <w:t>User uploads WhatsApp .txt</w:t>
      </w:r>
    </w:p>
    <w:p>
      <w:r>
        <w:t>↓</w:t>
      </w:r>
    </w:p>
    <w:p>
      <w:r>
        <w:t>POST /api/persona/preview-whatsapp</w:t>
      </w:r>
    </w:p>
    <w:p>
      <w:r>
        <w:t>↓</w:t>
      </w:r>
    </w:p>
    <w:p>
      <w:r>
        <w:t>whatsappPersona.parseWhatsappExport()</w:t>
      </w:r>
    </w:p>
    <w:p>
      <w:r>
        <w:t>↓</w:t>
      </w:r>
    </w:p>
    <w:p>
      <w:r>
        <w:t>Return list of participants</w:t>
      </w:r>
    </w:p>
    <w:p>
      <w:r>
        <w:t>↓</w:t>
      </w:r>
    </w:p>
    <w:p>
      <w:r>
        <w:t>User selects participant</w:t>
      </w:r>
    </w:p>
    <w:p>
      <w:r>
        <w:t>↓</w:t>
      </w:r>
    </w:p>
    <w:p>
      <w:r>
        <w:t>POST /api/persona/configure-whatsapp</w:t>
      </w:r>
    </w:p>
    <w:p>
      <w:r>
        <w:t>↓</w:t>
      </w:r>
    </w:p>
    <w:p>
      <w:r>
        <w:t>whatsappPersona.analyzePersonaFromChat()</w:t>
      </w:r>
    </w:p>
    <w:p>
      <w:r>
        <w:t>↓</w:t>
      </w:r>
    </w:p>
    <w:p>
      <w:r>
        <w:t>personaEngine builds persona profile</w:t>
      </w:r>
    </w:p>
    <w:p>
      <w:r>
        <w:t>↓</w:t>
      </w:r>
    </w:p>
    <w:p>
      <w:r>
        <w:t>Save to database</w:t>
      </w:r>
    </w:p>
    <w:p>
      <w:r>
        <w:t>↓</w:t>
      </w:r>
    </w:p>
    <w:p>
      <w:r>
        <w:t>Ready for chat</w:t>
      </w:r>
    </w:p>
    <w:p>
      <w:pPr>
        <w:pStyle w:val="ListBullet"/>
      </w:pPr>
      <w:r>
        <w:rPr>
          <w:rFonts w:ascii="Courier New" w:hAnsi="Courier New"/>
          <w:sz w:val="18"/>
        </w:rPr>
        <w:t>### Chat Flow</w:t>
      </w:r>
    </w:p>
    <w:p/>
    <w:p>
      <w:pPr>
        <w:pStyle w:val="Heading3"/>
      </w:pPr>
      <w:r>
        <w:t>Chat Flow</w:t>
      </w:r>
    </w:p>
    <w:p/>
    <w:p>
      <w:pPr>
        <w:pStyle w:val="ListBullet"/>
      </w:pPr>
      <w:r>
        <w:rPr>
          <w:rFonts w:ascii="Courier New" w:hAnsi="Courier New"/>
          <w:sz w:val="18"/>
        </w:rPr>
        <w:t>User message</w:t>
        <w:br/>
        <w:t xml:space="preserve">    ↓</w:t>
        <w:br/>
        <w:t>POST /api/chat</w:t>
        <w:br/>
        <w:t xml:space="preserve">    ↓</w:t>
        <w:br/>
        <w:t>1. Retrieve context</w:t>
        <w:br/>
        <w:t xml:space="preserve">   - Message history (6 turns default)</w:t>
        <w:br/>
        <w:t xml:space="preserve">   - Persona profile</w:t>
        <w:br/>
        <w:t xml:space="preserve">   - Shared conversation memories (3 conversations)</w:t>
        <w:br/>
        <w:t xml:space="preserve">    ↓</w:t>
        <w:br/>
        <w:t>2. Build system prompt</w:t>
        <w:br/>
        <w:t xml:space="preserve">   - persona + context + history</w:t>
        <w:br/>
        <w:t xml:space="preserve">    ↓</w:t>
        <w:br/>
        <w:t>3. Generate response</w:t>
        <w:br/>
        <w:t xml:space="preserve">   - Try deterministic rules</w:t>
        <w:br/>
        <w:t xml:space="preserve">   - Try heuristics</w:t>
        <w:br/>
        <w:t xml:space="preserve">   - Call Groq LLM (if above fail)</w:t>
        <w:br/>
        <w:t xml:space="preserve">    ↓</w:t>
        <w:br/>
        <w:t>4. Post-process</w:t>
        <w:br/>
        <w:t xml:space="preserve">   - Clean up response</w:t>
        <w:br/>
        <w:t xml:space="preserve">   - Extract cite items</w:t>
        <w:br/>
        <w:t xml:space="preserve">    ↓</w:t>
        <w:br/>
        <w:t>5. Save to database</w:t>
        <w:br/>
        <w:t xml:space="preserve">   - User message</w:t>
        <w:br/>
        <w:t xml:space="preserve">   - Assistant response</w:t>
        <w:br/>
        <w:t xml:space="preserve">   - Grounding data</w:t>
        <w:br/>
        <w:t xml:space="preserve">    ↓</w:t>
        <w:br/>
        <w:t>Return response + cite_items</w:t>
        <w:br/>
        <w:t xml:space="preserve">    ↓</w:t>
        <w:br/>
        <w:t>Frontend displays + optionally animates with HeyGen</w:t>
      </w:r>
    </w:p>
    <w:p>
      <w:r>
        <w:t>User message</w:t>
      </w:r>
    </w:p>
    <w:p>
      <w:r>
        <w:t>↓</w:t>
      </w:r>
    </w:p>
    <w:p>
      <w:r>
        <w:t>POST /api/chat</w:t>
      </w:r>
    </w:p>
    <w:p>
      <w:r>
        <w:t>↓</w:t>
      </w:r>
    </w:p>
    <w:p>
      <w:r>
        <w:t>1. Retrieve context</w:t>
      </w:r>
    </w:p>
    <w:p>
      <w:r>
        <w:t>- Message history (6 turns default)</w:t>
      </w:r>
    </w:p>
    <w:p>
      <w:r>
        <w:t>- Persona profile</w:t>
      </w:r>
    </w:p>
    <w:p>
      <w:r>
        <w:t>- Shared conversation memories (3 conversations)</w:t>
      </w:r>
    </w:p>
    <w:p>
      <w:r>
        <w:t>↓</w:t>
      </w:r>
    </w:p>
    <w:p>
      <w:r>
        <w:t>2. Build system prompt</w:t>
      </w:r>
    </w:p>
    <w:p>
      <w:r>
        <w:t>- persona + context + history</w:t>
      </w:r>
    </w:p>
    <w:p>
      <w:r>
        <w:t>↓</w:t>
      </w:r>
    </w:p>
    <w:p>
      <w:r>
        <w:t>3. Generate response</w:t>
      </w:r>
    </w:p>
    <w:p>
      <w:r>
        <w:t>- Try deterministic rules</w:t>
      </w:r>
    </w:p>
    <w:p>
      <w:r>
        <w:t>- Try heuristics</w:t>
      </w:r>
    </w:p>
    <w:p>
      <w:r>
        <w:t>- Call Groq LLM (if above fail)</w:t>
      </w:r>
    </w:p>
    <w:p>
      <w:r>
        <w:t>↓</w:t>
      </w:r>
    </w:p>
    <w:p>
      <w:r>
        <w:t>4. Post-process</w:t>
      </w:r>
    </w:p>
    <w:p>
      <w:r>
        <w:t>- Clean up response</w:t>
      </w:r>
    </w:p>
    <w:p>
      <w:r>
        <w:t>- Extract cite items</w:t>
      </w:r>
    </w:p>
    <w:p>
      <w:r>
        <w:t>↓</w:t>
      </w:r>
    </w:p>
    <w:p>
      <w:r>
        <w:t>5. Save to database</w:t>
      </w:r>
    </w:p>
    <w:p>
      <w:r>
        <w:t>- User message</w:t>
      </w:r>
    </w:p>
    <w:p>
      <w:r>
        <w:t>- Assistant response</w:t>
      </w:r>
    </w:p>
    <w:p>
      <w:r>
        <w:t>- Grounding data</w:t>
      </w:r>
    </w:p>
    <w:p>
      <w:r>
        <w:t>↓</w:t>
      </w:r>
    </w:p>
    <w:p>
      <w:r>
        <w:t>Return response + cite_items</w:t>
      </w:r>
    </w:p>
    <w:p>
      <w:r>
        <w:t>↓</w:t>
      </w:r>
    </w:p>
    <w:p>
      <w:r>
        <w:t>Frontend displays + optionally animates with HeyGen</w:t>
      </w:r>
    </w:p>
    <w:p>
      <w:pPr>
        <w:pStyle w:val="ListBullet"/>
      </w:pPr>
      <w:r>
        <w:rPr>
          <w:rFonts w:ascii="Courier New" w:hAnsi="Courier New"/>
          <w:sz w:val="18"/>
        </w:rPr>
        <w:t>## Database Schema</w:t>
        <w:br/>
        <w:br/>
        <w:t>### Tables</w:t>
      </w:r>
    </w:p>
    <w:p/>
    <w:p>
      <w:pPr>
        <w:pStyle w:val="Heading2"/>
      </w:pPr>
      <w:r>
        <w:t>Database Schema</w:t>
      </w:r>
    </w:p>
    <w:p/>
    <w:p>
      <w:pPr>
        <w:pStyle w:val="Heading3"/>
      </w:pPr>
      <w:r>
        <w:t>Tables</w:t>
      </w:r>
    </w:p>
    <w:p/>
    <w:p>
      <w:pPr>
        <w:pStyle w:val="ListBullet"/>
      </w:pPr>
      <w:r>
        <w:rPr>
          <w:rFonts w:ascii="Courier New" w:hAnsi="Courier New"/>
          <w:sz w:val="18"/>
        </w:rPr>
        <w:t>-- User profiles</w:t>
        <w:br/>
        <w:t>CREATE TABLE user_profiles (</w:t>
        <w:br/>
        <w:t xml:space="preserve">  id INTEGER PRIMARY KEY,</w:t>
        <w:br/>
        <w:t xml:space="preserve">  user_id TEXT UNIQUE,</w:t>
        <w:br/>
        <w:t xml:space="preserve">  created_at TIMESTAMP,</w:t>
        <w:br/>
        <w:t xml:space="preserve">  current_persona_id TEXT</w:t>
        <w:br/>
        <w:t>)</w:t>
        <w:br/>
        <w:br/>
        <w:t>-- Conversations</w:t>
        <w:br/>
        <w:t>CREATE TABLE conversations (</w:t>
        <w:br/>
        <w:t xml:space="preserve">  id INTEGER PRIMARY KEY,</w:t>
        <w:br/>
        <w:t xml:space="preserve">  conversation_id TEXT UNIQUE,</w:t>
        <w:br/>
        <w:t xml:space="preserve">  user_id TEXT,</w:t>
        <w:br/>
        <w:t xml:space="preserve">  persona_id TEXT,</w:t>
        <w:br/>
        <w:t xml:space="preserve">  persona_profile JSON,</w:t>
        <w:br/>
        <w:t xml:space="preserve">  created_at TIMESTAMP,</w:t>
        <w:br/>
        <w:t xml:space="preserve">  updated_at TIMESTAMP</w:t>
        <w:br/>
        <w:t>)</w:t>
        <w:br/>
        <w:br/>
        <w:t>-- Messages</w:t>
        <w:br/>
        <w:t>CREATE TABLE messages (</w:t>
        <w:br/>
        <w:t xml:space="preserve">  id INTEGER PRIMARY KEY,</w:t>
        <w:br/>
        <w:t xml:space="preserve">  conversation_id TEXT,</w:t>
        <w:br/>
        <w:t xml:space="preserve">  message_number INTEGER,</w:t>
        <w:br/>
        <w:t xml:space="preserve">  role TEXT,           -- 'user' or 'assistant'</w:t>
        <w:br/>
        <w:t xml:space="preserve">  content TEXT,</w:t>
        <w:br/>
        <w:t xml:space="preserve">  cite_items JSON,</w:t>
        <w:br/>
        <w:t xml:space="preserve">  created_at TIMESTAMP,</w:t>
        <w:br/>
        <w:t xml:space="preserve">  FOREIGN KEY (conversation_id) REFERENCES conversations(conversation_id)</w:t>
        <w:br/>
        <w:t>)</w:t>
      </w:r>
    </w:p>
    <w:p>
      <w:r>
        <w:t>-- User profiles</w:t>
      </w:r>
    </w:p>
    <w:p>
      <w:r>
        <w:t>CREATE TABLE user_profiles (</w:t>
      </w:r>
    </w:p>
    <w:p>
      <w:r>
        <w:t>id INTEGER PRIMARY KEY,</w:t>
      </w:r>
    </w:p>
    <w:p>
      <w:r>
        <w:t>user_id TEXT UNIQUE,</w:t>
      </w:r>
    </w:p>
    <w:p>
      <w:r>
        <w:t>created_at TIMESTAMP,</w:t>
      </w:r>
    </w:p>
    <w:p>
      <w:r>
        <w:t>current_persona_id TEXT</w:t>
      </w:r>
    </w:p>
    <w:p>
      <w:r>
        <w:t>)</w:t>
      </w:r>
    </w:p>
    <w:p/>
    <w:p>
      <w:r>
        <w:t>-- Conversations</w:t>
      </w:r>
    </w:p>
    <w:p>
      <w:r>
        <w:t>CREATE TABLE conversations (</w:t>
      </w:r>
    </w:p>
    <w:p>
      <w:r>
        <w:t>id INTEGER PRIMARY KEY,</w:t>
      </w:r>
    </w:p>
    <w:p>
      <w:r>
        <w:t>conversation_id TEXT UNIQUE,</w:t>
      </w:r>
    </w:p>
    <w:p>
      <w:r>
        <w:t>user_id TEXT,</w:t>
      </w:r>
    </w:p>
    <w:p>
      <w:r>
        <w:t>persona_id TEXT,</w:t>
      </w:r>
    </w:p>
    <w:p>
      <w:r>
        <w:t>persona_profile JSON,</w:t>
      </w:r>
    </w:p>
    <w:p>
      <w:r>
        <w:t>created_at TIMESTAMP,</w:t>
      </w:r>
    </w:p>
    <w:p>
      <w:r>
        <w:t>updated_at TIMESTAMP</w:t>
      </w:r>
    </w:p>
    <w:p>
      <w:r>
        <w:t>)</w:t>
      </w:r>
    </w:p>
    <w:p/>
    <w:p>
      <w:r>
        <w:t>-- Messages</w:t>
      </w:r>
    </w:p>
    <w:p>
      <w:r>
        <w:t>CREATE TABLE messages (</w:t>
      </w:r>
    </w:p>
    <w:p>
      <w:r>
        <w:t>id INTEGER PRIMARY KEY,</w:t>
      </w:r>
    </w:p>
    <w:p>
      <w:r>
        <w:t>conversation_id TEXT,</w:t>
      </w:r>
    </w:p>
    <w:p>
      <w:r>
        <w:t>message_number INTEGER,</w:t>
      </w:r>
    </w:p>
    <w:p>
      <w:r>
        <w:t>role TEXT,           -- 'user' or 'assistant'</w:t>
      </w:r>
    </w:p>
    <w:p>
      <w:r>
        <w:t>content TEXT,</w:t>
      </w:r>
    </w:p>
    <w:p>
      <w:r>
        <w:t>cite_items JSON,</w:t>
      </w:r>
    </w:p>
    <w:p>
      <w:r>
        <w:t>created_at TIMESTAMP,</w:t>
      </w:r>
    </w:p>
    <w:p>
      <w:r>
        <w:t>FOREIGN KEY (conversation_id) REFERENCES conversations(conversation_id)</w:t>
      </w:r>
    </w:p>
    <w:p>
      <w:r>
        <w:t>)</w:t>
      </w:r>
    </w:p>
    <w:p>
      <w:pPr>
        <w:pStyle w:val="ListBullet"/>
      </w:pPr>
      <w:r>
        <w:rPr>
          <w:rFonts w:ascii="Courier New" w:hAnsi="Courier New"/>
          <w:sz w:val="18"/>
        </w:rPr>
        <w:t>---</w:t>
        <w:br/>
        <w:br/>
        <w:t># Backend API Reference</w:t>
        <w:br/>
        <w:br/>
        <w:t>## Base Configuration</w:t>
        <w:br/>
        <w:br/>
        <w:t>**Base URL**: `http://localhost:5000` (development)</w:t>
        <w:br/>
        <w:br/>
        <w:t>**Headers**: All requests should have `Content-Type: application/json`</w:t>
        <w:br/>
        <w:br/>
        <w:t>## Endpoints</w:t>
        <w:br/>
        <w:br/>
        <w:t>### GET /health</w:t>
        <w:br/>
        <w:br/>
        <w:t>Health check endpoint.</w:t>
        <w:br/>
        <w:br/>
        <w:t>**Request**:</w:t>
      </w:r>
    </w:p>
    <w:p/>
    <w:p>
      <w:r>
        <w:t>---</w:t>
      </w:r>
    </w:p>
    <w:p/>
    <w:p>
      <w:r>
        <w:br w:type="page"/>
      </w:r>
    </w:p>
    <w:p>
      <w:pPr>
        <w:pStyle w:val="Heading1"/>
      </w:pPr>
      <w:r>
        <w:t>Backend API Reference</w:t>
      </w:r>
    </w:p>
    <w:p/>
    <w:p>
      <w:pPr>
        <w:pStyle w:val="Heading2"/>
      </w:pPr>
      <w:r>
        <w:t>Base Configuration</w:t>
      </w:r>
    </w:p>
    <w:p/>
    <w:p>
      <w:r>
        <w:t>**Base URL**: `http://localhost:5000` (development)</w:t>
      </w:r>
    </w:p>
    <w:p/>
    <w:p>
      <w:r>
        <w:t>**Headers**: All requests should have `Content-Type: application/json`</w:t>
      </w:r>
    </w:p>
    <w:p/>
    <w:p>
      <w:pPr>
        <w:pStyle w:val="Heading2"/>
      </w:pPr>
      <w:r>
        <w:t>Endpoints</w:t>
      </w:r>
    </w:p>
    <w:p/>
    <w:p>
      <w:pPr>
        <w:pStyle w:val="Heading3"/>
      </w:pPr>
      <w:r>
        <w:t>GET /health</w:t>
      </w:r>
    </w:p>
    <w:p/>
    <w:p>
      <w:r>
        <w:t>Health check endpoint.</w:t>
      </w:r>
    </w:p>
    <w:p/>
    <w:p>
      <w:r>
        <w:t>**Request**:</w:t>
      </w:r>
    </w:p>
    <w:p>
      <w:pPr>
        <w:pStyle w:val="ListBullet"/>
      </w:pPr>
      <w:r>
        <w:rPr>
          <w:rFonts w:ascii="Courier New" w:hAnsi="Courier New"/>
          <w:sz w:val="18"/>
        </w:rPr>
        <w:t>GET /health</w:t>
      </w:r>
    </w:p>
    <w:p>
      <w:r>
        <w:t>GET /health</w:t>
      </w:r>
    </w:p>
    <w:p>
      <w:pPr>
        <w:pStyle w:val="ListBullet"/>
      </w:pPr>
      <w:r>
        <w:rPr>
          <w:rFonts w:ascii="Courier New" w:hAnsi="Courier New"/>
          <w:sz w:val="18"/>
        </w:rPr>
        <w:t>**Response** (200):</w:t>
      </w:r>
    </w:p>
    <w:p/>
    <w:p>
      <w:r>
        <w:t>**Response** (200):</w:t>
      </w:r>
    </w:p>
    <w:p>
      <w:pPr>
        <w:pStyle w:val="ListBullet"/>
      </w:pPr>
      <w:r>
        <w:rPr>
          <w:rFonts w:ascii="Courier New" w:hAnsi="Courier New"/>
          <w:sz w:val="18"/>
        </w:rPr>
        <w:t>{</w:t>
        <w:br/>
        <w:t xml:space="preserve">  "status": "ok",</w:t>
        <w:br/>
        <w:t xml:space="preserve">  "timestamp": "2026-04-15T10:30:00Z"</w:t>
        <w:br/>
        <w:t>}</w:t>
      </w:r>
    </w:p>
    <w:p>
      <w:r>
        <w:t>{</w:t>
      </w:r>
    </w:p>
    <w:p>
      <w:r>
        <w:t>"status": "ok",</w:t>
      </w:r>
    </w:p>
    <w:p>
      <w:r>
        <w:t>"timestamp": "2026-04-15T10:30:00Z"</w:t>
      </w:r>
    </w:p>
    <w:p>
      <w:r>
        <w:t>}</w:t>
      </w:r>
    </w:p>
    <w:p>
      <w:pPr>
        <w:pStyle w:val="ListBullet"/>
      </w:pPr>
      <w:r>
        <w:rPr>
          <w:rFonts w:ascii="Courier New" w:hAnsi="Courier New"/>
          <w:sz w:val="18"/>
        </w:rPr>
        <w:t>### POST /api/personas/bootstrap</w:t>
        <w:br/>
        <w:br/>
        <w:t>Initialize or load a persona profile.</w:t>
        <w:br/>
        <w:br/>
        <w:t>**Request**:</w:t>
      </w:r>
    </w:p>
    <w:p/>
    <w:p>
      <w:pPr>
        <w:pStyle w:val="Heading3"/>
      </w:pPr>
      <w:r>
        <w:t>POST /api/personas/bootstrap</w:t>
      </w:r>
    </w:p>
    <w:p/>
    <w:p>
      <w:r>
        <w:t>Initialize or load a persona profile.</w:t>
      </w:r>
    </w:p>
    <w:p/>
    <w:p>
      <w:r>
        <w:t>**Request**:</w:t>
      </w:r>
    </w:p>
    <w:p>
      <w:pPr>
        <w:pStyle w:val="ListBullet"/>
      </w:pPr>
      <w:r>
        <w:rPr>
          <w:rFonts w:ascii="Courier New" w:hAnsi="Courier New"/>
          <w:sz w:val="18"/>
        </w:rPr>
        <w:t>POST /api/personas/bootstrap</w:t>
        <w:br/>
        <w:t>Content-Type: application/json</w:t>
        <w:br/>
        <w:br/>
        <w:t>{</w:t>
        <w:br/>
        <w:t xml:space="preserve">  "personaProfilePath": "data/persona-profile.json"</w:t>
        <w:br/>
        <w:t>}</w:t>
      </w:r>
    </w:p>
    <w:p>
      <w:r>
        <w:t>POST /api/personas/bootstrap</w:t>
      </w:r>
    </w:p>
    <w:p>
      <w:r>
        <w:t>Content-Type: application/json</w:t>
      </w:r>
    </w:p>
    <w:p/>
    <w:p>
      <w:r>
        <w:t>{</w:t>
      </w:r>
    </w:p>
    <w:p>
      <w:r>
        <w:t>"personaProfilePath": "data/persona-profile.json"</w:t>
      </w:r>
    </w:p>
    <w:p>
      <w:r>
        <w:t>}</w:t>
      </w:r>
    </w:p>
    <w:p>
      <w:pPr>
        <w:pStyle w:val="ListBullet"/>
      </w:pPr>
      <w:r>
        <w:rPr>
          <w:rFonts w:ascii="Courier New" w:hAnsi="Courier New"/>
          <w:sz w:val="18"/>
        </w:rPr>
        <w:t>**Response** (200):</w:t>
      </w:r>
    </w:p>
    <w:p/>
    <w:p>
      <w:r>
        <w:t>**Response** (200):</w:t>
      </w:r>
    </w:p>
    <w:p>
      <w:pPr>
        <w:pStyle w:val="ListBullet"/>
      </w:pPr>
      <w:r>
        <w:rPr>
          <w:rFonts w:ascii="Courier New" w:hAnsi="Courier New"/>
          <w:sz w:val="18"/>
        </w:rPr>
        <w:t>{</w:t>
        <w:br/>
        <w:t xml:space="preserve">  "personaId": "default-persona",</w:t>
        <w:br/>
        <w:t xml:space="preserve">  "personaProfile": {</w:t>
        <w:br/>
        <w:t xml:space="preserve">    "name": "Maya",</w:t>
        <w:br/>
        <w:t xml:space="preserve">    "role": "AI Assistant",</w:t>
        <w:br/>
        <w:t xml:space="preserve">    "description": "A helpful AI assistant",</w:t>
        <w:br/>
        <w:t xml:space="preserve">    "speaking_style": "friendly, conversational",</w:t>
        <w:br/>
        <w:t xml:space="preserve">    "interests": ["technology", "creative writing"],</w:t>
        <w:br/>
        <w:t xml:space="preserve">    "communication_style": "warm, encouraging",</w:t>
        <w:br/>
        <w:t xml:space="preserve">    "knowledge_base": ["...", "..."],</w:t>
        <w:br/>
        <w:t xml:space="preserve">    "shared_experiences": []</w:t>
        <w:br/>
        <w:t xml:space="preserve">  }</w:t>
        <w:br/>
        <w:t>}</w:t>
      </w:r>
    </w:p>
    <w:p>
      <w:r>
        <w:t>{</w:t>
      </w:r>
    </w:p>
    <w:p>
      <w:r>
        <w:t>"personaId": "default-persona",</w:t>
      </w:r>
    </w:p>
    <w:p>
      <w:r>
        <w:t>"personaProfile": {</w:t>
      </w:r>
    </w:p>
    <w:p>
      <w:r>
        <w:t>"name": "Maya",</w:t>
      </w:r>
    </w:p>
    <w:p>
      <w:r>
        <w:t>"role": "AI Assistant",</w:t>
      </w:r>
    </w:p>
    <w:p>
      <w:r>
        <w:t>"description": "A helpful AI assistant",</w:t>
      </w:r>
    </w:p>
    <w:p>
      <w:r>
        <w:t>"speaking_style": "friendly, conversational",</w:t>
      </w:r>
    </w:p>
    <w:p>
      <w:r>
        <w:t>"interests": ["technology", "creative writing"],</w:t>
      </w:r>
    </w:p>
    <w:p>
      <w:r>
        <w:t>"communication_style": "warm, encouraging",</w:t>
      </w:r>
    </w:p>
    <w:p>
      <w:r>
        <w:t>"knowledge_base": ["...", "..."],</w:t>
      </w:r>
    </w:p>
    <w:p>
      <w:r>
        <w:t>"shared_experiences": []</w:t>
      </w:r>
    </w:p>
    <w:p>
      <w:r>
        <w:t>}</w:t>
      </w:r>
    </w:p>
    <w:p>
      <w:r>
        <w:t>}</w:t>
      </w:r>
    </w:p>
    <w:p>
      <w:pPr>
        <w:pStyle w:val="ListBullet"/>
      </w:pPr>
      <w:r>
        <w:rPr>
          <w:rFonts w:ascii="Courier New" w:hAnsi="Courier New"/>
          <w:sz w:val="18"/>
        </w:rPr>
        <w:t>### GET /api/personas/:personaId</w:t>
        <w:br/>
        <w:br/>
        <w:t>Retrieve a specific persona.</w:t>
        <w:br/>
        <w:br/>
        <w:t>**Request**:</w:t>
      </w:r>
    </w:p>
    <w:p/>
    <w:p>
      <w:pPr>
        <w:pStyle w:val="Heading3"/>
      </w:pPr>
      <w:r>
        <w:t>GET /api/personas/:personaId</w:t>
      </w:r>
    </w:p>
    <w:p/>
    <w:p>
      <w:r>
        <w:t>Retrieve a specific persona.</w:t>
      </w:r>
    </w:p>
    <w:p/>
    <w:p>
      <w:r>
        <w:t>**Request**:</w:t>
      </w:r>
    </w:p>
    <w:p>
      <w:pPr>
        <w:pStyle w:val="ListBullet"/>
      </w:pPr>
      <w:r>
        <w:rPr>
          <w:rFonts w:ascii="Courier New" w:hAnsi="Courier New"/>
          <w:sz w:val="18"/>
        </w:rPr>
        <w:t>GET /api/personas/default-persona</w:t>
      </w:r>
    </w:p>
    <w:p>
      <w:r>
        <w:t>GET /api/personas/default-persona</w:t>
      </w:r>
    </w:p>
    <w:p>
      <w:pPr>
        <w:pStyle w:val="ListBullet"/>
      </w:pPr>
      <w:r>
        <w:rPr>
          <w:rFonts w:ascii="Courier New" w:hAnsi="Courier New"/>
          <w:sz w:val="18"/>
        </w:rPr>
        <w:t>**Response** (200):</w:t>
      </w:r>
    </w:p>
    <w:p/>
    <w:p>
      <w:r>
        <w:t>**Response** (200):</w:t>
      </w:r>
    </w:p>
    <w:p>
      <w:pPr>
        <w:pStyle w:val="ListBullet"/>
      </w:pPr>
      <w:r>
        <w:rPr>
          <w:rFonts w:ascii="Courier New" w:hAnsi="Courier New"/>
          <w:sz w:val="18"/>
        </w:rPr>
        <w:t>{</w:t>
        <w:br/>
        <w:t xml:space="preserve">  "personaId": "default-persona",</w:t>
        <w:br/>
        <w:t xml:space="preserve">  "personaProfile": { ... }</w:t>
        <w:br/>
        <w:t>}</w:t>
      </w:r>
    </w:p>
    <w:p>
      <w:r>
        <w:t>{</w:t>
      </w:r>
    </w:p>
    <w:p>
      <w:r>
        <w:t>"personaId": "default-persona",</w:t>
      </w:r>
    </w:p>
    <w:p>
      <w:r>
        <w:t>"personaProfile": { ... }</w:t>
      </w:r>
    </w:p>
    <w:p>
      <w:r>
        <w:t>}</w:t>
      </w:r>
    </w:p>
    <w:p>
      <w:pPr>
        <w:pStyle w:val="ListBullet"/>
      </w:pPr>
      <w:r>
        <w:rPr>
          <w:rFonts w:ascii="Courier New" w:hAnsi="Courier New"/>
          <w:sz w:val="18"/>
        </w:rPr>
        <w:t>### POST /api/persona/preview-whatsapp</w:t>
        <w:br/>
        <w:br/>
        <w:t>Preview WhatsApp chat participants before selecting.</w:t>
        <w:br/>
        <w:br/>
        <w:t>**Request**:</w:t>
      </w:r>
    </w:p>
    <w:p/>
    <w:p>
      <w:pPr>
        <w:pStyle w:val="Heading3"/>
      </w:pPr>
      <w:r>
        <w:t>POST /api/persona/preview-whatsapp</w:t>
      </w:r>
    </w:p>
    <w:p/>
    <w:p>
      <w:r>
        <w:t>Preview WhatsApp chat participants before selecting.</w:t>
      </w:r>
    </w:p>
    <w:p/>
    <w:p>
      <w:r>
        <w:t>**Request**:</w:t>
      </w:r>
    </w:p>
    <w:p>
      <w:pPr>
        <w:pStyle w:val="ListBullet"/>
      </w:pPr>
      <w:r>
        <w:rPr>
          <w:rFonts w:ascii="Courier New" w:hAnsi="Courier New"/>
          <w:sz w:val="18"/>
        </w:rPr>
        <w:t>POST /api/persona/preview-whatsapp</w:t>
        <w:br/>
        <w:t>Content-Type: multipart/form-data</w:t>
        <w:br/>
        <w:br/>
        <w:t>file: [WhatsApp .txt export]</w:t>
      </w:r>
    </w:p>
    <w:p>
      <w:r>
        <w:t>POST /api/persona/preview-whatsapp</w:t>
      </w:r>
    </w:p>
    <w:p>
      <w:r>
        <w:t>Content-Type: multipart/form-data</w:t>
      </w:r>
    </w:p>
    <w:p/>
    <w:p>
      <w:r>
        <w:t>file: [WhatsApp .txt export]</w:t>
      </w:r>
    </w:p>
    <w:p>
      <w:pPr>
        <w:pStyle w:val="ListBullet"/>
      </w:pPr>
      <w:r>
        <w:rPr>
          <w:rFonts w:ascii="Courier New" w:hAnsi="Courier New"/>
          <w:sz w:val="18"/>
        </w:rPr>
        <w:t>**Response** (200):</w:t>
      </w:r>
    </w:p>
    <w:p/>
    <w:p>
      <w:r>
        <w:t>**Response** (200):</w:t>
      </w:r>
    </w:p>
    <w:p>
      <w:pPr>
        <w:pStyle w:val="ListBullet"/>
      </w:pPr>
      <w:r>
        <w:rPr>
          <w:rFonts w:ascii="Courier New" w:hAnsi="Courier New"/>
          <w:sz w:val="18"/>
        </w:rPr>
        <w:t>{</w:t>
        <w:br/>
        <w:t xml:space="preserve">  "participants": [</w:t>
        <w:br/>
        <w:t xml:space="preserve">    {</w:t>
        <w:br/>
        <w:t xml:space="preserve">      "name": "Alice",</w:t>
        <w:br/>
        <w:t xml:space="preserve">      "messageCount": 245,</w:t>
        <w:br/>
        <w:t xml:space="preserve">      "sampleMessages": ["How are you?", "That's cool"]</w:t>
        <w:br/>
        <w:t xml:space="preserve">    },</w:t>
        <w:br/>
        <w:t xml:space="preserve">    {</w:t>
        <w:br/>
        <w:t xml:space="preserve">      "name": "Bob",</w:t>
        <w:br/>
        <w:t xml:space="preserve">      "messageCount": 198,</w:t>
        <w:br/>
        <w:t xml:space="preserve">      "sampleMessages": ["Great!", "Awesome"]</w:t>
        <w:br/>
        <w:t xml:space="preserve">    }</w:t>
        <w:br/>
        <w:t xml:space="preserve">  ],</w:t>
        <w:br/>
        <w:t xml:space="preserve">  "totalMessages": 443,</w:t>
        <w:br/>
        <w:t xml:space="preserve">  "dateRange": {</w:t>
        <w:br/>
        <w:t xml:space="preserve">    "start": "2024-01-01",</w:t>
        <w:br/>
        <w:t xml:space="preserve">    "end": "2026-04-15"</w:t>
        <w:br/>
        <w:t xml:space="preserve">  }</w:t>
        <w:br/>
        <w:t>}</w:t>
      </w:r>
    </w:p>
    <w:p>
      <w:r>
        <w:t>{</w:t>
      </w:r>
    </w:p>
    <w:p>
      <w:r>
        <w:t>"participants": [</w:t>
      </w:r>
    </w:p>
    <w:p>
      <w:r>
        <w:t>{</w:t>
      </w:r>
    </w:p>
    <w:p>
      <w:r>
        <w:t>"name": "Alice",</w:t>
      </w:r>
    </w:p>
    <w:p>
      <w:r>
        <w:t>"messageCount": 245,</w:t>
      </w:r>
    </w:p>
    <w:p>
      <w:r>
        <w:t>"sampleMessages": ["How are you?", "That's cool"]</w:t>
      </w:r>
    </w:p>
    <w:p>
      <w:r>
        <w:t>},</w:t>
      </w:r>
    </w:p>
    <w:p>
      <w:r>
        <w:t>{</w:t>
      </w:r>
    </w:p>
    <w:p>
      <w:r>
        <w:t>"name": "Bob",</w:t>
      </w:r>
    </w:p>
    <w:p>
      <w:r>
        <w:t>"messageCount": 198,</w:t>
      </w:r>
    </w:p>
    <w:p>
      <w:r>
        <w:t>"sampleMessages": ["Great!", "Awesome"]</w:t>
      </w:r>
    </w:p>
    <w:p>
      <w:r>
        <w:t>}</w:t>
      </w:r>
    </w:p>
    <w:p>
      <w:r>
        <w:t>],</w:t>
      </w:r>
    </w:p>
    <w:p>
      <w:r>
        <w:t>"totalMessages": 443,</w:t>
      </w:r>
    </w:p>
    <w:p>
      <w:r>
        <w:t>"dateRange": {</w:t>
      </w:r>
    </w:p>
    <w:p>
      <w:r>
        <w:t>"start": "2024-01-01",</w:t>
      </w:r>
    </w:p>
    <w:p>
      <w:r>
        <w:t>"end": "2026-04-15"</w:t>
      </w:r>
    </w:p>
    <w:p>
      <w:r>
        <w:t>}</w:t>
      </w:r>
    </w:p>
    <w:p>
      <w:r>
        <w:t>}</w:t>
      </w:r>
    </w:p>
    <w:p>
      <w:pPr>
        <w:pStyle w:val="ListBullet"/>
      </w:pPr>
      <w:r>
        <w:rPr>
          <w:rFonts w:ascii="Courier New" w:hAnsi="Courier New"/>
          <w:sz w:val="18"/>
        </w:rPr>
        <w:t>### POST /api/persona/configure-whatsapp</w:t>
        <w:br/>
        <w:br/>
        <w:t>Create persona from WhatsApp export.</w:t>
        <w:br/>
        <w:br/>
        <w:t>**Request**:</w:t>
      </w:r>
    </w:p>
    <w:p/>
    <w:p>
      <w:pPr>
        <w:pStyle w:val="Heading3"/>
      </w:pPr>
      <w:r>
        <w:t>POST /api/persona/configure-whatsapp</w:t>
      </w:r>
    </w:p>
    <w:p/>
    <w:p>
      <w:r>
        <w:t>Create persona from WhatsApp export.</w:t>
      </w:r>
    </w:p>
    <w:p/>
    <w:p>
      <w:r>
        <w:t>**Request**:</w:t>
      </w:r>
    </w:p>
    <w:p>
      <w:pPr>
        <w:pStyle w:val="ListBullet"/>
      </w:pPr>
      <w:r>
        <w:rPr>
          <w:rFonts w:ascii="Courier New" w:hAnsi="Courier New"/>
          <w:sz w:val="18"/>
        </w:rPr>
        <w:t>POST /api/persona/configure-whatsapp</w:t>
        <w:br/>
        <w:t>Content-Type: multipart/form-data</w:t>
        <w:br/>
        <w:br/>
        <w:t>file: [WhatsApp .txt export]</w:t>
        <w:br/>
        <w:t>selectedParticipant: "Alice"</w:t>
      </w:r>
    </w:p>
    <w:p>
      <w:r>
        <w:t>POST /api/persona/configure-whatsapp</w:t>
      </w:r>
    </w:p>
    <w:p>
      <w:r>
        <w:t>Content-Type: multipart/form-data</w:t>
      </w:r>
    </w:p>
    <w:p/>
    <w:p>
      <w:r>
        <w:t>file: [WhatsApp .txt export]</w:t>
      </w:r>
    </w:p>
    <w:p>
      <w:r>
        <w:t>selectedParticipant: "Alice"</w:t>
      </w:r>
    </w:p>
    <w:p>
      <w:pPr>
        <w:pStyle w:val="ListBullet"/>
      </w:pPr>
      <w:r>
        <w:rPr>
          <w:rFonts w:ascii="Courier New" w:hAnsi="Courier New"/>
          <w:sz w:val="18"/>
        </w:rPr>
        <w:t>**Response** (200):</w:t>
      </w:r>
    </w:p>
    <w:p/>
    <w:p>
      <w:r>
        <w:t>**Response** (200):</w:t>
      </w:r>
    </w:p>
    <w:p>
      <w:pPr>
        <w:pStyle w:val="ListBullet"/>
      </w:pPr>
      <w:r>
        <w:rPr>
          <w:rFonts w:ascii="Courier New" w:hAnsi="Courier New"/>
          <w:sz w:val="18"/>
        </w:rPr>
        <w:t>{</w:t>
        <w:br/>
        <w:t xml:space="preserve">  "personaId": "whatsapp-alice-2026",</w:t>
        <w:br/>
        <w:t xml:space="preserve">  "personaProfile": {</w:t>
        <w:br/>
        <w:t xml:space="preserve">    "name": "Alice",</w:t>
        <w:br/>
        <w:t xml:space="preserve">    "role": "Friend",</w:t>
        <w:br/>
        <w:t xml:space="preserve">    "description": "Alice is friendly and tech-savvy",</w:t>
        <w:br/>
        <w:t xml:space="preserve">    "speaking_style": "casual, friendly, uses emojis",</w:t>
        <w:br/>
        <w:t xml:space="preserve">    "interests": ["technology", "design", "music"],</w:t>
        <w:br/>
        <w:t xml:space="preserve">    "communication_style": "warm, encouraging",</w:t>
        <w:br/>
        <w:t xml:space="preserve">    "knowledge_base": ["Graduated from design school", "Works in UX/UI"],</w:t>
        <w:br/>
        <w:t xml:space="preserve">    "shared_experiences": ["Met at work", "Worked on projects together"]</w:t>
        <w:br/>
        <w:t xml:space="preserve">  },</w:t>
        <w:br/>
        <w:t xml:space="preserve">  "messageAnalysis": {</w:t>
        <w:br/>
        <w:t xml:space="preserve">    "messageCount": 245,</w:t>
        <w:br/>
        <w:t xml:space="preserve">    "averageMessageLength": 35,</w:t>
        <w:br/>
        <w:t xml:space="preserve">    "frequentEmojis": ["😀", "😍", "🎉"],</w:t>
        <w:br/>
        <w:t xml:space="preserve">    "topicsMentioned": ["work", "projects", "coffee"]</w:t>
        <w:br/>
        <w:t xml:space="preserve">  }</w:t>
        <w:br/>
        <w:t>}</w:t>
      </w:r>
    </w:p>
    <w:p>
      <w:r>
        <w:t>{</w:t>
      </w:r>
    </w:p>
    <w:p>
      <w:r>
        <w:t>"personaId": "whatsapp-alice-2026",</w:t>
      </w:r>
    </w:p>
    <w:p>
      <w:r>
        <w:t>"personaProfile": {</w:t>
      </w:r>
    </w:p>
    <w:p>
      <w:r>
        <w:t>"name": "Alice",</w:t>
      </w:r>
    </w:p>
    <w:p>
      <w:r>
        <w:t>"role": "Friend",</w:t>
      </w:r>
    </w:p>
    <w:p>
      <w:r>
        <w:t>"description": "Alice is friendly and tech-savvy",</w:t>
      </w:r>
    </w:p>
    <w:p>
      <w:r>
        <w:t>"speaking_style": "casual, friendly, uses emojis",</w:t>
      </w:r>
    </w:p>
    <w:p>
      <w:r>
        <w:t>"interests": ["technology", "design", "music"],</w:t>
      </w:r>
    </w:p>
    <w:p>
      <w:r>
        <w:t>"communication_style": "warm, encouraging",</w:t>
      </w:r>
    </w:p>
    <w:p>
      <w:r>
        <w:t>"knowledge_base": ["Graduated from design school", "Works in UX/UI"],</w:t>
      </w:r>
    </w:p>
    <w:p>
      <w:r>
        <w:t>"shared_experiences": ["Met at work", "Worked on projects together"]</w:t>
      </w:r>
    </w:p>
    <w:p>
      <w:r>
        <w:t>},</w:t>
      </w:r>
    </w:p>
    <w:p>
      <w:r>
        <w:t>"messageAnalysis": {</w:t>
      </w:r>
    </w:p>
    <w:p>
      <w:r>
        <w:t>"messageCount": 245,</w:t>
      </w:r>
    </w:p>
    <w:p>
      <w:r>
        <w:t>"averageMessageLength": 35,</w:t>
      </w:r>
    </w:p>
    <w:p>
      <w:r>
        <w:t>"frequentEmojis": ["😀", "😍", "🎉"],</w:t>
      </w:r>
    </w:p>
    <w:p>
      <w:r>
        <w:t>"topicsMentioned": ["work", "projects", "coffee"]</w:t>
      </w:r>
    </w:p>
    <w:p>
      <w:r>
        <w:t>}</w:t>
      </w:r>
    </w:p>
    <w:p>
      <w:r>
        <w:t>}</w:t>
      </w:r>
    </w:p>
    <w:p>
      <w:pPr>
        <w:pStyle w:val="ListBullet"/>
      </w:pPr>
      <w:r>
        <w:rPr>
          <w:rFonts w:ascii="Courier New" w:hAnsi="Courier New"/>
          <w:sz w:val="18"/>
        </w:rPr>
        <w:t>### GET /api/conversations/:conversationId</w:t>
        <w:br/>
        <w:br/>
        <w:t>Retrieve conversation history.</w:t>
        <w:br/>
        <w:br/>
        <w:t>**Request**:</w:t>
      </w:r>
    </w:p>
    <w:p/>
    <w:p>
      <w:pPr>
        <w:pStyle w:val="Heading3"/>
      </w:pPr>
      <w:r>
        <w:t>GET /api/conversations/:conversationId</w:t>
      </w:r>
    </w:p>
    <w:p/>
    <w:p>
      <w:r>
        <w:t>Retrieve conversation history.</w:t>
      </w:r>
    </w:p>
    <w:p/>
    <w:p>
      <w:r>
        <w:t>**Request**:</w:t>
      </w:r>
    </w:p>
    <w:p>
      <w:pPr>
        <w:pStyle w:val="ListBullet"/>
      </w:pPr>
      <w:r>
        <w:rPr>
          <w:rFonts w:ascii="Courier New" w:hAnsi="Courier New"/>
          <w:sz w:val="18"/>
        </w:rPr>
        <w:t>GET /api/conversations/conv-12345?limit=20</w:t>
      </w:r>
    </w:p>
    <w:p>
      <w:r>
        <w:t>GET /api/conversations/conv-12345?limit=20</w:t>
      </w:r>
    </w:p>
    <w:p>
      <w:pPr>
        <w:pStyle w:val="ListBullet"/>
      </w:pPr>
      <w:r>
        <w:rPr>
          <w:rFonts w:ascii="Courier New" w:hAnsi="Courier New"/>
          <w:sz w:val="18"/>
        </w:rPr>
        <w:t>**Response** (200):</w:t>
      </w:r>
    </w:p>
    <w:p/>
    <w:p>
      <w:r>
        <w:t>**Response** (200):</w:t>
      </w:r>
    </w:p>
    <w:p>
      <w:pPr>
        <w:pStyle w:val="ListBullet"/>
      </w:pPr>
      <w:r>
        <w:rPr>
          <w:rFonts w:ascii="Courier New" w:hAnsi="Courier New"/>
          <w:sz w:val="18"/>
        </w:rPr>
        <w:t>{</w:t>
        <w:br/>
        <w:t xml:space="preserve">  "conversationId": "conv-12345",</w:t>
        <w:br/>
        <w:t xml:space="preserve">  "messages": [</w:t>
        <w:br/>
        <w:t xml:space="preserve">    {</w:t>
        <w:br/>
        <w:t xml:space="preserve">      "role": "user",</w:t>
        <w:br/>
        <w:t xml:space="preserve">      "content": "Hello! How are you?",</w:t>
        <w:br/>
        <w:t xml:space="preserve">      "timestamp": "2026-04-15T10:00:00Z"</w:t>
        <w:br/>
        <w:t xml:space="preserve">    },</w:t>
        <w:br/>
        <w:t xml:space="preserve">    {</w:t>
        <w:br/>
        <w:t xml:space="preserve">      "role": "assistant",</w:t>
        <w:br/>
        <w:t xml:space="preserve">      "content": "I'm doing great! How can I help?",</w:t>
        <w:br/>
        <w:t xml:space="preserve">      "cite_items": [</w:t>
        <w:br/>
        <w:t xml:space="preserve">        {</w:t>
        <w:br/>
        <w:t xml:space="preserve">          "type": "memory",</w:t>
        <w:br/>
        <w:t xml:space="preserve">          "text": "You recently asked about...",</w:t>
        <w:br/>
        <w:t xml:space="preserve">          "source": "previous conversation"</w:t>
        <w:br/>
        <w:t xml:space="preserve">        }</w:t>
        <w:br/>
        <w:t xml:space="preserve">      ],</w:t>
        <w:br/>
        <w:t xml:space="preserve">      "timestamp": "2026-04-15T10:00:05Z"</w:t>
        <w:br/>
        <w:t xml:space="preserve">    }</w:t>
        <w:br/>
        <w:t xml:space="preserve">  ],</w:t>
        <w:br/>
        <w:t xml:space="preserve">  "totalMessages": 2</w:t>
        <w:br/>
        <w:t>}</w:t>
      </w:r>
    </w:p>
    <w:p>
      <w:r>
        <w:t>{</w:t>
      </w:r>
    </w:p>
    <w:p>
      <w:r>
        <w:t>"conversationId": "conv-12345",</w:t>
      </w:r>
    </w:p>
    <w:p>
      <w:r>
        <w:t>"messages": [</w:t>
      </w:r>
    </w:p>
    <w:p>
      <w:r>
        <w:t>{</w:t>
      </w:r>
    </w:p>
    <w:p>
      <w:r>
        <w:t>"role": "user",</w:t>
      </w:r>
    </w:p>
    <w:p>
      <w:r>
        <w:t>"content": "Hello! How are you?",</w:t>
      </w:r>
    </w:p>
    <w:p>
      <w:r>
        <w:t>"timestamp": "2026-04-15T10:00:00Z"</w:t>
      </w:r>
    </w:p>
    <w:p>
      <w:r>
        <w:t>},</w:t>
      </w:r>
    </w:p>
    <w:p>
      <w:r>
        <w:t>{</w:t>
      </w:r>
    </w:p>
    <w:p>
      <w:r>
        <w:t>"role": "assistant",</w:t>
      </w:r>
    </w:p>
    <w:p>
      <w:r>
        <w:t>"content": "I'm doing great! How can I help?",</w:t>
      </w:r>
    </w:p>
    <w:p>
      <w:r>
        <w:t>"cite_items": [</w:t>
      </w:r>
    </w:p>
    <w:p>
      <w:r>
        <w:t>{</w:t>
      </w:r>
    </w:p>
    <w:p>
      <w:r>
        <w:t>"type": "memory",</w:t>
      </w:r>
    </w:p>
    <w:p>
      <w:r>
        <w:t>"text": "You recently asked about...",</w:t>
      </w:r>
    </w:p>
    <w:p>
      <w:r>
        <w:t>"source": "previous conversation"</w:t>
      </w:r>
    </w:p>
    <w:p>
      <w:r>
        <w:t>}</w:t>
      </w:r>
    </w:p>
    <w:p>
      <w:r>
        <w:t>],</w:t>
      </w:r>
    </w:p>
    <w:p>
      <w:r>
        <w:t>"timestamp": "2026-04-15T10:00:05Z"</w:t>
      </w:r>
    </w:p>
    <w:p>
      <w:r>
        <w:t>}</w:t>
      </w:r>
    </w:p>
    <w:p>
      <w:r>
        <w:t>],</w:t>
      </w:r>
    </w:p>
    <w:p>
      <w:r>
        <w:t>"totalMessages": 2</w:t>
      </w:r>
    </w:p>
    <w:p>
      <w:r>
        <w:t>}</w:t>
      </w:r>
    </w:p>
    <w:p>
      <w:pPr>
        <w:pStyle w:val="ListBullet"/>
      </w:pPr>
      <w:r>
        <w:rPr>
          <w:rFonts w:ascii="Courier New" w:hAnsi="Courier New"/>
          <w:sz w:val="18"/>
        </w:rPr>
        <w:t>### POST /api/chat</w:t>
        <w:br/>
        <w:br/>
        <w:t>Send a message and get AI response.</w:t>
        <w:br/>
        <w:br/>
        <w:t>**Request**:</w:t>
      </w:r>
    </w:p>
    <w:p/>
    <w:p>
      <w:pPr>
        <w:pStyle w:val="Heading3"/>
      </w:pPr>
      <w:r>
        <w:t>POST /api/chat</w:t>
      </w:r>
    </w:p>
    <w:p/>
    <w:p>
      <w:r>
        <w:t>Send a message and get AI response.</w:t>
      </w:r>
    </w:p>
    <w:p/>
    <w:p>
      <w:r>
        <w:t>**Request**:</w:t>
      </w:r>
    </w:p>
    <w:p>
      <w:pPr>
        <w:pStyle w:val="ListBullet"/>
      </w:pPr>
      <w:r>
        <w:rPr>
          <w:rFonts w:ascii="Courier New" w:hAnsi="Courier New"/>
          <w:sz w:val="18"/>
        </w:rPr>
        <w:t>POST /api/chat</w:t>
        <w:br/>
        <w:t>Content-Type: application/json</w:t>
        <w:br/>
        <w:br/>
        <w:t>{</w:t>
        <w:br/>
        <w:t xml:space="preserve">  "conversationId": "conv-12345",</w:t>
        <w:br/>
        <w:t xml:space="preserve">  "userMessage": "What's your favorite programming language?"</w:t>
        <w:br/>
        <w:t>}</w:t>
      </w:r>
    </w:p>
    <w:p>
      <w:r>
        <w:t>POST /api/chat</w:t>
      </w:r>
    </w:p>
    <w:p>
      <w:r>
        <w:t>Content-Type: application/json</w:t>
      </w:r>
    </w:p>
    <w:p/>
    <w:p>
      <w:r>
        <w:t>{</w:t>
      </w:r>
    </w:p>
    <w:p>
      <w:r>
        <w:t>"conversationId": "conv-12345",</w:t>
      </w:r>
    </w:p>
    <w:p>
      <w:r>
        <w:t>"userMessage": "What's your favorite programming language?"</w:t>
      </w:r>
    </w:p>
    <w:p>
      <w:r>
        <w:t>}</w:t>
      </w:r>
    </w:p>
    <w:p>
      <w:pPr>
        <w:pStyle w:val="ListBullet"/>
      </w:pPr>
      <w:r>
        <w:rPr>
          <w:rFonts w:ascii="Courier New" w:hAnsi="Courier New"/>
          <w:sz w:val="18"/>
        </w:rPr>
        <w:t>**Response** (200):</w:t>
      </w:r>
    </w:p>
    <w:p/>
    <w:p>
      <w:r>
        <w:t>**Response** (200):</w:t>
      </w:r>
    </w:p>
    <w:p>
      <w:pPr>
        <w:pStyle w:val="ListBullet"/>
      </w:pPr>
      <w:r>
        <w:rPr>
          <w:rFonts w:ascii="Courier New" w:hAnsi="Courier New"/>
          <w:sz w:val="18"/>
        </w:rPr>
        <w:t>{</w:t>
        <w:br/>
        <w:t xml:space="preserve">  "conversationId": "conv-12345",</w:t>
        <w:br/>
        <w:t xml:space="preserve">  "userMessage": "What's your favorite programming language?",</w:t>
        <w:br/>
        <w:t xml:space="preserve">  "response": "I love Python and TypeScript! Python for data science, TypeScript for web projects.",</w:t>
        <w:br/>
        <w:t xml:space="preserve">  "cite_items": [</w:t>
        <w:br/>
        <w:t xml:space="preserve">    {</w:t>
        <w:br/>
        <w:t xml:space="preserve">      "type": "conversation",</w:t>
        <w:br/>
        <w:t xml:space="preserve">      "text": "We previously discussed programming languages",</w:t>
        <w:br/>
        <w:t xml:space="preserve">      "source": "previous conversation",</w:t>
        <w:br/>
        <w:t xml:space="preserve">      "date": "2026-04-10T15:30:00Z"</w:t>
        <w:br/>
        <w:t xml:space="preserve">    }</w:t>
        <w:br/>
        <w:t xml:space="preserve">  ],</w:t>
        <w:br/>
        <w:t xml:space="preserve">  "messageId": "msg-789",</w:t>
        <w:br/>
        <w:t xml:space="preserve">  "timestamp": "2026-04-15T10:05:00Z"</w:t>
        <w:br/>
        <w:t>}</w:t>
      </w:r>
    </w:p>
    <w:p>
      <w:r>
        <w:t>{</w:t>
      </w:r>
    </w:p>
    <w:p>
      <w:r>
        <w:t>"conversationId": "conv-12345",</w:t>
      </w:r>
    </w:p>
    <w:p>
      <w:r>
        <w:t>"userMessage": "What's your favorite programming language?",</w:t>
      </w:r>
    </w:p>
    <w:p>
      <w:r>
        <w:t>"response": "I love Python and TypeScript! Python for data science, TypeScript for web projects.",</w:t>
      </w:r>
    </w:p>
    <w:p>
      <w:r>
        <w:t>"cite_items": [</w:t>
      </w:r>
    </w:p>
    <w:p>
      <w:r>
        <w:t>{</w:t>
      </w:r>
    </w:p>
    <w:p>
      <w:r>
        <w:t>"type": "conversation",</w:t>
      </w:r>
    </w:p>
    <w:p>
      <w:r>
        <w:t>"text": "We previously discussed programming languages",</w:t>
      </w:r>
    </w:p>
    <w:p>
      <w:r>
        <w:t>"source": "previous conversation",</w:t>
      </w:r>
    </w:p>
    <w:p>
      <w:r>
        <w:t>"date": "2026-04-10T15:30:00Z"</w:t>
      </w:r>
    </w:p>
    <w:p>
      <w:r>
        <w:t>}</w:t>
      </w:r>
    </w:p>
    <w:p>
      <w:r>
        <w:t>],</w:t>
      </w:r>
    </w:p>
    <w:p>
      <w:r>
        <w:t>"messageId": "msg-789",</w:t>
      </w:r>
    </w:p>
    <w:p>
      <w:r>
        <w:t>"timestamp": "2026-04-15T10:05:00Z"</w:t>
      </w:r>
    </w:p>
    <w:p>
      <w:r>
        <w:t>}</w:t>
      </w:r>
    </w:p>
    <w:p>
      <w:pPr>
        <w:pStyle w:val="ListBullet"/>
      </w:pPr>
      <w:r>
        <w:rPr>
          <w:rFonts w:ascii="Courier New" w:hAnsi="Courier New"/>
          <w:sz w:val="18"/>
        </w:rPr>
        <w:t>## Error Handling</w:t>
        <w:br/>
        <w:br/>
        <w:t>### Standard Error Response</w:t>
      </w:r>
    </w:p>
    <w:p/>
    <w:p>
      <w:pPr>
        <w:pStyle w:val="Heading2"/>
      </w:pPr>
      <w:r>
        <w:t>Error Handling</w:t>
      </w:r>
    </w:p>
    <w:p/>
    <w:p>
      <w:pPr>
        <w:pStyle w:val="Heading3"/>
      </w:pPr>
      <w:r>
        <w:t>Standard Error Response</w:t>
      </w:r>
    </w:p>
    <w:p/>
    <w:p>
      <w:pPr>
        <w:pStyle w:val="ListBullet"/>
      </w:pPr>
      <w:r>
        <w:rPr>
          <w:rFonts w:ascii="Courier New" w:hAnsi="Courier New"/>
          <w:sz w:val="18"/>
        </w:rPr>
        <w:t>{</w:t>
        <w:br/>
        <w:t xml:space="preserve">  "error": "Error title",</w:t>
        <w:br/>
        <w:t xml:space="preserve">  "message": "Detailed error message",</w:t>
        <w:br/>
        <w:t xml:space="preserve">  "statusCode": 400,</w:t>
        <w:br/>
        <w:t xml:space="preserve">  "timestamp": "2026-04-15T10:30:00Z"</w:t>
        <w:br/>
        <w:t>}</w:t>
      </w:r>
    </w:p>
    <w:p>
      <w:r>
        <w:t>{</w:t>
      </w:r>
    </w:p>
    <w:p>
      <w:r>
        <w:t>"error": "Error title",</w:t>
      </w:r>
    </w:p>
    <w:p>
      <w:r>
        <w:t>"message": "Detailed error message",</w:t>
      </w:r>
    </w:p>
    <w:p>
      <w:r>
        <w:t>"statusCode": 400,</w:t>
      </w:r>
    </w:p>
    <w:p>
      <w:r>
        <w:t>"timestamp": "2026-04-15T10:30:00Z"</w:t>
      </w:r>
    </w:p>
    <w:p>
      <w:r>
        <w:t>}</w:t>
      </w:r>
    </w:p>
    <w:p>
      <w:pPr>
        <w:pStyle w:val="ListBullet"/>
      </w:pPr>
      <w:r>
        <w:rPr>
          <w:rFonts w:ascii="Courier New" w:hAnsi="Courier New"/>
          <w:sz w:val="18"/>
        </w:rPr>
        <w:t>### Status Codes</w:t>
        <w:br/>
        <w:br/>
        <w:t>| Code | Meaning | Example |</w:t>
        <w:br/>
        <w:t>|------|---------|---------|</w:t>
        <w:br/>
        <w:t>| 200 | Success | Response returned |</w:t>
        <w:br/>
        <w:t>| 400 | Bad Request | Missing required field |</w:t>
        <w:br/>
        <w:t>| 404 | Not Found | Persona doesn't exist |</w:t>
        <w:br/>
        <w:t>| 413 | Payload Too Large | File exceeds size limit |</w:t>
        <w:br/>
        <w:t>| 500 | Server Error | Database error |</w:t>
        <w:br/>
        <w:t>| 503 | Unavailable | Groq API down |</w:t>
        <w:br/>
        <w:br/>
        <w:t>---</w:t>
        <w:br/>
        <w:br/>
        <w:t># Frontend Components</w:t>
        <w:br/>
        <w:br/>
        <w:t>## App Component</w:t>
        <w:br/>
        <w:br/>
        <w:t>**File**: src/App.tsx</w:t>
        <w:br/>
        <w:br/>
        <w:t>Main application container managing global state.</w:t>
        <w:br/>
        <w:br/>
        <w:t>### Responsibilities</w:t>
        <w:br/>
        <w:br/>
        <w:t>- Manage conversation state</w:t>
        <w:br/>
        <w:t>- Handle persona setup vs chat display</w:t>
        <w:br/>
        <w:t>- Coordinate API calls</w:t>
        <w:br/>
        <w:t>- Manage conversation flow</w:t>
        <w:br/>
        <w:br/>
        <w:t>### State Variables</w:t>
      </w:r>
    </w:p>
    <w:p/>
    <w:p>
      <w:pPr>
        <w:pStyle w:val="Heading3"/>
      </w:pPr>
      <w:r>
        <w:t>Status Codes</w:t>
      </w:r>
    </w:p>
    <w:p/>
    <w:p>
      <w:r>
        <w:t>| Code | Meaning | Example |</w:t>
      </w:r>
    </w:p>
    <w:p>
      <w:r>
        <w:t>|------|---------|---------|</w:t>
      </w:r>
    </w:p>
    <w:p>
      <w:r>
        <w:t>| 200 | Success | Response returned |</w:t>
      </w:r>
    </w:p>
    <w:p>
      <w:r>
        <w:t>| 400 | Bad Request | Missing required field |</w:t>
      </w:r>
    </w:p>
    <w:p>
      <w:r>
        <w:t>| 404 | Not Found | Persona doesn't exist |</w:t>
      </w:r>
    </w:p>
    <w:p>
      <w:r>
        <w:t>| 413 | Payload Too Large | File exceeds size limit |</w:t>
      </w:r>
    </w:p>
    <w:p>
      <w:r>
        <w:t>| 500 | Server Error | Database error |</w:t>
      </w:r>
    </w:p>
    <w:p>
      <w:r>
        <w:t>| 503 | Unavailable | Groq API down |</w:t>
      </w:r>
    </w:p>
    <w:p/>
    <w:p>
      <w:r>
        <w:t>---</w:t>
      </w:r>
    </w:p>
    <w:p/>
    <w:p>
      <w:r>
        <w:br w:type="page"/>
      </w:r>
    </w:p>
    <w:p>
      <w:pPr>
        <w:pStyle w:val="Heading1"/>
      </w:pPr>
      <w:r>
        <w:t>Frontend Components</w:t>
      </w:r>
    </w:p>
    <w:p/>
    <w:p>
      <w:pPr>
        <w:pStyle w:val="Heading2"/>
      </w:pPr>
      <w:r>
        <w:t>App Component</w:t>
      </w:r>
    </w:p>
    <w:p/>
    <w:p>
      <w:r>
        <w:t>**File**: src/App.tsx</w:t>
      </w:r>
    </w:p>
    <w:p/>
    <w:p>
      <w:r>
        <w:t>Main application container managing global state.</w:t>
      </w:r>
    </w:p>
    <w:p/>
    <w:p>
      <w:pPr>
        <w:pStyle w:val="Heading3"/>
      </w:pPr>
      <w:r>
        <w:t>Responsibilities</w:t>
      </w:r>
    </w:p>
    <w:p/>
    <w:p>
      <w:pPr>
        <w:pStyle w:val="ListBullet"/>
      </w:pPr>
      <w:r>
        <w:t>Manage conversation state</w:t>
      </w:r>
    </w:p>
    <w:p>
      <w:pPr>
        <w:pStyle w:val="ListBullet"/>
      </w:pPr>
      <w:r>
        <w:t>Handle persona setup vs chat display</w:t>
      </w:r>
    </w:p>
    <w:p>
      <w:pPr>
        <w:pStyle w:val="ListBullet"/>
      </w:pPr>
      <w:r>
        <w:t>Coordinate API calls</w:t>
      </w:r>
    </w:p>
    <w:p>
      <w:pPr>
        <w:pStyle w:val="ListBullet"/>
      </w:pPr>
      <w:r>
        <w:t>Manage conversation flow</w:t>
      </w:r>
    </w:p>
    <w:p/>
    <w:p>
      <w:pPr>
        <w:pStyle w:val="Heading3"/>
      </w:pPr>
      <w:r>
        <w:t>State Variables</w:t>
      </w:r>
    </w:p>
    <w:p/>
    <w:p>
      <w:pPr>
        <w:pStyle w:val="ListBullet"/>
      </w:pPr>
      <w:r>
        <w:rPr>
          <w:rFonts w:ascii="Courier New" w:hAnsi="Courier New"/>
          <w:sz w:val="18"/>
        </w:rPr>
        <w:t>interface AppState {</w:t>
        <w:br/>
        <w:t xml:space="preserve">  personaProfile: PersonaProfile | null</w:t>
        <w:br/>
        <w:t xml:space="preserve">  conversationId: string | null</w:t>
        <w:br/>
        <w:t xml:space="preserve">  messages: Message[]</w:t>
        <w:br/>
        <w:t xml:space="preserve">  avatarEnabled: boolean</w:t>
        <w:br/>
        <w:t xml:space="preserve">  isLoading: boolean</w:t>
        <w:br/>
        <w:t xml:space="preserve">  setupStep: 'upload' | 'select' | 'ready'</w:t>
        <w:br/>
        <w:t>}</w:t>
      </w:r>
    </w:p>
    <w:p>
      <w:r>
        <w:t>interface AppState {</w:t>
      </w:r>
    </w:p>
    <w:p>
      <w:r>
        <w:t>personaProfile: PersonaProfile | null</w:t>
      </w:r>
    </w:p>
    <w:p>
      <w:r>
        <w:t>conversationId: string | null</w:t>
      </w:r>
    </w:p>
    <w:p>
      <w:r>
        <w:t>messages: Message[]</w:t>
      </w:r>
    </w:p>
    <w:p>
      <w:r>
        <w:t>avatarEnabled: boolean</w:t>
      </w:r>
    </w:p>
    <w:p>
      <w:r>
        <w:t>isLoading: boolean</w:t>
      </w:r>
    </w:p>
    <w:p>
      <w:r>
        <w:t>setupStep: 'upload' | 'select' | 'ready'</w:t>
      </w:r>
    </w:p>
    <w:p>
      <w:r>
        <w:t>}</w:t>
      </w:r>
    </w:p>
    <w:p>
      <w:pPr>
        <w:pStyle w:val="ListBullet"/>
      </w:pPr>
      <w:r>
        <w:rPr>
          <w:rFonts w:ascii="Courier New" w:hAnsi="Courier New"/>
          <w:sz w:val="18"/>
        </w:rPr>
        <w:t>### Key Functions</w:t>
      </w:r>
    </w:p>
    <w:p/>
    <w:p>
      <w:pPr>
        <w:pStyle w:val="Heading3"/>
      </w:pPr>
      <w:r>
        <w:t>Key Functions</w:t>
      </w:r>
    </w:p>
    <w:p/>
    <w:p>
      <w:pPr>
        <w:pStyle w:val="ListBullet"/>
      </w:pPr>
      <w:r>
        <w:rPr>
          <w:rFonts w:ascii="Courier New" w:hAnsi="Courier New"/>
          <w:sz w:val="18"/>
        </w:rPr>
        <w:t>// Initialize app on mount</w:t>
        <w:br/>
        <w:t>useEffect(() =&gt; {</w:t>
        <w:br/>
        <w:t xml:space="preserve">  const { personaProfile } = await api.bootstrap()</w:t>
        <w:br/>
        <w:t xml:space="preserve">  setPersonaProfile(personaProfile)</w:t>
        <w:br/>
        <w:t xml:space="preserve">  generateConversationId()</w:t>
        <w:br/>
        <w:t>}, [])</w:t>
        <w:br/>
        <w:br/>
        <w:t>// Handle persona setup</w:t>
        <w:br/>
        <w:t>const handlePersonaSetupComplete = (profile: PersonaProfile) =&gt; {</w:t>
        <w:br/>
        <w:t xml:space="preserve">  setPersonaProfile(profile)</w:t>
        <w:br/>
        <w:t xml:space="preserve">  setSetupStep('ready')</w:t>
        <w:br/>
        <w:t xml:space="preserve">  setMessages([])</w:t>
        <w:br/>
        <w:t>}</w:t>
        <w:br/>
        <w:br/>
        <w:t>// Send message and get response</w:t>
        <w:br/>
        <w:t>const handleSendMessage = async (userMessage: string) =&gt; {</w:t>
        <w:br/>
        <w:t xml:space="preserve">  setIsLoading(true)</w:t>
        <w:br/>
        <w:t xml:space="preserve">  </w:t>
        <w:br/>
        <w:t xml:space="preserve">  // Add user message to state</w:t>
        <w:br/>
        <w:t xml:space="preserve">  setMessages(prev =&gt; [...prev, {</w:t>
        <w:br/>
        <w:t xml:space="preserve">    role: 'user',</w:t>
        <w:br/>
        <w:t xml:space="preserve">    content: userMessage,</w:t>
        <w:br/>
        <w:t xml:space="preserve">    timestamp: new Date().toISOString()</w:t>
        <w:br/>
        <w:t xml:space="preserve">  }])</w:t>
        <w:br/>
        <w:t xml:space="preserve">  </w:t>
        <w:br/>
        <w:t xml:space="preserve">  try {</w:t>
        <w:br/>
        <w:t xml:space="preserve">    // Call backend</w:t>
        <w:br/>
        <w:t xml:space="preserve">    const response = await api.sendMessage(conversationId, userMessage)</w:t>
        <w:br/>
        <w:t xml:space="preserve">    </w:t>
        <w:br/>
        <w:t xml:space="preserve">    // Add AI response</w:t>
        <w:br/>
        <w:t xml:space="preserve">    setMessages(prev =&gt; [...prev, {</w:t>
        <w:br/>
        <w:t xml:space="preserve">      role: 'assistant',</w:t>
        <w:br/>
        <w:t xml:space="preserve">      content: response.response,</w:t>
        <w:br/>
        <w:t xml:space="preserve">      cite_items: response.cite_items,</w:t>
        <w:br/>
        <w:t xml:space="preserve">      timestamp: response.timestamp</w:t>
        <w:br/>
        <w:t xml:space="preserve">    }])</w:t>
        <w:br/>
        <w:t xml:space="preserve">    </w:t>
        <w:br/>
        <w:t xml:space="preserve">    // Trigger avatar animation</w:t>
        <w:br/>
        <w:t xml:space="preserve">    if (avatarEnabled &amp;&amp; liveAvatarRef.current) {</w:t>
        <w:br/>
        <w:t xml:space="preserve">      await liveAvatarRef.current.playResponse(response.response)</w:t>
        <w:br/>
        <w:t xml:space="preserve">    }</w:t>
        <w:br/>
        <w:t xml:space="preserve">  } catch (error) {</w:t>
        <w:br/>
        <w:t xml:space="preserve">    console.error('Error:', error)</w:t>
        <w:br/>
        <w:t xml:space="preserve">  }</w:t>
        <w:br/>
        <w:t xml:space="preserve">  </w:t>
        <w:br/>
        <w:t xml:space="preserve">  setIsLoading(false)</w:t>
        <w:br/>
        <w:t>}</w:t>
      </w:r>
    </w:p>
    <w:p>
      <w:r>
        <w:t>// Initialize app on mount</w:t>
      </w:r>
    </w:p>
    <w:p>
      <w:r>
        <w:t>useEffect(() =&gt; {</w:t>
      </w:r>
    </w:p>
    <w:p>
      <w:r>
        <w:t>const { personaProfile } = await api.bootstrap()</w:t>
      </w:r>
    </w:p>
    <w:p>
      <w:r>
        <w:t>setPersonaProfile(personaProfile)</w:t>
      </w:r>
    </w:p>
    <w:p>
      <w:r>
        <w:t>generateConversationId()</w:t>
      </w:r>
    </w:p>
    <w:p>
      <w:r>
        <w:t>}, [])</w:t>
      </w:r>
    </w:p>
    <w:p/>
    <w:p>
      <w:r>
        <w:t>// Handle persona setup</w:t>
      </w:r>
    </w:p>
    <w:p>
      <w:r>
        <w:t>const handlePersonaSetupComplete = (profile: PersonaProfile) =&gt; {</w:t>
      </w:r>
    </w:p>
    <w:p>
      <w:r>
        <w:t>setPersonaProfile(profile)</w:t>
      </w:r>
    </w:p>
    <w:p>
      <w:r>
        <w:t>setSetupStep('ready')</w:t>
      </w:r>
    </w:p>
    <w:p>
      <w:r>
        <w:t>setMessages([])</w:t>
      </w:r>
    </w:p>
    <w:p>
      <w:r>
        <w:t>}</w:t>
      </w:r>
    </w:p>
    <w:p/>
    <w:p>
      <w:r>
        <w:t>// Send message and get response</w:t>
      </w:r>
    </w:p>
    <w:p>
      <w:r>
        <w:t>const handleSendMessage = async (userMessage: string) =&gt; {</w:t>
      </w:r>
    </w:p>
    <w:p>
      <w:r>
        <w:t>setIsLoading(true)</w:t>
      </w:r>
    </w:p>
    <w:p/>
    <w:p>
      <w:r>
        <w:t>// Add user message to state</w:t>
      </w:r>
    </w:p>
    <w:p>
      <w:r>
        <w:t>setMessages(prev =&gt; [...prev, {</w:t>
      </w:r>
    </w:p>
    <w:p>
      <w:r>
        <w:t>role: 'user',</w:t>
      </w:r>
    </w:p>
    <w:p>
      <w:r>
        <w:t>content: userMessage,</w:t>
      </w:r>
    </w:p>
    <w:p>
      <w:r>
        <w:t>timestamp: new Date().toISOString()</w:t>
      </w:r>
    </w:p>
    <w:p>
      <w:r>
        <w:t>}])</w:t>
      </w:r>
    </w:p>
    <w:p/>
    <w:p>
      <w:r>
        <w:t>try {</w:t>
      </w:r>
    </w:p>
    <w:p>
      <w:r>
        <w:t>// Call backend</w:t>
      </w:r>
    </w:p>
    <w:p>
      <w:r>
        <w:t>const response = await api.sendMessage(conversationId, userMessage)</w:t>
      </w:r>
    </w:p>
    <w:p/>
    <w:p>
      <w:r>
        <w:t>// Add AI response</w:t>
      </w:r>
    </w:p>
    <w:p>
      <w:r>
        <w:t>setMessages(prev =&gt; [...prev, {</w:t>
      </w:r>
    </w:p>
    <w:p>
      <w:r>
        <w:t>role: 'assistant',</w:t>
      </w:r>
    </w:p>
    <w:p>
      <w:r>
        <w:t>content: response.response,</w:t>
      </w:r>
    </w:p>
    <w:p>
      <w:r>
        <w:t>cite_items: response.cite_items,</w:t>
      </w:r>
    </w:p>
    <w:p>
      <w:r>
        <w:t>timestamp: response.timestamp</w:t>
      </w:r>
    </w:p>
    <w:p>
      <w:r>
        <w:t>}])</w:t>
      </w:r>
    </w:p>
    <w:p/>
    <w:p>
      <w:r>
        <w:t>// Trigger avatar animation</w:t>
      </w:r>
    </w:p>
    <w:p>
      <w:r>
        <w:t>if (avatarEnabled &amp;&amp; liveAvatarRef.current) {</w:t>
      </w:r>
    </w:p>
    <w:p>
      <w:r>
        <w:t>await liveAvatarRef.current.playResponse(response.response)</w:t>
      </w:r>
    </w:p>
    <w:p>
      <w:r>
        <w:t>}</w:t>
      </w:r>
    </w:p>
    <w:p>
      <w:r>
        <w:t>} catch (error) {</w:t>
      </w:r>
    </w:p>
    <w:p>
      <w:r>
        <w:t>console.error('Error:', error)</w:t>
      </w:r>
    </w:p>
    <w:p>
      <w:r>
        <w:t>}</w:t>
      </w:r>
    </w:p>
    <w:p/>
    <w:p>
      <w:r>
        <w:t>setIsLoading(false)</w:t>
      </w:r>
    </w:p>
    <w:p>
      <w:r>
        <w:t>}</w:t>
      </w:r>
    </w:p>
    <w:p>
      <w:pPr>
        <w:pStyle w:val="ListBullet"/>
      </w:pPr>
      <w:r>
        <w:rPr>
          <w:rFonts w:ascii="Courier New" w:hAnsi="Courier New"/>
          <w:sz w:val="18"/>
        </w:rPr>
        <w:t>## PersonaSetup Component</w:t>
        <w:br/>
        <w:br/>
        <w:t>**File**: src/PersonaSetup.tsx</w:t>
        <w:br/>
        <w:br/>
        <w:t>Handles WhatsApp upload and participant selection.</w:t>
        <w:br/>
        <w:br/>
        <w:t>### Props</w:t>
      </w:r>
    </w:p>
    <w:p/>
    <w:p>
      <w:pPr>
        <w:pStyle w:val="Heading2"/>
      </w:pPr>
      <w:r>
        <w:t>PersonaSetup Component</w:t>
      </w:r>
    </w:p>
    <w:p/>
    <w:p>
      <w:r>
        <w:t>**File**: src/PersonaSetup.tsx</w:t>
      </w:r>
    </w:p>
    <w:p/>
    <w:p>
      <w:r>
        <w:t>Handles WhatsApp upload and participant selection.</w:t>
      </w:r>
    </w:p>
    <w:p/>
    <w:p>
      <w:pPr>
        <w:pStyle w:val="Heading3"/>
      </w:pPr>
      <w:r>
        <w:t>Props</w:t>
      </w:r>
    </w:p>
    <w:p/>
    <w:p>
      <w:pPr>
        <w:pStyle w:val="ListBullet"/>
      </w:pPr>
      <w:r>
        <w:rPr>
          <w:rFonts w:ascii="Courier New" w:hAnsi="Courier New"/>
          <w:sz w:val="18"/>
        </w:rPr>
        <w:t>interface PersonaSetupProps {</w:t>
        <w:br/>
        <w:t xml:space="preserve">  onComplete: (personaProfile: PersonaProfile) =&gt; void</w:t>
        <w:br/>
        <w:t xml:space="preserve">  defaultPersonaProfile?: PersonaProfile</w:t>
        <w:br/>
        <w:t>}</w:t>
      </w:r>
    </w:p>
    <w:p>
      <w:r>
        <w:t>interface PersonaSetupProps {</w:t>
      </w:r>
    </w:p>
    <w:p>
      <w:r>
        <w:t>onComplete: (personaProfile: PersonaProfile) =&gt; void</w:t>
      </w:r>
    </w:p>
    <w:p>
      <w:r>
        <w:t>defaultPersonaProfile?: PersonaProfile</w:t>
      </w:r>
    </w:p>
    <w:p>
      <w:r>
        <w:t>}</w:t>
      </w:r>
    </w:p>
    <w:p>
      <w:pPr>
        <w:pStyle w:val="ListBullet"/>
      </w:pPr>
      <w:r>
        <w:rPr>
          <w:rFonts w:ascii="Courier New" w:hAnsi="Courier New"/>
          <w:sz w:val="18"/>
        </w:rPr>
        <w:t>### Key Functions</w:t>
      </w:r>
    </w:p>
    <w:p/>
    <w:p>
      <w:pPr>
        <w:pStyle w:val="Heading3"/>
      </w:pPr>
      <w:r>
        <w:t>Key Functions</w:t>
      </w:r>
    </w:p>
    <w:p/>
    <w:p>
      <w:pPr>
        <w:pStyle w:val="ListBullet"/>
      </w:pPr>
      <w:r>
        <w:rPr>
          <w:rFonts w:ascii="Courier New" w:hAnsi="Courier New"/>
          <w:sz w:val="18"/>
        </w:rPr>
        <w:t>// Upload WhatsApp file</w:t>
        <w:br/>
        <w:t>const handleFileSelect = async (event: ChangeEvent&lt;HTMLInputElement&gt;) =&gt; {</w:t>
        <w:br/>
        <w:t xml:space="preserve">  const file = event.target.files?.[0]</w:t>
        <w:br/>
        <w:t xml:space="preserve">  </w:t>
        <w:br/>
        <w:t xml:space="preserve">  if (!file?.name.endsWith('.txt')) {</w:t>
        <w:br/>
        <w:t xml:space="preserve">    alert('Please select a .txt file')</w:t>
        <w:br/>
        <w:t xml:space="preserve">    return</w:t>
        <w:br/>
        <w:t xml:space="preserve">  }</w:t>
        <w:br/>
        <w:t xml:space="preserve">  </w:t>
        <w:br/>
        <w:t xml:space="preserve">  // Preview participants</w:t>
        <w:br/>
        <w:t xml:space="preserve">  const formData = new FormData()</w:t>
        <w:br/>
        <w:t xml:space="preserve">  formData.append('file', file)</w:t>
        <w:br/>
        <w:t xml:space="preserve">  </w:t>
        <w:br/>
        <w:t xml:space="preserve">  const preview = await api.previewWhatsapp(formData)</w:t>
        <w:br/>
        <w:t xml:space="preserve">  setParticipants(preview.participants)</w:t>
        <w:br/>
        <w:t xml:space="preserve">  setStep('select')</w:t>
        <w:br/>
        <w:t>}</w:t>
        <w:br/>
        <w:br/>
        <w:t>// Select participant and create persona</w:t>
        <w:br/>
        <w:t>const handleParticipantSelect = async (participantName: string) =&gt; {</w:t>
        <w:br/>
        <w:t xml:space="preserve">  const formData = new FormData()</w:t>
        <w:br/>
        <w:t xml:space="preserve">  formData.append('file', whatsappFile)</w:t>
        <w:br/>
        <w:t xml:space="preserve">  formData.append('selectedParticipant', participantName)</w:t>
        <w:br/>
        <w:t xml:space="preserve">  </w:t>
        <w:br/>
        <w:t xml:space="preserve">  const result = await api.configureWhatsapp(formData)</w:t>
        <w:br/>
        <w:t xml:space="preserve">  onComplete(result.personaProfile)</w:t>
        <w:br/>
        <w:t>}</w:t>
      </w:r>
    </w:p>
    <w:p>
      <w:r>
        <w:t>// Upload WhatsApp file</w:t>
      </w:r>
    </w:p>
    <w:p>
      <w:r>
        <w:t>const handleFileSelect = async (event: ChangeEvent&lt;HTMLInputElement&gt;) =&gt; {</w:t>
      </w:r>
    </w:p>
    <w:p>
      <w:r>
        <w:t>const file = event.target.files?.[0]</w:t>
      </w:r>
    </w:p>
    <w:p/>
    <w:p>
      <w:r>
        <w:t>if (!file?.name.endsWith('.txt')) {</w:t>
      </w:r>
    </w:p>
    <w:p>
      <w:r>
        <w:t>alert('Please select a .txt file')</w:t>
      </w:r>
    </w:p>
    <w:p>
      <w:r>
        <w:t>return</w:t>
      </w:r>
    </w:p>
    <w:p>
      <w:r>
        <w:t>}</w:t>
      </w:r>
    </w:p>
    <w:p/>
    <w:p>
      <w:r>
        <w:t>// Preview participants</w:t>
      </w:r>
    </w:p>
    <w:p>
      <w:r>
        <w:t>const formData = new FormData()</w:t>
      </w:r>
    </w:p>
    <w:p>
      <w:r>
        <w:t>formData.append('file', file)</w:t>
      </w:r>
    </w:p>
    <w:p/>
    <w:p>
      <w:r>
        <w:t>const preview = await api.previewWhatsapp(formData)</w:t>
      </w:r>
    </w:p>
    <w:p>
      <w:r>
        <w:t>setParticipants(preview.participants)</w:t>
      </w:r>
    </w:p>
    <w:p>
      <w:r>
        <w:t>setStep('select')</w:t>
      </w:r>
    </w:p>
    <w:p>
      <w:r>
        <w:t>}</w:t>
      </w:r>
    </w:p>
    <w:p/>
    <w:p>
      <w:r>
        <w:t>// Select participant and create persona</w:t>
      </w:r>
    </w:p>
    <w:p>
      <w:r>
        <w:t>const handleParticipantSelect = async (participantName: string) =&gt; {</w:t>
      </w:r>
    </w:p>
    <w:p>
      <w:r>
        <w:t>const formData = new FormData()</w:t>
      </w:r>
    </w:p>
    <w:p>
      <w:r>
        <w:t>formData.append('file', whatsappFile)</w:t>
      </w:r>
    </w:p>
    <w:p>
      <w:r>
        <w:t>formData.append('selectedParticipant', participantName)</w:t>
      </w:r>
    </w:p>
    <w:p/>
    <w:p>
      <w:r>
        <w:t>const result = await api.configureWhatsapp(formData)</w:t>
      </w:r>
    </w:p>
    <w:p>
      <w:r>
        <w:t>onComplete(result.personaProfile)</w:t>
      </w:r>
    </w:p>
    <w:p>
      <w:r>
        <w:t>}</w:t>
      </w:r>
    </w:p>
    <w:p>
      <w:pPr>
        <w:pStyle w:val="ListBullet"/>
      </w:pPr>
      <w:r>
        <w:rPr>
          <w:rFonts w:ascii="Courier New" w:hAnsi="Courier New"/>
          <w:sz w:val="18"/>
        </w:rPr>
        <w:t>## LiveAvatar Component</w:t>
        <w:br/>
        <w:br/>
        <w:t>**File**: src/LiveAvatar.tsx</w:t>
        <w:br/>
        <w:br/>
        <w:t>HeyGen avatar integration for animated responses.</w:t>
        <w:br/>
        <w:br/>
        <w:t>### Props</w:t>
      </w:r>
    </w:p>
    <w:p/>
    <w:p>
      <w:pPr>
        <w:pStyle w:val="Heading2"/>
      </w:pPr>
      <w:r>
        <w:t>LiveAvatar Component</w:t>
      </w:r>
    </w:p>
    <w:p/>
    <w:p>
      <w:r>
        <w:t>**File**: src/LiveAvatar.tsx</w:t>
      </w:r>
    </w:p>
    <w:p/>
    <w:p>
      <w:r>
        <w:t>HeyGen avatar integration for animated responses.</w:t>
      </w:r>
    </w:p>
    <w:p/>
    <w:p>
      <w:pPr>
        <w:pStyle w:val="Heading3"/>
      </w:pPr>
      <w:r>
        <w:t>Props</w:t>
      </w:r>
    </w:p>
    <w:p/>
    <w:p>
      <w:pPr>
        <w:pStyle w:val="ListBullet"/>
      </w:pPr>
      <w:r>
        <w:rPr>
          <w:rFonts w:ascii="Courier New" w:hAnsi="Courier New"/>
          <w:sz w:val="18"/>
        </w:rPr>
        <w:t>interface LiveAvatarProps {</w:t>
        <w:br/>
        <w:t xml:space="preserve">  personaProfile: PersonaProfile</w:t>
        <w:br/>
        <w:t xml:space="preserve">  isVisible?: boolean</w:t>
        <w:br/>
        <w:t>}</w:t>
      </w:r>
    </w:p>
    <w:p>
      <w:r>
        <w:t>interface LiveAvatarProps {</w:t>
      </w:r>
    </w:p>
    <w:p>
      <w:r>
        <w:t>personaProfile: PersonaProfile</w:t>
      </w:r>
    </w:p>
    <w:p>
      <w:r>
        <w:t>isVisible?: boolean</w:t>
      </w:r>
    </w:p>
    <w:p>
      <w:r>
        <w:t>}</w:t>
      </w:r>
    </w:p>
    <w:p>
      <w:pPr>
        <w:pStyle w:val="ListBullet"/>
      </w:pPr>
      <w:r>
        <w:rPr>
          <w:rFonts w:ascii="Courier New" w:hAnsi="Courier New"/>
          <w:sz w:val="18"/>
        </w:rPr>
        <w:t>### Key Functions</w:t>
      </w:r>
    </w:p>
    <w:p/>
    <w:p>
      <w:pPr>
        <w:pStyle w:val="Heading3"/>
      </w:pPr>
      <w:r>
        <w:t>Key Functions</w:t>
      </w:r>
    </w:p>
    <w:p/>
    <w:p>
      <w:pPr>
        <w:pStyle w:val="ListBullet"/>
      </w:pPr>
      <w:r>
        <w:rPr>
          <w:rFonts w:ascii="Courier New" w:hAnsi="Courier New"/>
          <w:sz w:val="18"/>
        </w:rPr>
        <w:t>// Initialize HeyGen SDK</w:t>
        <w:br/>
        <w:t>useEffect(() =&gt; {</w:t>
        <w:br/>
        <w:t xml:space="preserve">  const session = new HeyGenAvatarSession({</w:t>
        <w:br/>
        <w:t xml:space="preserve">    apiKey: process.env.VITE_LIVEAVATAR_API_KEY,</w:t>
        <w:br/>
        <w:t xml:space="preserve">    avatarName: personaProfile.avatarId</w:t>
        <w:br/>
        <w:t xml:space="preserve">  })</w:t>
        <w:br/>
        <w:t xml:space="preserve">  </w:t>
        <w:br/>
        <w:t xml:space="preserve">  await session.startSession()</w:t>
        <w:br/>
        <w:t xml:space="preserve">  setSession(session)</w:t>
        <w:br/>
        <w:t xml:space="preserve">  setIsSessionReady(true)</w:t>
        <w:br/>
        <w:t>}, [])</w:t>
        <w:br/>
        <w:br/>
        <w:t>// Play response with avatar</w:t>
        <w:br/>
        <w:t>const playResponse = async (text: string) =&gt; {</w:t>
        <w:br/>
        <w:t xml:space="preserve">  if (!session) return</w:t>
        <w:br/>
        <w:t xml:space="preserve">  </w:t>
        <w:br/>
        <w:t xml:space="preserve">  const videoData = await session.generateVideo(text, {</w:t>
        <w:br/>
        <w:t xml:space="preserve">    personaId: personaProfile.avatarId,</w:t>
        <w:br/>
        <w:t xml:space="preserve">    voiceId: personaProfile.voiceId,</w:t>
        <w:br/>
        <w:t xml:space="preserve">    language: 'en'</w:t>
        <w:br/>
        <w:t xml:space="preserve">  })</w:t>
        <w:br/>
        <w:t xml:space="preserve">  </w:t>
        <w:br/>
        <w:t xml:space="preserve">  const videoElement = videoRef.current</w:t>
        <w:br/>
        <w:t xml:space="preserve">  videoElement.src = videoData.url</w:t>
        <w:br/>
        <w:t xml:space="preserve">  await videoElement.play()</w:t>
        <w:br/>
        <w:t>}</w:t>
      </w:r>
    </w:p>
    <w:p>
      <w:r>
        <w:t>// Initialize HeyGen SDK</w:t>
      </w:r>
    </w:p>
    <w:p>
      <w:r>
        <w:t>useEffect(() =&gt; {</w:t>
      </w:r>
    </w:p>
    <w:p>
      <w:r>
        <w:t>const session = new HeyGenAvatarSession({</w:t>
      </w:r>
    </w:p>
    <w:p>
      <w:r>
        <w:t>apiKey: process.env.VITE_LIVEAVATAR_API_KEY,</w:t>
      </w:r>
    </w:p>
    <w:p>
      <w:r>
        <w:t>avatarName: personaProfile.avatarId</w:t>
      </w:r>
    </w:p>
    <w:p>
      <w:r>
        <w:t>})</w:t>
      </w:r>
    </w:p>
    <w:p/>
    <w:p>
      <w:r>
        <w:t>await session.startSession()</w:t>
      </w:r>
    </w:p>
    <w:p>
      <w:r>
        <w:t>setSession(session)</w:t>
      </w:r>
    </w:p>
    <w:p>
      <w:r>
        <w:t>setIsSessionReady(true)</w:t>
      </w:r>
    </w:p>
    <w:p>
      <w:r>
        <w:t>}, [])</w:t>
      </w:r>
    </w:p>
    <w:p/>
    <w:p>
      <w:r>
        <w:t>// Play response with avatar</w:t>
      </w:r>
    </w:p>
    <w:p>
      <w:r>
        <w:t>const playResponse = async (text: string) =&gt; {</w:t>
      </w:r>
    </w:p>
    <w:p>
      <w:r>
        <w:t>if (!session) return</w:t>
      </w:r>
    </w:p>
    <w:p/>
    <w:p>
      <w:r>
        <w:t>const videoData = await session.generateVideo(text, {</w:t>
      </w:r>
    </w:p>
    <w:p>
      <w:r>
        <w:t>personaId: personaProfile.avatarId,</w:t>
      </w:r>
    </w:p>
    <w:p>
      <w:r>
        <w:t>voiceId: personaProfile.voiceId,</w:t>
      </w:r>
    </w:p>
    <w:p>
      <w:r>
        <w:t>language: 'en'</w:t>
      </w:r>
    </w:p>
    <w:p>
      <w:r>
        <w:t>})</w:t>
      </w:r>
    </w:p>
    <w:p/>
    <w:p>
      <w:r>
        <w:t>const videoElement = videoRef.current</w:t>
      </w:r>
    </w:p>
    <w:p>
      <w:r>
        <w:t>videoElement.src = videoData.url</w:t>
      </w:r>
    </w:p>
    <w:p>
      <w:r>
        <w:t>await videoElement.play()</w:t>
      </w:r>
    </w:p>
    <w:p>
      <w:r>
        <w:t>}</w:t>
      </w:r>
    </w:p>
    <w:p>
      <w:pPr>
        <w:pStyle w:val="ListBullet"/>
      </w:pPr>
      <w:r>
        <w:rPr>
          <w:rFonts w:ascii="Courier New" w:hAnsi="Courier New"/>
          <w:sz w:val="18"/>
        </w:rPr>
        <w:t>## Avatar Component</w:t>
        <w:br/>
        <w:br/>
        <w:t>**File**: src/Avatar.tsx</w:t>
        <w:br/>
        <w:br/>
        <w:t>3D character using Three.js.</w:t>
        <w:br/>
        <w:br/>
        <w:t>### Props</w:t>
      </w:r>
    </w:p>
    <w:p/>
    <w:p>
      <w:pPr>
        <w:pStyle w:val="Heading2"/>
      </w:pPr>
      <w:r>
        <w:t>Avatar Component</w:t>
      </w:r>
    </w:p>
    <w:p/>
    <w:p>
      <w:r>
        <w:t>**File**: src/Avatar.tsx</w:t>
      </w:r>
    </w:p>
    <w:p/>
    <w:p>
      <w:r>
        <w:t>3D character using Three.js.</w:t>
      </w:r>
    </w:p>
    <w:p/>
    <w:p>
      <w:pPr>
        <w:pStyle w:val="Heading3"/>
      </w:pPr>
      <w:r>
        <w:t>Props</w:t>
      </w:r>
    </w:p>
    <w:p/>
    <w:p>
      <w:pPr>
        <w:pStyle w:val="ListBullet"/>
      </w:pPr>
      <w:r>
        <w:rPr>
          <w:rFonts w:ascii="Courier New" w:hAnsi="Courier New"/>
          <w:sz w:val="18"/>
        </w:rPr>
        <w:t>interface AvatarProps {</w:t>
        <w:br/>
        <w:t xml:space="preserve">  personaProfile: PersonaProfile</w:t>
        <w:br/>
        <w:t xml:space="preserve">  scale?: number</w:t>
        <w:br/>
        <w:t xml:space="preserve">  animationSpeed?: number</w:t>
        <w:br/>
        <w:t>}</w:t>
      </w:r>
    </w:p>
    <w:p>
      <w:r>
        <w:t>interface AvatarProps {</w:t>
      </w:r>
    </w:p>
    <w:p>
      <w:r>
        <w:t>personaProfile: PersonaProfile</w:t>
      </w:r>
    </w:p>
    <w:p>
      <w:r>
        <w:t>scale?: number</w:t>
      </w:r>
    </w:p>
    <w:p>
      <w:r>
        <w:t>animationSpeed?: number</w:t>
      </w:r>
    </w:p>
    <w:p>
      <w:r>
        <w:t>}</w:t>
      </w:r>
    </w:p>
    <w:p>
      <w:pPr>
        <w:pStyle w:val="ListBullet"/>
      </w:pPr>
      <w:r>
        <w:rPr>
          <w:rFonts w:ascii="Courier New" w:hAnsi="Courier New"/>
          <w:sz w:val="18"/>
        </w:rPr>
        <w:t>### Features</w:t>
        <w:br/>
        <w:br/>
        <w:t>- 3D character model rendering</w:t>
        <w:br/>
        <w:t>- Mixamo animation support</w:t>
        <w:br/>
        <w:t>- Camera and lighting control</w:t>
        <w:br/>
        <w:t>- Interactive animations</w:t>
        <w:br/>
        <w:br/>
        <w:t>---</w:t>
        <w:br/>
        <w:br/>
        <w:t># User Guide</w:t>
        <w:br/>
        <w:br/>
        <w:t>## Creating Your First Persona</w:t>
        <w:br/>
        <w:br/>
        <w:t>### Step 1: Export WhatsApp Chat</w:t>
        <w:br/>
        <w:br/>
        <w:t>**iPhone**:</w:t>
        <w:br/>
        <w:t>1. Open WhatsApp chat</w:t>
        <w:br/>
        <w:t>2. Tap contact name at top</w:t>
        <w:br/>
        <w:t>3. Scroll down → "Export Chat"</w:t>
        <w:br/>
        <w:t>4. Choose "Without Media"</w:t>
        <w:br/>
        <w:t>5. Save .txt file</w:t>
        <w:br/>
        <w:br/>
        <w:t>**Android**:</w:t>
        <w:br/>
        <w:t>1. Open WhatsApp chat</w:t>
        <w:br/>
        <w:t>2. Tap menu (three dots)</w:t>
        <w:br/>
        <w:t>3. Select "More" → "Export Chat"</w:t>
        <w:br/>
        <w:t>4. Choose "Without Media"</w:t>
        <w:br/>
        <w:t>5. Save .txt file</w:t>
        <w:br/>
        <w:br/>
        <w:t>### Step 2: Upload to AI Avatar</w:t>
        <w:br/>
        <w:br/>
        <w:t>1. Open AI Avatar in browser</w:t>
        <w:br/>
        <w:t>2. Click "Choose File" or drag-and-drop .txt</w:t>
        <w:br/>
        <w:t>3. Wait for file to upload</w:t>
        <w:br/>
        <w:br/>
        <w:t>### Step 3: Select Participant</w:t>
        <w:br/>
        <w:br/>
        <w:t>1. App shows all participants with:</w:t>
        <w:br/>
        <w:t xml:space="preserve">   - Name</w:t>
        <w:br/>
        <w:t xml:space="preserve">   - Message count</w:t>
        <w:br/>
        <w:t xml:space="preserve">   - Speaking style sample</w:t>
        <w:br/>
        <w:t>2. Click on the person you want to chat with</w:t>
        <w:br/>
        <w:br/>
        <w:t>### Step 4: Start Chatting</w:t>
        <w:br/>
        <w:br/>
        <w:t>1. Chat interface loads</w:t>
        <w:br/>
        <w:t>2. Type your message</w:t>
        <w:br/>
        <w:t>3. Press Enter or click Send</w:t>
        <w:br/>
        <w:t>4. AI responds as that person</w:t>
        <w:br/>
        <w:br/>
        <w:t>## Having Conversations</w:t>
        <w:br/>
        <w:br/>
        <w:t>### Understanding Responses</w:t>
        <w:br/>
        <w:br/>
        <w:t>Responses come from:</w:t>
        <w:br/>
        <w:br/>
        <w:t>1. **Message History** — What was discussed before</w:t>
        <w:br/>
        <w:t>2. **Learned Patterns** — How the person typically talks</w:t>
        <w:br/>
        <w:t>3. **Context Items** — Related knowledge from the chat</w:t>
        <w:br/>
        <w:t>4. **LLM Generation** — Groq API for creative responses</w:t>
        <w:br/>
        <w:br/>
        <w:t>### Response Quality</w:t>
        <w:br/>
        <w:br/>
        <w:t>**Good responses** have:</w:t>
        <w:br/>
        <w:t>- ✅ Specific personal context</w:t>
        <w:br/>
        <w:t>- ✅ Clear conversation history</w:t>
        <w:br/>
        <w:t>- ✅ Consistent speaking style</w:t>
        <w:br/>
        <w:t>- ✅ Longer chat export (500+ messages)</w:t>
        <w:br/>
        <w:br/>
        <w:t>**Lower quality** when:</w:t>
        <w:br/>
        <w:t>- ❌ Short chat export (&lt; 50 messages)</w:t>
        <w:br/>
        <w:t>- ❌ Generic/vague messages</w:t>
        <w:br/>
        <w:t>- ❌ New topics not in history</w:t>
        <w:br/>
        <w:t>- ❌ Sarcasm/context-dependent humor</w:t>
        <w:br/>
        <w:br/>
        <w:t>### Cite Items</w:t>
        <w:br/>
        <w:br/>
        <w:t>Each response includes what the persona is referencing:</w:t>
      </w:r>
    </w:p>
    <w:p/>
    <w:p>
      <w:pPr>
        <w:pStyle w:val="Heading3"/>
      </w:pPr>
      <w:r>
        <w:t>Features</w:t>
      </w:r>
    </w:p>
    <w:p/>
    <w:p>
      <w:pPr>
        <w:pStyle w:val="ListBullet"/>
      </w:pPr>
      <w:r>
        <w:t>3D character model rendering</w:t>
      </w:r>
    </w:p>
    <w:p>
      <w:pPr>
        <w:pStyle w:val="ListBullet"/>
      </w:pPr>
      <w:r>
        <w:t>Mixamo animation support</w:t>
      </w:r>
    </w:p>
    <w:p>
      <w:pPr>
        <w:pStyle w:val="ListBullet"/>
      </w:pPr>
      <w:r>
        <w:t>Camera and lighting control</w:t>
      </w:r>
    </w:p>
    <w:p>
      <w:pPr>
        <w:pStyle w:val="ListBullet"/>
      </w:pPr>
      <w:r>
        <w:t>Interactive animations</w:t>
      </w:r>
    </w:p>
    <w:p/>
    <w:p>
      <w:r>
        <w:t>---</w:t>
      </w:r>
    </w:p>
    <w:p/>
    <w:p>
      <w:r>
        <w:br w:type="page"/>
      </w:r>
    </w:p>
    <w:p>
      <w:pPr>
        <w:pStyle w:val="Heading1"/>
      </w:pPr>
      <w:r>
        <w:t>User Guide</w:t>
      </w:r>
    </w:p>
    <w:p/>
    <w:p>
      <w:pPr>
        <w:pStyle w:val="Heading2"/>
      </w:pPr>
      <w:r>
        <w:t>Creating Your First Persona</w:t>
      </w:r>
    </w:p>
    <w:p/>
    <w:p>
      <w:pPr>
        <w:pStyle w:val="Heading3"/>
      </w:pPr>
      <w:r>
        <w:t>Step 1: Export WhatsApp Chat</w:t>
      </w:r>
    </w:p>
    <w:p/>
    <w:p>
      <w:r>
        <w:t>**iPhone**:</w:t>
      </w:r>
    </w:p>
    <w:p>
      <w:r>
        <w:t>1. Open WhatsApp chat</w:t>
      </w:r>
    </w:p>
    <w:p>
      <w:r>
        <w:t>2. Tap contact name at top</w:t>
      </w:r>
    </w:p>
    <w:p>
      <w:r>
        <w:t>3. Scroll down → "Export Chat"</w:t>
      </w:r>
    </w:p>
    <w:p>
      <w:r>
        <w:t>4. Choose "Without Media"</w:t>
      </w:r>
    </w:p>
    <w:p>
      <w:r>
        <w:t>5. Save .txt file</w:t>
      </w:r>
    </w:p>
    <w:p/>
    <w:p>
      <w:r>
        <w:t>**Android**:</w:t>
      </w:r>
    </w:p>
    <w:p>
      <w:r>
        <w:t>1. Open WhatsApp chat</w:t>
      </w:r>
    </w:p>
    <w:p>
      <w:r>
        <w:t>2. Tap menu (three dots)</w:t>
      </w:r>
    </w:p>
    <w:p>
      <w:r>
        <w:t>3. Select "More" → "Export Chat"</w:t>
      </w:r>
    </w:p>
    <w:p>
      <w:r>
        <w:t>4. Choose "Without Media"</w:t>
      </w:r>
    </w:p>
    <w:p>
      <w:r>
        <w:t>5. Save .txt file</w:t>
      </w:r>
    </w:p>
    <w:p/>
    <w:p>
      <w:pPr>
        <w:pStyle w:val="Heading3"/>
      </w:pPr>
      <w:r>
        <w:t>Step 2: Upload to AI Avatar</w:t>
      </w:r>
    </w:p>
    <w:p/>
    <w:p>
      <w:r>
        <w:t>1. Open AI Avatar in browser</w:t>
      </w:r>
    </w:p>
    <w:p>
      <w:r>
        <w:t>2. Click "Choose File" or drag-and-drop .txt</w:t>
      </w:r>
    </w:p>
    <w:p>
      <w:r>
        <w:t>3. Wait for file to upload</w:t>
      </w:r>
    </w:p>
    <w:p/>
    <w:p>
      <w:pPr>
        <w:pStyle w:val="Heading3"/>
      </w:pPr>
      <w:r>
        <w:t>Step 3: Select Participant</w:t>
      </w:r>
    </w:p>
    <w:p/>
    <w:p>
      <w:r>
        <w:t>1. App shows all participants with:</w:t>
      </w:r>
    </w:p>
    <w:p>
      <w:r>
        <w:t>- Name</w:t>
      </w:r>
    </w:p>
    <w:p>
      <w:r>
        <w:t>- Message count</w:t>
      </w:r>
    </w:p>
    <w:p>
      <w:r>
        <w:t>- Speaking style sample</w:t>
      </w:r>
    </w:p>
    <w:p>
      <w:r>
        <w:t>2. Click on the person you want to chat with</w:t>
      </w:r>
    </w:p>
    <w:p/>
    <w:p>
      <w:pPr>
        <w:pStyle w:val="Heading3"/>
      </w:pPr>
      <w:r>
        <w:t>Step 4: Start Chatting</w:t>
      </w:r>
    </w:p>
    <w:p/>
    <w:p>
      <w:r>
        <w:t>1. Chat interface loads</w:t>
      </w:r>
    </w:p>
    <w:p>
      <w:r>
        <w:t>2. Type your message</w:t>
      </w:r>
    </w:p>
    <w:p>
      <w:r>
        <w:t>3. Press Enter or click Send</w:t>
      </w:r>
    </w:p>
    <w:p>
      <w:r>
        <w:t>4. AI responds as that person</w:t>
      </w:r>
    </w:p>
    <w:p/>
    <w:p>
      <w:pPr>
        <w:pStyle w:val="Heading2"/>
      </w:pPr>
      <w:r>
        <w:t>Having Conversations</w:t>
      </w:r>
    </w:p>
    <w:p/>
    <w:p>
      <w:pPr>
        <w:pStyle w:val="Heading3"/>
      </w:pPr>
      <w:r>
        <w:t>Understanding Responses</w:t>
      </w:r>
    </w:p>
    <w:p/>
    <w:p>
      <w:r>
        <w:t>Responses come from:</w:t>
      </w:r>
    </w:p>
    <w:p/>
    <w:p>
      <w:r>
        <w:t>1. **Message History** — What was discussed before</w:t>
      </w:r>
    </w:p>
    <w:p>
      <w:r>
        <w:t>2. **Learned Patterns** — How the person typically talks</w:t>
      </w:r>
    </w:p>
    <w:p>
      <w:r>
        <w:t>3. **Context Items** — Related knowledge from the chat</w:t>
      </w:r>
    </w:p>
    <w:p>
      <w:r>
        <w:t>4. **LLM Generation** — Groq API for creative responses</w:t>
      </w:r>
    </w:p>
    <w:p/>
    <w:p>
      <w:pPr>
        <w:pStyle w:val="Heading3"/>
      </w:pPr>
      <w:r>
        <w:t>Response Quality</w:t>
      </w:r>
    </w:p>
    <w:p/>
    <w:p>
      <w:r>
        <w:t>**Good responses** have:</w:t>
      </w:r>
    </w:p>
    <w:p>
      <w:pPr>
        <w:pStyle w:val="ListBullet"/>
      </w:pPr>
      <w:r>
        <w:t>✅ Specific personal context</w:t>
      </w:r>
    </w:p>
    <w:p>
      <w:pPr>
        <w:pStyle w:val="ListBullet"/>
      </w:pPr>
      <w:r>
        <w:t>✅ Clear conversation history</w:t>
      </w:r>
    </w:p>
    <w:p>
      <w:pPr>
        <w:pStyle w:val="ListBullet"/>
      </w:pPr>
      <w:r>
        <w:t>✅ Consistent speaking style</w:t>
      </w:r>
    </w:p>
    <w:p>
      <w:pPr>
        <w:pStyle w:val="ListBullet"/>
      </w:pPr>
      <w:r>
        <w:t>✅ Longer chat export (500+ messages)</w:t>
      </w:r>
    </w:p>
    <w:p/>
    <w:p>
      <w:r>
        <w:t>**Lower quality** when:</w:t>
      </w:r>
    </w:p>
    <w:p>
      <w:pPr>
        <w:pStyle w:val="ListBullet"/>
      </w:pPr>
      <w:r>
        <w:t>❌ Short chat export (&lt; 50 messages)</w:t>
      </w:r>
    </w:p>
    <w:p>
      <w:pPr>
        <w:pStyle w:val="ListBullet"/>
      </w:pPr>
      <w:r>
        <w:t>❌ Generic/vague messages</w:t>
      </w:r>
    </w:p>
    <w:p>
      <w:pPr>
        <w:pStyle w:val="ListBullet"/>
      </w:pPr>
      <w:r>
        <w:t>❌ New topics not in history</w:t>
      </w:r>
    </w:p>
    <w:p>
      <w:pPr>
        <w:pStyle w:val="ListBullet"/>
      </w:pPr>
      <w:r>
        <w:t>❌ Sarcasm/context-dependent humor</w:t>
      </w:r>
    </w:p>
    <w:p/>
    <w:p>
      <w:pPr>
        <w:pStyle w:val="Heading3"/>
      </w:pPr>
      <w:r>
        <w:t>Cite Items</w:t>
      </w:r>
    </w:p>
    <w:p/>
    <w:p>
      <w:r>
        <w:t>Each response includes what the persona is referencing:</w:t>
      </w:r>
    </w:p>
    <w:p/>
    <w:p>
      <w:pPr>
        <w:pStyle w:val="ListBullet"/>
      </w:pPr>
      <w:r>
        <w:rPr>
          <w:rFonts w:ascii="Courier New" w:hAnsi="Courier New"/>
          <w:sz w:val="18"/>
        </w:rPr>
        <w:t>Response: "I love working on design, like we did on that project"</w:t>
        <w:br/>
        <w:br/>
        <w:t xml:space="preserve">Cite Item: </w:t>
        <w:br/>
        <w:t>Type: Shared experience</w:t>
        <w:br/>
        <w:t>Text: "We worked on a UI redesign project together"</w:t>
        <w:br/>
        <w:t>Source: Previous conversation, Jan 15, 2024</w:t>
      </w:r>
    </w:p>
    <w:p>
      <w:r>
        <w:t>Response: "I love working on design, like we did on that project"</w:t>
      </w:r>
    </w:p>
    <w:p/>
    <w:p>
      <w:r>
        <w:t>Cite Item:</w:t>
      </w:r>
    </w:p>
    <w:p>
      <w:r>
        <w:t>Type: Shared experience</w:t>
      </w:r>
    </w:p>
    <w:p>
      <w:r>
        <w:t>Text: "We worked on a UI redesign project together"</w:t>
      </w:r>
    </w:p>
    <w:p>
      <w:r>
        <w:t>Source: Previous conversation, Jan 15, 2024</w:t>
      </w:r>
    </w:p>
    <w:p>
      <w:pPr>
        <w:pStyle w:val="ListBullet"/>
      </w:pPr>
      <w:r>
        <w:rPr>
          <w:rFonts w:ascii="Courier New" w:hAnsi="Courier New"/>
          <w:sz w:val="18"/>
        </w:rPr>
        <w:t>## Using Animated Avatar</w:t>
        <w:br/>
        <w:br/>
        <w:t>### Enable Avatar</w:t>
        <w:br/>
        <w:br/>
        <w:t>1. In settings, enable "Show Animated Avatar"</w:t>
        <w:br/>
        <w:t>2. App loads HeyGen avatar</w:t>
        <w:br/>
        <w:t>3. When persona responds, see animated character speaking</w:t>
        <w:br/>
        <w:br/>
        <w:t>### Avatar Features</w:t>
        <w:br/>
        <w:br/>
        <w:t>- Speech animation (mouth moves with text)</w:t>
        <w:br/>
        <w:t>- Expressions and gestures</w:t>
        <w:br/>
        <w:t>- Volume control</w:t>
        <w:br/>
        <w:t>- Lip-sync with response</w:t>
        <w:br/>
        <w:br/>
        <w:t>### Disable Avatar</w:t>
        <w:br/>
        <w:br/>
        <w:t>If slow or having issues:</w:t>
        <w:br/>
        <w:br/>
        <w:t>1. Go to settings</w:t>
        <w:br/>
        <w:t>2. Toggle "Show Animated Avatar" off</w:t>
        <w:br/>
        <w:t>3. Use text responses only</w:t>
        <w:br/>
        <w:br/>
        <w:t>## Tips for Better Results</w:t>
        <w:br/>
        <w:br/>
        <w:t>1. **Use longer chat exports** (500+ messages)</w:t>
        <w:br/>
        <w:t>2. **Be specific in questions** ("Remember when we...?")</w:t>
        <w:br/>
        <w:t>3. **Ask about shared experiences** (persona remembers these)</w:t>
        <w:br/>
        <w:t>4. **Use animated avatar** (more engaging)</w:t>
        <w:br/>
        <w:t>5. **Create multiple personas** (compare different people)</w:t>
        <w:br/>
        <w:t>6. **Refine over time** (add more chat history if needed)</w:t>
        <w:br/>
        <w:br/>
        <w:t>## FAQ</w:t>
        <w:br/>
        <w:br/>
        <w:t xml:space="preserve">**Q: Is my chat data saved?**  </w:t>
        <w:br/>
        <w:t>A: Chat is analyzed on upload to create persona. Original file isn't stored permanently.</w:t>
        <w:br/>
        <w:br/>
        <w:t xml:space="preserve">**Q: Can I chat with multiple people from one group?**  </w:t>
        <w:br/>
        <w:t>A: Yes! Upload same export multiple times, select different people each time.</w:t>
        <w:br/>
        <w:br/>
        <w:t xml:space="preserve">**Q: Does persona learn from chats?**  </w:t>
        <w:br/>
        <w:t>A: Currently no. Persona is static based on original export.</w:t>
        <w:br/>
        <w:br/>
        <w:t xml:space="preserve">**Q: What if responses don't sound like the person?**  </w:t>
        <w:br/>
        <w:t>A: Try longer chat export (500+ messages), ask about shared memories, be specific.</w:t>
        <w:br/>
        <w:br/>
        <w:t xml:space="preserve">**Q: Can I use commercially?**  </w:t>
        <w:br/>
        <w:t>A: Check terms of service. Personal and educational use is generally OK.</w:t>
        <w:br/>
        <w:br/>
        <w:t>---</w:t>
        <w:br/>
        <w:br/>
        <w:t># Production Deployment</w:t>
        <w:br/>
        <w:br/>
        <w:t>## Pre-Deployment Checklist</w:t>
        <w:br/>
        <w:br/>
        <w:t>- [ ] All environment variables configured</w:t>
        <w:br/>
        <w:t>- [ ] .env NOT committed to git</w:t>
        <w:br/>
        <w:t>- [ ] Frontend built: `npm run build`</w:t>
        <w:br/>
        <w:t>- [ ] Backend starts without errors</w:t>
        <w:br/>
        <w:t>- [ ] All API endpoints tested</w:t>
        <w:br/>
        <w:t>- [ ] Database initialized and backed up</w:t>
        <w:br/>
        <w:t>- [ ] API keys valid and not rate-limited</w:t>
        <w:br/>
        <w:t>- [ ] HTTPS enabled with valid certificate</w:t>
        <w:br/>
        <w:t>- [ ] Session secret rotated (not development default)</w:t>
        <w:br/>
        <w:t>- [ ] CORS configured correctly</w:t>
        <w:br/>
        <w:t>- [ ] Reverse proxy configured</w:t>
        <w:br/>
        <w:t>- [ ] Logging configured</w:t>
        <w:br/>
        <w:t>- [ ] Backups automated</w:t>
        <w:br/>
        <w:br/>
        <w:t>## Production Server Setup</w:t>
        <w:br/>
        <w:br/>
        <w:t>### System Requirements</w:t>
        <w:br/>
        <w:br/>
        <w:t>- **OS**: Linux (Ubuntu 20.04+) or Windows Server</w:t>
        <w:br/>
        <w:t>- **Node.js**: v16+ (v18+ recommended)</w:t>
        <w:br/>
        <w:t>- **npm**: v8+</w:t>
        <w:br/>
        <w:t>- **RAM**: 4GB+</w:t>
        <w:br/>
        <w:t>- **Disk**: 20GB+</w:t>
        <w:br/>
        <w:t>- **Network**: 25+ Mbps</w:t>
        <w:br/>
        <w:br/>
        <w:t>### Install Node.js (Ubuntu)</w:t>
      </w:r>
    </w:p>
    <w:p/>
    <w:p>
      <w:pPr>
        <w:pStyle w:val="Heading2"/>
      </w:pPr>
      <w:r>
        <w:t>Using Animated Avatar</w:t>
      </w:r>
    </w:p>
    <w:p/>
    <w:p>
      <w:pPr>
        <w:pStyle w:val="Heading3"/>
      </w:pPr>
      <w:r>
        <w:t>Enable Avatar</w:t>
      </w:r>
    </w:p>
    <w:p/>
    <w:p>
      <w:r>
        <w:t>1. In settings, enable "Show Animated Avatar"</w:t>
      </w:r>
    </w:p>
    <w:p>
      <w:r>
        <w:t>2. App loads HeyGen avatar</w:t>
      </w:r>
    </w:p>
    <w:p>
      <w:r>
        <w:t>3. When persona responds, see animated character speaking</w:t>
      </w:r>
    </w:p>
    <w:p/>
    <w:p>
      <w:pPr>
        <w:pStyle w:val="Heading3"/>
      </w:pPr>
      <w:r>
        <w:t>Avatar Features</w:t>
      </w:r>
    </w:p>
    <w:p/>
    <w:p>
      <w:pPr>
        <w:pStyle w:val="ListBullet"/>
      </w:pPr>
      <w:r>
        <w:t>Speech animation (mouth moves with text)</w:t>
      </w:r>
    </w:p>
    <w:p>
      <w:pPr>
        <w:pStyle w:val="ListBullet"/>
      </w:pPr>
      <w:r>
        <w:t>Expressions and gestures</w:t>
      </w:r>
    </w:p>
    <w:p>
      <w:pPr>
        <w:pStyle w:val="ListBullet"/>
      </w:pPr>
      <w:r>
        <w:t>Volume control</w:t>
      </w:r>
    </w:p>
    <w:p>
      <w:pPr>
        <w:pStyle w:val="ListBullet"/>
      </w:pPr>
      <w:r>
        <w:t>Lip-sync with response</w:t>
      </w:r>
    </w:p>
    <w:p/>
    <w:p>
      <w:pPr>
        <w:pStyle w:val="Heading3"/>
      </w:pPr>
      <w:r>
        <w:t>Disable Avatar</w:t>
      </w:r>
    </w:p>
    <w:p/>
    <w:p>
      <w:r>
        <w:t>If slow or having issues:</w:t>
      </w:r>
    </w:p>
    <w:p/>
    <w:p>
      <w:r>
        <w:t>1. Go to settings</w:t>
      </w:r>
    </w:p>
    <w:p>
      <w:r>
        <w:t>2. Toggle "Show Animated Avatar" off</w:t>
      </w:r>
    </w:p>
    <w:p>
      <w:r>
        <w:t>3. Use text responses only</w:t>
      </w:r>
    </w:p>
    <w:p/>
    <w:p>
      <w:pPr>
        <w:pStyle w:val="Heading2"/>
      </w:pPr>
      <w:r>
        <w:t>Tips for Better Results</w:t>
      </w:r>
    </w:p>
    <w:p/>
    <w:p>
      <w:r>
        <w:t>1. **Use longer chat exports** (500+ messages)</w:t>
      </w:r>
    </w:p>
    <w:p>
      <w:r>
        <w:t>2. **Be specific in questions** ("Remember when we...?")</w:t>
      </w:r>
    </w:p>
    <w:p>
      <w:r>
        <w:t>3. **Ask about shared experiences** (persona remembers these)</w:t>
      </w:r>
    </w:p>
    <w:p>
      <w:r>
        <w:t>4. **Use animated avatar** (more engaging)</w:t>
      </w:r>
    </w:p>
    <w:p>
      <w:r>
        <w:t>5. **Create multiple personas** (compare different people)</w:t>
      </w:r>
    </w:p>
    <w:p>
      <w:r>
        <w:t>6. **Refine over time** (add more chat history if needed)</w:t>
      </w:r>
    </w:p>
    <w:p/>
    <w:p>
      <w:pPr>
        <w:pStyle w:val="Heading2"/>
      </w:pPr>
      <w:r>
        <w:t>FAQ</w:t>
      </w:r>
    </w:p>
    <w:p/>
    <w:p>
      <w:r>
        <w:t>**Q: Is my chat data saved?**</w:t>
      </w:r>
    </w:p>
    <w:p>
      <w:r>
        <w:t>A: Chat is analyzed on upload to create persona. Original file isn't stored permanently.</w:t>
      </w:r>
    </w:p>
    <w:p/>
    <w:p>
      <w:r>
        <w:t>**Q: Can I chat with multiple people from one group?**</w:t>
      </w:r>
    </w:p>
    <w:p>
      <w:r>
        <w:t>A: Yes! Upload same export multiple times, select different people each time.</w:t>
      </w:r>
    </w:p>
    <w:p/>
    <w:p>
      <w:r>
        <w:t>**Q: Does persona learn from chats?**</w:t>
      </w:r>
    </w:p>
    <w:p>
      <w:r>
        <w:t>A: Currently no. Persona is static based on original export.</w:t>
      </w:r>
    </w:p>
    <w:p/>
    <w:p>
      <w:r>
        <w:t>**Q: What if responses don't sound like the person?**</w:t>
      </w:r>
    </w:p>
    <w:p>
      <w:r>
        <w:t>A: Try longer chat export (500+ messages), ask about shared memories, be specific.</w:t>
      </w:r>
    </w:p>
    <w:p/>
    <w:p>
      <w:r>
        <w:t>**Q: Can I use commercially?**</w:t>
      </w:r>
    </w:p>
    <w:p>
      <w:r>
        <w:t>A: Check terms of service. Personal and educational use is generally OK.</w:t>
      </w:r>
    </w:p>
    <w:p/>
    <w:p>
      <w:r>
        <w:t>---</w:t>
      </w:r>
    </w:p>
    <w:p/>
    <w:p>
      <w:r>
        <w:br w:type="page"/>
      </w:r>
    </w:p>
    <w:p>
      <w:pPr>
        <w:pStyle w:val="Heading1"/>
      </w:pPr>
      <w:r>
        <w:t>Production Deployment</w:t>
      </w:r>
    </w:p>
    <w:p/>
    <w:p>
      <w:pPr>
        <w:pStyle w:val="Heading2"/>
      </w:pPr>
      <w:r>
        <w:t>Pre-Deployment Checklist</w:t>
      </w:r>
    </w:p>
    <w:p/>
    <w:p>
      <w:pPr>
        <w:pStyle w:val="ListBullet"/>
      </w:pPr>
      <w:r>
        <w:t>[ ] All environment variables configured</w:t>
      </w:r>
    </w:p>
    <w:p>
      <w:pPr>
        <w:pStyle w:val="ListBullet"/>
      </w:pPr>
      <w:r>
        <w:t>[ ] .env NOT committed to git</w:t>
      </w:r>
    </w:p>
    <w:p>
      <w:pPr>
        <w:pStyle w:val="ListBullet"/>
      </w:pPr>
      <w:r>
        <w:t>[ ] Frontend built: `npm run build`</w:t>
      </w:r>
    </w:p>
    <w:p>
      <w:pPr>
        <w:pStyle w:val="ListBullet"/>
      </w:pPr>
      <w:r>
        <w:t>[ ] Backend starts without errors</w:t>
      </w:r>
    </w:p>
    <w:p>
      <w:pPr>
        <w:pStyle w:val="ListBullet"/>
      </w:pPr>
      <w:r>
        <w:t>[ ] All API endpoints tested</w:t>
      </w:r>
    </w:p>
    <w:p>
      <w:pPr>
        <w:pStyle w:val="ListBullet"/>
      </w:pPr>
      <w:r>
        <w:t>[ ] Database initialized and backed up</w:t>
      </w:r>
    </w:p>
    <w:p>
      <w:pPr>
        <w:pStyle w:val="ListBullet"/>
      </w:pPr>
      <w:r>
        <w:t>[ ] API keys valid and not rate-limited</w:t>
      </w:r>
    </w:p>
    <w:p>
      <w:pPr>
        <w:pStyle w:val="ListBullet"/>
      </w:pPr>
      <w:r>
        <w:t>[ ] HTTPS enabled with valid certificate</w:t>
      </w:r>
    </w:p>
    <w:p>
      <w:pPr>
        <w:pStyle w:val="ListBullet"/>
      </w:pPr>
      <w:r>
        <w:t>[ ] Session secret rotated (not development default)</w:t>
      </w:r>
    </w:p>
    <w:p>
      <w:pPr>
        <w:pStyle w:val="ListBullet"/>
      </w:pPr>
      <w:r>
        <w:t>[ ] CORS configured correctly</w:t>
      </w:r>
    </w:p>
    <w:p>
      <w:pPr>
        <w:pStyle w:val="ListBullet"/>
      </w:pPr>
      <w:r>
        <w:t>[ ] Reverse proxy configured</w:t>
      </w:r>
    </w:p>
    <w:p>
      <w:pPr>
        <w:pStyle w:val="ListBullet"/>
      </w:pPr>
      <w:r>
        <w:t>[ ] Logging configured</w:t>
      </w:r>
    </w:p>
    <w:p>
      <w:pPr>
        <w:pStyle w:val="ListBullet"/>
      </w:pPr>
      <w:r>
        <w:t>[ ] Backups automated</w:t>
      </w:r>
    </w:p>
    <w:p/>
    <w:p>
      <w:pPr>
        <w:pStyle w:val="Heading2"/>
      </w:pPr>
      <w:r>
        <w:t>Production Server Setup</w:t>
      </w:r>
    </w:p>
    <w:p/>
    <w:p>
      <w:pPr>
        <w:pStyle w:val="Heading3"/>
      </w:pPr>
      <w:r>
        <w:t>System Requirements</w:t>
      </w:r>
    </w:p>
    <w:p/>
    <w:p>
      <w:pPr>
        <w:pStyle w:val="ListBullet"/>
      </w:pPr>
      <w:r>
        <w:t>**OS**: Linux (Ubuntu 20.04+) or Windows Server</w:t>
      </w:r>
    </w:p>
    <w:p>
      <w:pPr>
        <w:pStyle w:val="ListBullet"/>
      </w:pPr>
      <w:r>
        <w:t>**Node.js**: v16+ (v18+ recommended)</w:t>
      </w:r>
    </w:p>
    <w:p>
      <w:pPr>
        <w:pStyle w:val="ListBullet"/>
      </w:pPr>
      <w:r>
        <w:t>**npm**: v8+</w:t>
      </w:r>
    </w:p>
    <w:p>
      <w:pPr>
        <w:pStyle w:val="ListBullet"/>
      </w:pPr>
      <w:r>
        <w:t>**RAM**: 4GB+</w:t>
      </w:r>
    </w:p>
    <w:p>
      <w:pPr>
        <w:pStyle w:val="ListBullet"/>
      </w:pPr>
      <w:r>
        <w:t>**Disk**: 20GB+</w:t>
      </w:r>
    </w:p>
    <w:p>
      <w:pPr>
        <w:pStyle w:val="ListBullet"/>
      </w:pPr>
      <w:r>
        <w:t>**Network**: 25+ Mbps</w:t>
      </w:r>
    </w:p>
    <w:p/>
    <w:p>
      <w:pPr>
        <w:pStyle w:val="Heading3"/>
      </w:pPr>
      <w:r>
        <w:t>Install Node.js (Ubuntu)</w:t>
      </w:r>
    </w:p>
    <w:p/>
    <w:p>
      <w:pPr>
        <w:pStyle w:val="ListBullet"/>
      </w:pPr>
      <w:r>
        <w:rPr>
          <w:rFonts w:ascii="Courier New" w:hAnsi="Courier New"/>
          <w:sz w:val="18"/>
        </w:rPr>
        <w:t>curl -fsSL https://deb.nodesource.com/setup_18.x | sudo -E bash -</w:t>
        <w:br/>
        <w:t>sudo apt-get install -y nodejs</w:t>
      </w:r>
    </w:p>
    <w:p>
      <w:r>
        <w:t>curl -fsSL https://deb.nodesource.com/setup_18.x | sudo -E bash -</w:t>
      </w:r>
    </w:p>
    <w:p>
      <w:r>
        <w:t>sudo apt-get install -y nodejs</w:t>
      </w:r>
    </w:p>
    <w:p>
      <w:pPr>
        <w:pStyle w:val="ListBullet"/>
      </w:pPr>
      <w:r>
        <w:rPr>
          <w:rFonts w:ascii="Courier New" w:hAnsi="Courier New"/>
          <w:sz w:val="18"/>
        </w:rPr>
        <w:t>## Frontend Build</w:t>
      </w:r>
    </w:p>
    <w:p/>
    <w:p>
      <w:pPr>
        <w:pStyle w:val="Heading2"/>
      </w:pPr>
      <w:r>
        <w:t>Frontend Build</w:t>
      </w:r>
    </w:p>
    <w:p/>
    <w:p>
      <w:pPr>
        <w:pStyle w:val="ListBullet"/>
      </w:pPr>
      <w:r>
        <w:rPr>
          <w:rFonts w:ascii="Courier New" w:hAnsi="Courier New"/>
          <w:sz w:val="18"/>
        </w:rPr>
        <w:t>npm run build</w:t>
        <w:br/>
        <w:t># Creates optimized files in dist/</w:t>
      </w:r>
    </w:p>
    <w:p>
      <w:r>
        <w:t>npm run build</w:t>
      </w:r>
    </w:p>
    <w:p>
      <w:r>
        <w:br w:type="page"/>
      </w:r>
    </w:p>
    <w:p>
      <w:pPr>
        <w:pStyle w:val="Heading1"/>
      </w:pPr>
      <w:r>
        <w:t>Creates optimized files in dist/</w:t>
      </w:r>
    </w:p>
    <w:p>
      <w:pPr>
        <w:pStyle w:val="ListBullet"/>
      </w:pPr>
      <w:r>
        <w:rPr>
          <w:rFonts w:ascii="Courier New" w:hAnsi="Courier New"/>
          <w:sz w:val="18"/>
        </w:rPr>
        <w:t>### Build Output</w:t>
      </w:r>
    </w:p>
    <w:p/>
    <w:p>
      <w:pPr>
        <w:pStyle w:val="Heading3"/>
      </w:pPr>
      <w:r>
        <w:t>Build Output</w:t>
      </w:r>
    </w:p>
    <w:p/>
    <w:p>
      <w:pPr>
        <w:pStyle w:val="ListBullet"/>
      </w:pPr>
      <w:r>
        <w:rPr>
          <w:rFonts w:ascii="Courier New" w:hAnsi="Courier New"/>
          <w:sz w:val="18"/>
        </w:rPr>
        <w:t>dist/</w:t>
        <w:br/>
        <w:t>├── index.html</w:t>
        <w:br/>
        <w:t>├── assets/</w:t>
        <w:br/>
        <w:t>│   ├── index-*.js</w:t>
        <w:br/>
        <w:t>│   ├── vendor-*.js</w:t>
        <w:br/>
        <w:t>│   └── style-*.css</w:t>
        <w:br/>
        <w:t>└── models/</w:t>
      </w:r>
    </w:p>
    <w:p>
      <w:r>
        <w:t>dist/</w:t>
      </w:r>
    </w:p>
    <w:p>
      <w:r>
        <w:t>├── index.html</w:t>
      </w:r>
    </w:p>
    <w:p>
      <w:r>
        <w:t>├── assets/</w:t>
      </w:r>
    </w:p>
    <w:p>
      <w:r>
        <w:t>│   ├── index-*.js</w:t>
      </w:r>
    </w:p>
    <w:p>
      <w:r>
        <w:t>│   ├── vendor-*.js</w:t>
      </w:r>
    </w:p>
    <w:p>
      <w:r>
        <w:t>│   └── style-*.css</w:t>
      </w:r>
    </w:p>
    <w:p>
      <w:r>
        <w:t>└── models/</w:t>
      </w:r>
    </w:p>
    <w:p>
      <w:pPr>
        <w:pStyle w:val="ListBullet"/>
      </w:pPr>
      <w:r>
        <w:rPr>
          <w:rFonts w:ascii="Courier New" w:hAnsi="Courier New"/>
          <w:sz w:val="18"/>
        </w:rPr>
        <w:t>## Backend Deployment</w:t>
        <w:br/>
        <w:br/>
        <w:t>### Option 1: Direct Node.js</w:t>
      </w:r>
    </w:p>
    <w:p/>
    <w:p>
      <w:pPr>
        <w:pStyle w:val="Heading2"/>
      </w:pPr>
      <w:r>
        <w:t>Backend Deployment</w:t>
      </w:r>
    </w:p>
    <w:p/>
    <w:p>
      <w:pPr>
        <w:pStyle w:val="Heading3"/>
      </w:pPr>
      <w:r>
        <w:t>Option 1: Direct Node.js</w:t>
      </w:r>
    </w:p>
    <w:p/>
    <w:p>
      <w:pPr>
        <w:pStyle w:val="ListBullet"/>
      </w:pPr>
      <w:r>
        <w:rPr>
          <w:rFonts w:ascii="Courier New" w:hAnsi="Courier New"/>
          <w:sz w:val="18"/>
        </w:rPr>
        <w:t>cd backend</w:t>
        <w:br/>
        <w:t>npm install --production</w:t>
        <w:br/>
        <w:t>npm start</w:t>
      </w:r>
    </w:p>
    <w:p>
      <w:r>
        <w:t>cd backend</w:t>
      </w:r>
    </w:p>
    <w:p>
      <w:r>
        <w:t>npm install --production</w:t>
      </w:r>
    </w:p>
    <w:p>
      <w:r>
        <w:t>npm start</w:t>
      </w:r>
    </w:p>
    <w:p>
      <w:pPr>
        <w:pStyle w:val="ListBullet"/>
      </w:pPr>
      <w:r>
        <w:rPr>
          <w:rFonts w:ascii="Courier New" w:hAnsi="Courier New"/>
          <w:sz w:val="18"/>
        </w:rPr>
        <w:t>### Option 2: PM2 (Recommended)</w:t>
      </w:r>
    </w:p>
    <w:p/>
    <w:p>
      <w:pPr>
        <w:pStyle w:val="Heading3"/>
      </w:pPr>
      <w:r>
        <w:t>Option 2: PM2 (Recommended)</w:t>
      </w:r>
    </w:p>
    <w:p/>
    <w:p>
      <w:pPr>
        <w:pStyle w:val="ListBullet"/>
      </w:pPr>
      <w:r>
        <w:rPr>
          <w:rFonts w:ascii="Courier New" w:hAnsi="Courier New"/>
          <w:sz w:val="18"/>
        </w:rPr>
        <w:t>npm install -g pm2</w:t>
        <w:br/>
        <w:t>pm2 start npm --name "ai-avatar-backend" -- start</w:t>
        <w:br/>
        <w:t>pm2 startup</w:t>
        <w:br/>
        <w:t>pm2 save</w:t>
        <w:br/>
        <w:t>pm2 logs ai-avatar-backend</w:t>
      </w:r>
    </w:p>
    <w:p>
      <w:r>
        <w:t>npm install -g pm2</w:t>
      </w:r>
    </w:p>
    <w:p>
      <w:r>
        <w:t>pm2 start npm --name "ai-avatar-backend" -- start</w:t>
      </w:r>
    </w:p>
    <w:p>
      <w:r>
        <w:t>pm2 startup</w:t>
      </w:r>
    </w:p>
    <w:p>
      <w:r>
        <w:t>pm2 save</w:t>
      </w:r>
    </w:p>
    <w:p>
      <w:r>
        <w:t>pm2 logs ai-avatar-backend</w:t>
      </w:r>
    </w:p>
    <w:p>
      <w:pPr>
        <w:pStyle w:val="ListBullet"/>
      </w:pPr>
      <w:r>
        <w:rPr>
          <w:rFonts w:ascii="Courier New" w:hAnsi="Courier New"/>
          <w:sz w:val="18"/>
        </w:rPr>
        <w:t>### Option 3: systemd Service</w:t>
        <w:br/>
        <w:br/>
        <w:t>**File**: /etc/systemd/system/ai-avatar-backend.service</w:t>
      </w:r>
    </w:p>
    <w:p/>
    <w:p>
      <w:pPr>
        <w:pStyle w:val="Heading3"/>
      </w:pPr>
      <w:r>
        <w:t>Option 3: systemd Service</w:t>
      </w:r>
    </w:p>
    <w:p/>
    <w:p>
      <w:r>
        <w:t>**File**: /etc/systemd/system/ai-avatar-backend.service</w:t>
      </w:r>
    </w:p>
    <w:p/>
    <w:p>
      <w:pPr>
        <w:pStyle w:val="ListBullet"/>
      </w:pPr>
      <w:r>
        <w:rPr>
          <w:rFonts w:ascii="Courier New" w:hAnsi="Courier New"/>
          <w:sz w:val="18"/>
        </w:rPr>
        <w:t>[Unit]</w:t>
        <w:br/>
        <w:t>Description=AI Avatar Backend</w:t>
        <w:br/>
        <w:t>After=network.target</w:t>
        <w:br/>
        <w:br/>
        <w:t>[Service]</w:t>
        <w:br/>
        <w:t>Type=simple</w:t>
        <w:br/>
        <w:t>User=www-data</w:t>
        <w:br/>
        <w:t>WorkingDirectory=/var/www/ai-avatar/backend</w:t>
        <w:br/>
        <w:t>ExecStart=/usr/bin/node server.js</w:t>
        <w:br/>
        <w:t>Restart=on-failure</w:t>
        <w:br/>
        <w:t>RestartSec=5s</w:t>
        <w:br/>
        <w:br/>
        <w:t>Environment="NODE_ENV=production"</w:t>
        <w:br/>
        <w:t>EnvironmentFile=/var/www/ai-avatar/backend/.env</w:t>
        <w:br/>
        <w:br/>
        <w:t>[Install]</w:t>
        <w:br/>
        <w:t>WantedBy=multi-user.target</w:t>
      </w:r>
    </w:p>
    <w:p>
      <w:r>
        <w:t>[Unit]</w:t>
      </w:r>
    </w:p>
    <w:p>
      <w:r>
        <w:t>Description=AI Avatar Backend</w:t>
      </w:r>
    </w:p>
    <w:p>
      <w:r>
        <w:t>After=network.target</w:t>
      </w:r>
    </w:p>
    <w:p/>
    <w:p>
      <w:r>
        <w:t>[Service]</w:t>
      </w:r>
    </w:p>
    <w:p>
      <w:r>
        <w:t>Type=simple</w:t>
      </w:r>
    </w:p>
    <w:p>
      <w:r>
        <w:t>User=www-data</w:t>
      </w:r>
    </w:p>
    <w:p>
      <w:r>
        <w:t>WorkingDirectory=/var/www/ai-avatar/backend</w:t>
      </w:r>
    </w:p>
    <w:p>
      <w:r>
        <w:t>ExecStart=/usr/bin/node server.js</w:t>
      </w:r>
    </w:p>
    <w:p>
      <w:r>
        <w:t>Restart=on-failure</w:t>
      </w:r>
    </w:p>
    <w:p>
      <w:r>
        <w:t>RestartSec=5s</w:t>
      </w:r>
    </w:p>
    <w:p/>
    <w:p>
      <w:r>
        <w:t>Environment="NODE_ENV=production"</w:t>
      </w:r>
    </w:p>
    <w:p>
      <w:r>
        <w:t>EnvironmentFile=/var/www/ai-avatar/backend/.env</w:t>
      </w:r>
    </w:p>
    <w:p/>
    <w:p>
      <w:r>
        <w:t>[Install]</w:t>
      </w:r>
    </w:p>
    <w:p>
      <w:r>
        <w:t>WantedBy=multi-user.target</w:t>
      </w:r>
    </w:p>
    <w:p>
      <w:pPr>
        <w:pStyle w:val="ListBullet"/>
      </w:pPr>
      <w:r>
        <w:rPr>
          <w:rFonts w:ascii="Courier New" w:hAnsi="Courier New"/>
          <w:sz w:val="18"/>
        </w:rPr>
        <w:t>Setup:</w:t>
      </w:r>
    </w:p>
    <w:p/>
    <w:p>
      <w:r>
        <w:t>Setup:</w:t>
      </w:r>
    </w:p>
    <w:p/>
    <w:p>
      <w:pPr>
        <w:pStyle w:val="ListBullet"/>
      </w:pPr>
      <w:r>
        <w:rPr>
          <w:rFonts w:ascii="Courier New" w:hAnsi="Courier New"/>
          <w:sz w:val="18"/>
        </w:rPr>
        <w:t>sudo systemctl daemon-reload</w:t>
        <w:br/>
        <w:t>sudo systemctl enable ai-avatar-backend</w:t>
        <w:br/>
        <w:t>sudo systemctl start ai-avatar-backend</w:t>
        <w:br/>
        <w:t>sudo systemctl status ai-avatar-backend</w:t>
      </w:r>
    </w:p>
    <w:p>
      <w:r>
        <w:t>sudo systemctl daemon-reload</w:t>
      </w:r>
    </w:p>
    <w:p>
      <w:r>
        <w:t>sudo systemctl enable ai-avatar-backend</w:t>
      </w:r>
    </w:p>
    <w:p>
      <w:r>
        <w:t>sudo systemctl start ai-avatar-backend</w:t>
      </w:r>
    </w:p>
    <w:p>
      <w:r>
        <w:t>sudo systemctl status ai-avatar-backend</w:t>
      </w:r>
    </w:p>
    <w:p>
      <w:pPr>
        <w:pStyle w:val="ListBullet"/>
      </w:pPr>
      <w:r>
        <w:rPr>
          <w:rFonts w:ascii="Courier New" w:hAnsi="Courier New"/>
          <w:sz w:val="18"/>
        </w:rPr>
        <w:t>## Database Setup</w:t>
        <w:br/>
        <w:br/>
        <w:t>### Initialize Production Database</w:t>
      </w:r>
    </w:p>
    <w:p/>
    <w:p>
      <w:pPr>
        <w:pStyle w:val="Heading2"/>
      </w:pPr>
      <w:r>
        <w:t>Database Setup</w:t>
      </w:r>
    </w:p>
    <w:p/>
    <w:p>
      <w:pPr>
        <w:pStyle w:val="Heading3"/>
      </w:pPr>
      <w:r>
        <w:t>Initialize Production Database</w:t>
      </w:r>
    </w:p>
    <w:p/>
    <w:p>
      <w:pPr>
        <w:pStyle w:val="ListBullet"/>
      </w:pPr>
      <w:r>
        <w:rPr>
          <w:rFonts w:ascii="Courier New" w:hAnsi="Courier New"/>
          <w:sz w:val="18"/>
        </w:rPr>
        <w:t>mkdir -p /var/lib/ai-avatar</w:t>
        <w:br/>
        <w:t>sudo chown www-data:www-data /var/lib/ai-avatar</w:t>
      </w:r>
    </w:p>
    <w:p>
      <w:r>
        <w:t>mkdir -p /var/lib/ai-avatar</w:t>
      </w:r>
    </w:p>
    <w:p>
      <w:r>
        <w:t>sudo chown www-data:www-data /var/lib/ai-avatar</w:t>
      </w:r>
    </w:p>
    <w:p>
      <w:pPr>
        <w:pStyle w:val="ListBullet"/>
      </w:pPr>
      <w:r>
        <w:rPr>
          <w:rFonts w:ascii="Courier New" w:hAnsi="Courier New"/>
          <w:sz w:val="18"/>
        </w:rPr>
        <w:t>Set in backend/.env:</w:t>
      </w:r>
    </w:p>
    <w:p/>
    <w:p>
      <w:r>
        <w:t>Set in backend/.env:</w:t>
      </w:r>
    </w:p>
    <w:p/>
    <w:p>
      <w:pPr>
        <w:pStyle w:val="ListBullet"/>
      </w:pPr>
      <w:r>
        <w:rPr>
          <w:rFonts w:ascii="Courier New" w:hAnsi="Courier New"/>
          <w:sz w:val="18"/>
        </w:rPr>
        <w:t>DATABASE_PATH=/var/lib/ai-avatar/ai.db</w:t>
      </w:r>
    </w:p>
    <w:p>
      <w:r>
        <w:t>DATABASE_PATH=/var/lib/ai-avatar/ai.db</w:t>
      </w:r>
    </w:p>
    <w:p>
      <w:pPr>
        <w:pStyle w:val="ListBullet"/>
      </w:pPr>
      <w:r>
        <w:rPr>
          <w:rFonts w:ascii="Courier New" w:hAnsi="Courier New"/>
          <w:sz w:val="18"/>
        </w:rPr>
        <w:t>### Backup Database</w:t>
      </w:r>
    </w:p>
    <w:p/>
    <w:p>
      <w:pPr>
        <w:pStyle w:val="Heading3"/>
      </w:pPr>
      <w:r>
        <w:t>Backup Database</w:t>
      </w:r>
    </w:p>
    <w:p/>
    <w:p>
      <w:pPr>
        <w:pStyle w:val="ListBullet"/>
      </w:pPr>
      <w:r>
        <w:rPr>
          <w:rFonts w:ascii="Courier New" w:hAnsi="Courier New"/>
          <w:sz w:val="18"/>
        </w:rPr>
        <w:t>#!/bin/bash</w:t>
        <w:br/>
        <w:t>BACKUP_DIR="/var/backups/ai-avatar"</w:t>
        <w:br/>
        <w:t>DB_PATH="/var/lib/ai-avatar/ai.db"</w:t>
        <w:br/>
        <w:t>DATE=$(date +%Y%m%d_%H%M%S)</w:t>
        <w:br/>
        <w:br/>
        <w:t>mkdir -p $BACKUP_DIR</w:t>
        <w:br/>
        <w:t>cp $DB_PATH $BACKUP_DIR/ai_db_$DATE.db</w:t>
        <w:br/>
        <w:t>gzip $BACKUP_DIR/ai_db_$DATE.db</w:t>
        <w:br/>
        <w:br/>
        <w:t># Keep only last 7 days</w:t>
        <w:br/>
        <w:t>find $BACKUP_DIR -name "*.gz" -mtime +7 -delete</w:t>
      </w:r>
    </w:p>
    <w:p>
      <w:r>
        <w:t>#!/bin/bash</w:t>
      </w:r>
    </w:p>
    <w:p>
      <w:r>
        <w:t>BACKUP_DIR="/var/backups/ai-avatar"</w:t>
      </w:r>
    </w:p>
    <w:p>
      <w:r>
        <w:t>DB_PATH="/var/lib/ai-avatar/ai.db"</w:t>
      </w:r>
    </w:p>
    <w:p>
      <w:r>
        <w:t>DATE=$(date +%Y%m%d_%H%M%S)</w:t>
      </w:r>
    </w:p>
    <w:p/>
    <w:p>
      <w:r>
        <w:t>mkdir -p $BACKUP_DIR</w:t>
      </w:r>
    </w:p>
    <w:p>
      <w:r>
        <w:t>cp $DB_PATH $BACKUP_DIR/ai_db_$DATE.db</w:t>
      </w:r>
    </w:p>
    <w:p>
      <w:r>
        <w:t>gzip $BACKUP_DIR/ai_db_$DATE.db</w:t>
      </w:r>
    </w:p>
    <w:p/>
    <w:p>
      <w:r>
        <w:br w:type="page"/>
      </w:r>
    </w:p>
    <w:p>
      <w:pPr>
        <w:pStyle w:val="Heading1"/>
      </w:pPr>
      <w:r>
        <w:t>Keep only last 7 days</w:t>
      </w:r>
    </w:p>
    <w:p>
      <w:r>
        <w:t>find $BACKUP_DIR -name "*.gz" -mtime +7 -delete</w:t>
      </w:r>
    </w:p>
    <w:p>
      <w:pPr>
        <w:pStyle w:val="ListBullet"/>
      </w:pPr>
      <w:r>
        <w:rPr>
          <w:rFonts w:ascii="Courier New" w:hAnsi="Courier New"/>
          <w:sz w:val="18"/>
        </w:rPr>
        <w:t>Add to crontab:</w:t>
      </w:r>
    </w:p>
    <w:p/>
    <w:p>
      <w:r>
        <w:t>Add to crontab:</w:t>
      </w:r>
    </w:p>
    <w:p/>
    <w:p>
      <w:pPr>
        <w:pStyle w:val="ListBullet"/>
      </w:pPr>
      <w:r>
        <w:rPr>
          <w:rFonts w:ascii="Courier New" w:hAnsi="Courier New"/>
          <w:sz w:val="18"/>
        </w:rPr>
        <w:t>0 2 * * * /usr/local/bin/backup-ai-avatar.sh</w:t>
      </w:r>
    </w:p>
    <w:p>
      <w:r>
        <w:t>0 2 * * * /usr/local/bin/backup-ai-avatar.sh</w:t>
      </w:r>
    </w:p>
    <w:p>
      <w:pPr>
        <w:pStyle w:val="ListBullet"/>
      </w:pPr>
      <w:r>
        <w:rPr>
          <w:rFonts w:ascii="Courier New" w:hAnsi="Courier New"/>
          <w:sz w:val="18"/>
        </w:rPr>
        <w:t>## Reverse Proxy Setup (nginx)</w:t>
        <w:br/>
        <w:br/>
        <w:t>**File**: /etc/nginx/sites-available/ai-avatar</w:t>
      </w:r>
    </w:p>
    <w:p/>
    <w:p>
      <w:pPr>
        <w:pStyle w:val="Heading2"/>
      </w:pPr>
      <w:r>
        <w:t>Reverse Proxy Setup (nginx)</w:t>
      </w:r>
    </w:p>
    <w:p/>
    <w:p>
      <w:r>
        <w:t>**File**: /etc/nginx/sites-available/ai-avatar</w:t>
      </w:r>
    </w:p>
    <w:p/>
    <w:p>
      <w:pPr>
        <w:pStyle w:val="ListBullet"/>
      </w:pPr>
      <w:r>
        <w:rPr>
          <w:rFonts w:ascii="Courier New" w:hAnsi="Courier New"/>
          <w:sz w:val="18"/>
        </w:rPr>
        <w:t># HTTP to HTTPS redirect</w:t>
        <w:br/>
        <w:t>server {</w:t>
        <w:br/>
        <w:t xml:space="preserve">  listen 80;</w:t>
        <w:br/>
        <w:t xml:space="preserve">  listen [::]:80;</w:t>
        <w:br/>
        <w:t xml:space="preserve">  server_name ai-avatar.example.com;</w:t>
        <w:br/>
        <w:t xml:space="preserve">  return 301 https://ai-avatar.example.com$request_uri;</w:t>
        <w:br/>
        <w:t>}</w:t>
        <w:br/>
        <w:br/>
        <w:t># HTTPS server</w:t>
        <w:br/>
        <w:t>server {</w:t>
        <w:br/>
        <w:t xml:space="preserve">  listen 443 ssl http2;</w:t>
        <w:br/>
        <w:t xml:space="preserve">  listen [::]:443 ssl http2;</w:t>
        <w:br/>
        <w:t xml:space="preserve">  server_name ai-avatar.example.com;</w:t>
        <w:br/>
        <w:br/>
        <w:t xml:space="preserve">  # SSL certificates</w:t>
        <w:br/>
        <w:t xml:space="preserve">  ssl_certificate /etc/letsencrypt/live/ai-avatar.example.com/fullchain.pem;</w:t>
        <w:br/>
        <w:t xml:space="preserve">  ssl_certificate_key /etc/letsencrypt/live/ai-avatar.example.com/privkey.pem;</w:t>
        <w:br/>
        <w:br/>
        <w:t xml:space="preserve">  # Security headers</w:t>
        <w:br/>
        <w:t xml:space="preserve">  add_header Strict-Transport-Security "max-age=31536000" always;</w:t>
        <w:br/>
        <w:t xml:space="preserve">  add_header X-Frame-Options "SAMEORIGIN" always;</w:t>
        <w:br/>
        <w:t xml:space="preserve">  add_header X-Content-Type-Options "nosniff" always;</w:t>
        <w:br/>
        <w:br/>
        <w:t xml:space="preserve">  # Serve frontend</w:t>
        <w:br/>
        <w:t xml:space="preserve">  root /var/www/ai-avatar/dist;</w:t>
        <w:br/>
        <w:t xml:space="preserve">  index index.html;</w:t>
        <w:br/>
        <w:br/>
        <w:t xml:space="preserve">  location / {</w:t>
        <w:br/>
        <w:t xml:space="preserve">    try_files $uri $uri/ /index.html;  # React SPA routing</w:t>
        <w:br/>
        <w:t xml:space="preserve">  }</w:t>
        <w:br/>
        <w:br/>
        <w:t xml:space="preserve">  # API proxy</w:t>
        <w:br/>
        <w:t xml:space="preserve">  location /api {</w:t>
        <w:br/>
        <w:t xml:space="preserve">    proxy_pass http://localhost:5000;</w:t>
        <w:br/>
        <w:t xml:space="preserve">    proxy_http_version 1.1;</w:t>
        <w:br/>
        <w:t xml:space="preserve">    proxy_set_header Host $host;</w:t>
        <w:br/>
        <w:t xml:space="preserve">    proxy_set_header X-Real-IP $remote_addr;</w:t>
        <w:br/>
        <w:t xml:space="preserve">    proxy_set_header X-Forwarded-For $proxy_add_x_forwarded_for;</w:t>
        <w:br/>
        <w:t xml:space="preserve">    proxy_set_header X-Forwarded-Proto $scheme;</w:t>
        <w:br/>
        <w:t xml:space="preserve">    proxy_read_timeout 60s;</w:t>
        <w:br/>
        <w:t xml:space="preserve">  }</w:t>
        <w:br/>
        <w:br/>
        <w:t xml:space="preserve">  # Deny hidden files</w:t>
        <w:br/>
        <w:t xml:space="preserve">  location ~ /\. {</w:t>
        <w:br/>
        <w:t xml:space="preserve">    deny all;</w:t>
        <w:br/>
        <w:t xml:space="preserve">  }</w:t>
        <w:br/>
        <w:t>}</w:t>
      </w:r>
    </w:p>
    <w:p>
      <w:r>
        <w:br w:type="page"/>
      </w:r>
    </w:p>
    <w:p>
      <w:pPr>
        <w:pStyle w:val="Heading1"/>
      </w:pPr>
      <w:r>
        <w:t>HTTP to HTTPS redirect</w:t>
      </w:r>
    </w:p>
    <w:p>
      <w:r>
        <w:t>server {</w:t>
      </w:r>
    </w:p>
    <w:p>
      <w:r>
        <w:t>listen 80;</w:t>
      </w:r>
    </w:p>
    <w:p>
      <w:r>
        <w:t>listen [::]:80;</w:t>
      </w:r>
    </w:p>
    <w:p>
      <w:r>
        <w:t>server_name ai-avatar.example.com;</w:t>
      </w:r>
    </w:p>
    <w:p>
      <w:r>
        <w:t>return 301 https://ai-avatar.example.com$request_uri;</w:t>
      </w:r>
    </w:p>
    <w:p>
      <w:r>
        <w:t>}</w:t>
      </w:r>
    </w:p>
    <w:p/>
    <w:p>
      <w:r>
        <w:br w:type="page"/>
      </w:r>
    </w:p>
    <w:p>
      <w:pPr>
        <w:pStyle w:val="Heading1"/>
      </w:pPr>
      <w:r>
        <w:t>HTTPS server</w:t>
      </w:r>
    </w:p>
    <w:p>
      <w:r>
        <w:t>server {</w:t>
      </w:r>
    </w:p>
    <w:p>
      <w:r>
        <w:t>listen 443 ssl http2;</w:t>
      </w:r>
    </w:p>
    <w:p>
      <w:r>
        <w:t>listen [::]:443 ssl http2;</w:t>
      </w:r>
    </w:p>
    <w:p>
      <w:r>
        <w:t>server_name ai-avatar.example.com;</w:t>
      </w:r>
    </w:p>
    <w:p/>
    <w:p>
      <w:r>
        <w:t># SSL certificates</w:t>
      </w:r>
    </w:p>
    <w:p>
      <w:r>
        <w:t>ssl_certificate /etc/letsencrypt/live/ai-avatar.example.com/fullchain.pem;</w:t>
      </w:r>
    </w:p>
    <w:p>
      <w:r>
        <w:t>ssl_certificate_key /etc/letsencrypt/live/ai-avatar.example.com/privkey.pem;</w:t>
      </w:r>
    </w:p>
    <w:p/>
    <w:p>
      <w:r>
        <w:t># Security headers</w:t>
      </w:r>
    </w:p>
    <w:p>
      <w:r>
        <w:t>add_header Strict-Transport-Security "max-age=31536000" always;</w:t>
      </w:r>
    </w:p>
    <w:p>
      <w:r>
        <w:t>add_header X-Frame-Options "SAMEORIGIN" always;</w:t>
      </w:r>
    </w:p>
    <w:p>
      <w:r>
        <w:t>add_header X-Content-Type-Options "nosniff" always;</w:t>
      </w:r>
    </w:p>
    <w:p/>
    <w:p>
      <w:r>
        <w:t># Serve frontend</w:t>
      </w:r>
    </w:p>
    <w:p>
      <w:r>
        <w:t>root /var/www/ai-avatar/dist;</w:t>
      </w:r>
    </w:p>
    <w:p>
      <w:r>
        <w:t>index index.html;</w:t>
      </w:r>
    </w:p>
    <w:p/>
    <w:p>
      <w:r>
        <w:t>location / {</w:t>
      </w:r>
    </w:p>
    <w:p>
      <w:r>
        <w:t>try_files $uri $uri/ /index.html;  # React SPA routing</w:t>
      </w:r>
    </w:p>
    <w:p>
      <w:r>
        <w:t>}</w:t>
      </w:r>
    </w:p>
    <w:p/>
    <w:p>
      <w:r>
        <w:t># API proxy</w:t>
      </w:r>
    </w:p>
    <w:p>
      <w:r>
        <w:t>location /api {</w:t>
      </w:r>
    </w:p>
    <w:p>
      <w:r>
        <w:t>proxy_pass http://localhost:5000;</w:t>
      </w:r>
    </w:p>
    <w:p>
      <w:r>
        <w:t>proxy_http_version 1.1;</w:t>
      </w:r>
    </w:p>
    <w:p>
      <w:r>
        <w:t>proxy_set_header Host $host;</w:t>
      </w:r>
    </w:p>
    <w:p>
      <w:r>
        <w:t>proxy_set_header X-Real-IP $remote_addr;</w:t>
      </w:r>
    </w:p>
    <w:p>
      <w:r>
        <w:t>proxy_set_header X-Forwarded-For $proxy_add_x_forwarded_for;</w:t>
      </w:r>
    </w:p>
    <w:p>
      <w:r>
        <w:t>proxy_set_header X-Forwarded-Proto $scheme;</w:t>
      </w:r>
    </w:p>
    <w:p>
      <w:r>
        <w:t>proxy_read_timeout 60s;</w:t>
      </w:r>
    </w:p>
    <w:p>
      <w:r>
        <w:t>}</w:t>
      </w:r>
    </w:p>
    <w:p/>
    <w:p>
      <w:r>
        <w:t># Deny hidden files</w:t>
      </w:r>
    </w:p>
    <w:p>
      <w:r>
        <w:t>location ~ /\. {</w:t>
      </w:r>
    </w:p>
    <w:p>
      <w:r>
        <w:t>deny all;</w:t>
      </w:r>
    </w:p>
    <w:p>
      <w:r>
        <w:t>}</w:t>
      </w:r>
    </w:p>
    <w:p>
      <w:r>
        <w:t>}</w:t>
      </w:r>
    </w:p>
    <w:p>
      <w:pPr>
        <w:pStyle w:val="ListBullet"/>
      </w:pPr>
      <w:r>
        <w:rPr>
          <w:rFonts w:ascii="Courier New" w:hAnsi="Courier New"/>
          <w:sz w:val="18"/>
        </w:rPr>
        <w:t>Enable:</w:t>
      </w:r>
    </w:p>
    <w:p/>
    <w:p>
      <w:r>
        <w:t>Enable:</w:t>
      </w:r>
    </w:p>
    <w:p/>
    <w:p>
      <w:pPr>
        <w:pStyle w:val="ListBullet"/>
      </w:pPr>
      <w:r>
        <w:rPr>
          <w:rFonts w:ascii="Courier New" w:hAnsi="Courier New"/>
          <w:sz w:val="18"/>
        </w:rPr>
        <w:t>sudo ln -s /etc/nginx/sites-available/ai-avatar /etc/nginx/sites-enabled/</w:t>
        <w:br/>
        <w:t>sudo nginx -t</w:t>
        <w:br/>
        <w:t>sudo systemctl restart nginx</w:t>
      </w:r>
    </w:p>
    <w:p>
      <w:r>
        <w:t>sudo ln -s /etc/nginx/sites-available/ai-avatar /etc/nginx/sites-enabled/</w:t>
      </w:r>
    </w:p>
    <w:p>
      <w:r>
        <w:t>sudo nginx -t</w:t>
      </w:r>
    </w:p>
    <w:p>
      <w:r>
        <w:t>sudo systemctl restart nginx</w:t>
      </w:r>
    </w:p>
    <w:p>
      <w:pPr>
        <w:pStyle w:val="ListBullet"/>
      </w:pPr>
      <w:r>
        <w:rPr>
          <w:rFonts w:ascii="Courier New" w:hAnsi="Courier New"/>
          <w:sz w:val="18"/>
        </w:rPr>
        <w:t>## SSL/TLS Certificate</w:t>
        <w:br/>
        <w:br/>
        <w:t>### Let's Encrypt</w:t>
      </w:r>
    </w:p>
    <w:p/>
    <w:p>
      <w:pPr>
        <w:pStyle w:val="Heading2"/>
      </w:pPr>
      <w:r>
        <w:t>SSL/TLS Certificate</w:t>
      </w:r>
    </w:p>
    <w:p/>
    <w:p>
      <w:pPr>
        <w:pStyle w:val="Heading3"/>
      </w:pPr>
      <w:r>
        <w:t>Let's Encrypt</w:t>
      </w:r>
    </w:p>
    <w:p/>
    <w:p>
      <w:pPr>
        <w:pStyle w:val="ListBullet"/>
      </w:pPr>
      <w:r>
        <w:rPr>
          <w:rFonts w:ascii="Courier New" w:hAnsi="Courier New"/>
          <w:sz w:val="18"/>
        </w:rPr>
        <w:t>sudo apt install certbot python3-certbot-nginx</w:t>
        <w:br/>
        <w:t>sudo certbot certonly --nginx -d ai-avatar.example.com</w:t>
        <w:br/>
        <w:br/>
        <w:t># Auto-renewal</w:t>
        <w:br/>
        <w:t>sudo systemctl enable certbot.timer</w:t>
        <w:br/>
        <w:t>sudo systemctl start certbot.timer</w:t>
      </w:r>
    </w:p>
    <w:p>
      <w:r>
        <w:t>sudo apt install certbot python3-certbot-nginx</w:t>
      </w:r>
    </w:p>
    <w:p>
      <w:r>
        <w:t>sudo certbot certonly --nginx -d ai-avatar.example.com</w:t>
      </w:r>
    </w:p>
    <w:p/>
    <w:p>
      <w:r>
        <w:br w:type="page"/>
      </w:r>
    </w:p>
    <w:p>
      <w:pPr>
        <w:pStyle w:val="Heading1"/>
      </w:pPr>
      <w:r>
        <w:t>Auto-renewal</w:t>
      </w:r>
    </w:p>
    <w:p>
      <w:r>
        <w:t>sudo systemctl enable certbot.timer</w:t>
      </w:r>
    </w:p>
    <w:p>
      <w:r>
        <w:t>sudo systemctl start certbot.timer</w:t>
      </w:r>
    </w:p>
    <w:p>
      <w:pPr>
        <w:pStyle w:val="ListBullet"/>
      </w:pPr>
      <w:r>
        <w:rPr>
          <w:rFonts w:ascii="Courier New" w:hAnsi="Courier New"/>
          <w:sz w:val="18"/>
        </w:rPr>
        <w:t>## Environment Variables</w:t>
        <w:br/>
        <w:br/>
        <w:t>**backend/.env** (Production):</w:t>
      </w:r>
    </w:p>
    <w:p/>
    <w:p>
      <w:pPr>
        <w:pStyle w:val="Heading2"/>
      </w:pPr>
      <w:r>
        <w:t>Environment Variables</w:t>
      </w:r>
    </w:p>
    <w:p/>
    <w:p>
      <w:r>
        <w:t>**backend/.env** (Production):</w:t>
      </w:r>
    </w:p>
    <w:p/>
    <w:p>
      <w:pPr>
        <w:pStyle w:val="ListBullet"/>
      </w:pPr>
      <w:r>
        <w:rPr>
          <w:rFonts w:ascii="Courier New" w:hAnsi="Courier New"/>
          <w:sz w:val="18"/>
        </w:rPr>
        <w:t>NODE_ENV=production</w:t>
        <w:br/>
        <w:t>PORT=5000</w:t>
        <w:br/>
        <w:t>GROQ_API_KEY=your_production_key</w:t>
        <w:br/>
        <w:t>LIVEAVATAR_API_KEY=your_production_key</w:t>
        <w:br/>
        <w:t>SESSION_SECRET=&lt;random_secure_secret&gt;</w:t>
        <w:br/>
        <w:t>DATABASE_PATH=/var/lib/ai-avatar/ai.db</w:t>
        <w:br/>
        <w:t>GROQ_MODEL=llama-3.3-70b-versatile</w:t>
      </w:r>
    </w:p>
    <w:p>
      <w:r>
        <w:t>NODE_ENV=production</w:t>
      </w:r>
    </w:p>
    <w:p>
      <w:r>
        <w:t>PORT=5000</w:t>
      </w:r>
    </w:p>
    <w:p>
      <w:r>
        <w:t>GROQ_API_KEY=your_production_key</w:t>
      </w:r>
    </w:p>
    <w:p>
      <w:r>
        <w:t>LIVEAVATAR_API_KEY=your_production_key</w:t>
      </w:r>
    </w:p>
    <w:p>
      <w:r>
        <w:t>SESSION_SECRET=&lt;random_secure_secret&gt;</w:t>
      </w:r>
    </w:p>
    <w:p>
      <w:r>
        <w:t>DATABASE_PATH=/var/lib/ai-avatar/ai.db</w:t>
      </w:r>
    </w:p>
    <w:p>
      <w:r>
        <w:t>GROQ_MODEL=llama-3.3-70b-versatile</w:t>
      </w:r>
    </w:p>
    <w:p>
      <w:pPr>
        <w:pStyle w:val="ListBullet"/>
      </w:pPr>
      <w:r>
        <w:rPr>
          <w:rFonts w:ascii="Courier New" w:hAnsi="Courier New"/>
          <w:sz w:val="18"/>
        </w:rPr>
        <w:t>Generate secure secret:</w:t>
      </w:r>
    </w:p>
    <w:p/>
    <w:p>
      <w:r>
        <w:t>Generate secure secret:</w:t>
      </w:r>
    </w:p>
    <w:p/>
    <w:p>
      <w:pPr>
        <w:pStyle w:val="ListBullet"/>
      </w:pPr>
      <w:r>
        <w:rPr>
          <w:rFonts w:ascii="Courier New" w:hAnsi="Courier New"/>
          <w:sz w:val="18"/>
        </w:rPr>
        <w:t>node -e "console.log(require('crypto').randomBytes(32).toString('hex'))"</w:t>
      </w:r>
    </w:p>
    <w:p>
      <w:r>
        <w:t>node -e "console.log(require('crypto').randomBytes(32).toString('hex'))"</w:t>
      </w:r>
    </w:p>
    <w:p>
      <w:pPr>
        <w:pStyle w:val="ListBullet"/>
      </w:pPr>
      <w:r>
        <w:rPr>
          <w:rFonts w:ascii="Courier New" w:hAnsi="Courier New"/>
          <w:sz w:val="18"/>
        </w:rPr>
        <w:t>## Monitoring</w:t>
        <w:br/>
        <w:br/>
        <w:t>### Check Backend Status</w:t>
      </w:r>
    </w:p>
    <w:p/>
    <w:p>
      <w:pPr>
        <w:pStyle w:val="Heading2"/>
      </w:pPr>
      <w:r>
        <w:t>Monitoring</w:t>
      </w:r>
    </w:p>
    <w:p/>
    <w:p>
      <w:pPr>
        <w:pStyle w:val="Heading3"/>
      </w:pPr>
      <w:r>
        <w:t>Check Backend Status</w:t>
      </w:r>
    </w:p>
    <w:p/>
    <w:p>
      <w:pPr>
        <w:pStyle w:val="ListBullet"/>
      </w:pPr>
      <w:r>
        <w:rPr>
          <w:rFonts w:ascii="Courier New" w:hAnsi="Courier New"/>
          <w:sz w:val="18"/>
        </w:rPr>
        <w:t># If using systemd</w:t>
        <w:br/>
        <w:t>systemctl status ai-avatar-backend</w:t>
        <w:br/>
        <w:t>journalctl -u ai-avatar-backend -f</w:t>
        <w:br/>
        <w:br/>
        <w:t># If using pm2</w:t>
        <w:br/>
        <w:t>pm2 logs ai-avatar-backend</w:t>
        <w:br/>
        <w:t>pm2 monit</w:t>
      </w:r>
    </w:p>
    <w:p>
      <w:r>
        <w:br w:type="page"/>
      </w:r>
    </w:p>
    <w:p>
      <w:pPr>
        <w:pStyle w:val="Heading1"/>
      </w:pPr>
      <w:r>
        <w:t>If using systemd</w:t>
      </w:r>
    </w:p>
    <w:p>
      <w:r>
        <w:t>systemctl status ai-avatar-backend</w:t>
      </w:r>
    </w:p>
    <w:p>
      <w:r>
        <w:t>journalctl -u ai-avatar-backend -f</w:t>
      </w:r>
    </w:p>
    <w:p/>
    <w:p>
      <w:r>
        <w:br w:type="page"/>
      </w:r>
    </w:p>
    <w:p>
      <w:pPr>
        <w:pStyle w:val="Heading1"/>
      </w:pPr>
      <w:r>
        <w:t>If using pm2</w:t>
      </w:r>
    </w:p>
    <w:p>
      <w:r>
        <w:t>pm2 logs ai-avatar-backend</w:t>
      </w:r>
    </w:p>
    <w:p>
      <w:r>
        <w:t>pm2 monit</w:t>
      </w:r>
    </w:p>
    <w:p>
      <w:pPr>
        <w:pStyle w:val="ListBullet"/>
      </w:pPr>
      <w:r>
        <w:rPr>
          <w:rFonts w:ascii="Courier New" w:hAnsi="Courier New"/>
          <w:sz w:val="18"/>
        </w:rPr>
        <w:t>### Health Check</w:t>
      </w:r>
    </w:p>
    <w:p/>
    <w:p>
      <w:pPr>
        <w:pStyle w:val="Heading3"/>
      </w:pPr>
      <w:r>
        <w:t>Health Check</w:t>
      </w:r>
    </w:p>
    <w:p/>
    <w:p>
      <w:pPr>
        <w:pStyle w:val="ListBullet"/>
      </w:pPr>
      <w:r>
        <w:rPr>
          <w:rFonts w:ascii="Courier New" w:hAnsi="Courier New"/>
          <w:sz w:val="18"/>
        </w:rPr>
        <w:t>curl https://ai-avatar.example.com/health</w:t>
      </w:r>
    </w:p>
    <w:p>
      <w:r>
        <w:t>curl https://ai-avatar.example.com/health</w:t>
      </w:r>
    </w:p>
    <w:p>
      <w:pPr>
        <w:pStyle w:val="ListBullet"/>
      </w:pPr>
      <w:r>
        <w:rPr>
          <w:rFonts w:ascii="Courier New" w:hAnsi="Courier New"/>
          <w:sz w:val="18"/>
        </w:rPr>
        <w:t>---</w:t>
        <w:br/>
        <w:br/>
        <w:t># Troubleshooting</w:t>
        <w:br/>
        <w:br/>
        <w:t>## Frontend Issues</w:t>
        <w:br/>
        <w:br/>
        <w:t>### App Won't Load (Blank Page)</w:t>
        <w:br/>
        <w:br/>
        <w:t>**Solutions**:</w:t>
        <w:br/>
        <w:br/>
        <w:t>1. **Check Vite is running**:</w:t>
      </w:r>
    </w:p>
    <w:p/>
    <w:p>
      <w:r>
        <w:t>---</w:t>
      </w:r>
    </w:p>
    <w:p/>
    <w:p>
      <w:r>
        <w:br w:type="page"/>
      </w:r>
    </w:p>
    <w:p>
      <w:pPr>
        <w:pStyle w:val="Heading1"/>
      </w:pPr>
      <w:r>
        <w:t>Troubleshooting</w:t>
      </w:r>
    </w:p>
    <w:p/>
    <w:p>
      <w:pPr>
        <w:pStyle w:val="Heading2"/>
      </w:pPr>
      <w:r>
        <w:t>Frontend Issues</w:t>
      </w:r>
    </w:p>
    <w:p/>
    <w:p>
      <w:pPr>
        <w:pStyle w:val="Heading3"/>
      </w:pPr>
      <w:r>
        <w:t>App Won't Load (Blank Page)</w:t>
      </w:r>
    </w:p>
    <w:p/>
    <w:p>
      <w:r>
        <w:t>**Solutions**:</w:t>
      </w:r>
    </w:p>
    <w:p/>
    <w:p>
      <w:r>
        <w:t>1. **Check Vite is running**:</w:t>
      </w:r>
    </w:p>
    <w:p>
      <w:pPr>
        <w:pStyle w:val="ListBullet"/>
      </w:pPr>
      <w:r>
        <w:rPr>
          <w:rFonts w:ascii="Courier New" w:hAnsi="Courier New"/>
          <w:sz w:val="18"/>
        </w:rPr>
        <w:t>npm run dev</w:t>
      </w:r>
    </w:p>
    <w:p>
      <w:r>
        <w:t>npm run dev</w:t>
      </w:r>
    </w:p>
    <w:p>
      <w:pPr>
        <w:pStyle w:val="ListBullet"/>
      </w:pPr>
      <w:r>
        <w:rPr>
          <w:rFonts w:ascii="Courier New" w:hAnsi="Courier New"/>
          <w:sz w:val="18"/>
        </w:rPr>
        <w:t>2. **Check browser console** (F12 → Console):</w:t>
        <w:br/>
        <w:t xml:space="preserve">   - Look for red error messages</w:t>
        <w:br/>
        <w:br/>
        <w:t>3. **Clear cache**:</w:t>
        <w:br/>
        <w:t xml:space="preserve">   - Ctrl+Shift+Delete</w:t>
        <w:br/>
        <w:t xml:space="preserve">   - Refresh page</w:t>
        <w:br/>
        <w:br/>
        <w:t>4. **Rebuild**:</w:t>
      </w:r>
    </w:p>
    <w:p/>
    <w:p>
      <w:r>
        <w:t>2. **Check browser console** (F12 → Console):</w:t>
      </w:r>
    </w:p>
    <w:p>
      <w:r>
        <w:t>- Look for red error messages</w:t>
      </w:r>
    </w:p>
    <w:p/>
    <w:p>
      <w:r>
        <w:t>3. **Clear cache**:</w:t>
      </w:r>
    </w:p>
    <w:p>
      <w:r>
        <w:t>- Ctrl+Shift+Delete</w:t>
      </w:r>
    </w:p>
    <w:p>
      <w:r>
        <w:t>- Refresh page</w:t>
      </w:r>
    </w:p>
    <w:p/>
    <w:p>
      <w:r>
        <w:t>4. **Rebuild**:</w:t>
      </w:r>
    </w:p>
    <w:p>
      <w:pPr>
        <w:pStyle w:val="ListBullet"/>
      </w:pPr>
      <w:r>
        <w:rPr>
          <w:rFonts w:ascii="Courier New" w:hAnsi="Courier New"/>
          <w:sz w:val="18"/>
        </w:rPr>
        <w:t>npm install</w:t>
        <w:br/>
        <w:t xml:space="preserve">   npm run dev</w:t>
      </w:r>
    </w:p>
    <w:p>
      <w:r>
        <w:t>npm install</w:t>
      </w:r>
    </w:p>
    <w:p>
      <w:r>
        <w:t>npm run dev</w:t>
      </w:r>
    </w:p>
    <w:p>
      <w:pPr>
        <w:pStyle w:val="ListBullet"/>
      </w:pPr>
      <w:r>
        <w:rPr>
          <w:rFonts w:ascii="Courier New" w:hAnsi="Courier New"/>
          <w:sz w:val="18"/>
        </w:rPr>
        <w:t>### API Calls Failing (404, 500)</w:t>
        <w:br/>
        <w:br/>
        <w:t>**Solutions**:</w:t>
        <w:br/>
        <w:br/>
        <w:t>1. **Verify backend is running**:</w:t>
      </w:r>
    </w:p>
    <w:p/>
    <w:p>
      <w:pPr>
        <w:pStyle w:val="Heading3"/>
      </w:pPr>
      <w:r>
        <w:t>API Calls Failing (404, 500)</w:t>
      </w:r>
    </w:p>
    <w:p/>
    <w:p>
      <w:r>
        <w:t>**Solutions**:</w:t>
      </w:r>
    </w:p>
    <w:p/>
    <w:p>
      <w:r>
        <w:t>1. **Verify backend is running**:</w:t>
      </w:r>
    </w:p>
    <w:p>
      <w:pPr>
        <w:pStyle w:val="ListBullet"/>
      </w:pPr>
      <w:r>
        <w:rPr>
          <w:rFonts w:ascii="Courier New" w:hAnsi="Courier New"/>
          <w:sz w:val="18"/>
        </w:rPr>
        <w:t>curl http://localhost:5000/health</w:t>
      </w:r>
    </w:p>
    <w:p>
      <w:r>
        <w:t>curl http://localhost:5000/health</w:t>
      </w:r>
    </w:p>
    <w:p>
      <w:pPr>
        <w:pStyle w:val="ListBullet"/>
      </w:pPr>
      <w:r>
        <w:rPr>
          <w:rFonts w:ascii="Courier New" w:hAnsi="Courier New"/>
          <w:sz w:val="18"/>
        </w:rPr>
        <w:t>2. **Check Vite proxy** in `vite.config.ts`:</w:t>
      </w:r>
    </w:p>
    <w:p/>
    <w:p>
      <w:r>
        <w:t>2. **Check Vite proxy** in `vite.config.ts`:</w:t>
      </w:r>
    </w:p>
    <w:p>
      <w:pPr>
        <w:pStyle w:val="ListBullet"/>
      </w:pPr>
      <w:r>
        <w:rPr>
          <w:rFonts w:ascii="Courier New" w:hAnsi="Courier New"/>
          <w:sz w:val="18"/>
        </w:rPr>
        <w:t>proxy: {</w:t>
        <w:br/>
        <w:t xml:space="preserve">     '/api': 'http://localhost:5000'</w:t>
        <w:br/>
        <w:t xml:space="preserve">   }</w:t>
      </w:r>
    </w:p>
    <w:p>
      <w:r>
        <w:t>proxy: {</w:t>
      </w:r>
    </w:p>
    <w:p>
      <w:r>
        <w:t>'/api': 'http://localhost:5000'</w:t>
      </w:r>
    </w:p>
    <w:p>
      <w:r>
        <w:t>}</w:t>
      </w:r>
    </w:p>
    <w:p>
      <w:pPr>
        <w:pStyle w:val="ListBullet"/>
      </w:pPr>
      <w:r>
        <w:rPr>
          <w:rFonts w:ascii="Courier New" w:hAnsi="Courier New"/>
          <w:sz w:val="18"/>
        </w:rPr>
        <w:t>3. **Check backend CORS** in `backend/server.js`</w:t>
        <w:br/>
        <w:br/>
        <w:t>## Backend Issues</w:t>
        <w:br/>
        <w:br/>
        <w:t>### Backend Won't Start</w:t>
        <w:br/>
        <w:br/>
        <w:t>**Check**:</w:t>
      </w:r>
    </w:p>
    <w:p/>
    <w:p>
      <w:r>
        <w:t>3. **Check backend CORS** in `backend/server.js`</w:t>
      </w:r>
    </w:p>
    <w:p/>
    <w:p>
      <w:pPr>
        <w:pStyle w:val="Heading2"/>
      </w:pPr>
      <w:r>
        <w:t>Backend Issues</w:t>
      </w:r>
    </w:p>
    <w:p/>
    <w:p>
      <w:pPr>
        <w:pStyle w:val="Heading3"/>
      </w:pPr>
      <w:r>
        <w:t>Backend Won't Start</w:t>
      </w:r>
    </w:p>
    <w:p/>
    <w:p>
      <w:r>
        <w:t>**Check**:</w:t>
      </w:r>
    </w:p>
    <w:p/>
    <w:p>
      <w:pPr>
        <w:pStyle w:val="ListBullet"/>
      </w:pPr>
      <w:r>
        <w:rPr>
          <w:rFonts w:ascii="Courier New" w:hAnsi="Courier New"/>
          <w:sz w:val="18"/>
        </w:rPr>
        <w:t># Dependencies installed?</w:t>
        <w:br/>
        <w:t>cd backend</w:t>
        <w:br/>
        <w:t>npm list express better-sqlite3</w:t>
        <w:br/>
        <w:br/>
        <w:t># Port available?</w:t>
        <w:br/>
        <w:t>netstat -ano | findstr :5000</w:t>
        <w:br/>
        <w:br/>
        <w:t># Environment variables?</w:t>
        <w:br/>
        <w:t>cat .env | grep GROQ_API_KEY</w:t>
      </w:r>
    </w:p>
    <w:p>
      <w:r>
        <w:br w:type="page"/>
      </w:r>
    </w:p>
    <w:p>
      <w:pPr>
        <w:pStyle w:val="Heading1"/>
      </w:pPr>
      <w:r>
        <w:t>Dependencies installed?</w:t>
      </w:r>
    </w:p>
    <w:p>
      <w:r>
        <w:t>cd backend</w:t>
      </w:r>
    </w:p>
    <w:p>
      <w:r>
        <w:t>npm list express better-sqlite3</w:t>
      </w:r>
    </w:p>
    <w:p/>
    <w:p>
      <w:r>
        <w:br w:type="page"/>
      </w:r>
    </w:p>
    <w:p>
      <w:pPr>
        <w:pStyle w:val="Heading1"/>
      </w:pPr>
      <w:r>
        <w:t>Port available?</w:t>
      </w:r>
    </w:p>
    <w:p>
      <w:r>
        <w:t>netstat -ano | findstr :5000</w:t>
      </w:r>
    </w:p>
    <w:p/>
    <w:p>
      <w:r>
        <w:br w:type="page"/>
      </w:r>
    </w:p>
    <w:p>
      <w:pPr>
        <w:pStyle w:val="Heading1"/>
      </w:pPr>
      <w:r>
        <w:t>Environment variables?</w:t>
      </w:r>
    </w:p>
    <w:p>
      <w:r>
        <w:t>cat .env | grep GROQ_API_KEY</w:t>
      </w:r>
    </w:p>
    <w:p>
      <w:pPr>
        <w:pStyle w:val="ListBullet"/>
      </w:pPr>
      <w:r>
        <w:rPr>
          <w:rFonts w:ascii="Courier New" w:hAnsi="Courier New"/>
          <w:sz w:val="18"/>
        </w:rPr>
        <w:t>### "GROQ_API_KEY not found"</w:t>
        <w:br/>
        <w:br/>
        <w:t>**Solutions**:</w:t>
        <w:br/>
        <w:br/>
        <w:t>1. Create/edit `backend/.env`</w:t>
        <w:br/>
        <w:t>2. Add `GROQ_API_KEY=gsk_...` (starts with gsk_)</w:t>
        <w:br/>
        <w:t>3. Restart backend</w:t>
        <w:br/>
        <w:br/>
        <w:t>### Port Already in Use</w:t>
      </w:r>
    </w:p>
    <w:p/>
    <w:p>
      <w:pPr>
        <w:pStyle w:val="Heading3"/>
      </w:pPr>
      <w:r>
        <w:t>"GROQ_API_KEY not found"</w:t>
      </w:r>
    </w:p>
    <w:p/>
    <w:p>
      <w:r>
        <w:t>**Solutions**:</w:t>
      </w:r>
    </w:p>
    <w:p/>
    <w:p>
      <w:r>
        <w:t>1. Create/edit `backend/.env`</w:t>
      </w:r>
    </w:p>
    <w:p>
      <w:r>
        <w:t>2. Add `GROQ_API_KEY=gsk_...` (starts with gsk_)</w:t>
      </w:r>
    </w:p>
    <w:p>
      <w:r>
        <w:t>3. Restart backend</w:t>
      </w:r>
    </w:p>
    <w:p/>
    <w:p>
      <w:pPr>
        <w:pStyle w:val="Heading3"/>
      </w:pPr>
      <w:r>
        <w:t>Port Already in Use</w:t>
      </w:r>
    </w:p>
    <w:p/>
    <w:p>
      <w:pPr>
        <w:pStyle w:val="ListBullet"/>
      </w:pPr>
      <w:r>
        <w:rPr>
          <w:rFonts w:ascii="Courier New" w:hAnsi="Courier New"/>
          <w:sz w:val="18"/>
        </w:rPr>
        <w:t># Find process using port 5000</w:t>
        <w:br/>
        <w:t>netstat -ano | findstr :5000</w:t>
        <w:br/>
        <w:br/>
        <w:t># Kill process (Windows)</w:t>
        <w:br/>
        <w:t>taskkill /PID &lt;PID&gt; /F</w:t>
        <w:br/>
        <w:br/>
        <w:t># Or use different port</w:t>
        <w:br/>
        <w:t>PORT=5001 npm start</w:t>
      </w:r>
    </w:p>
    <w:p>
      <w:r>
        <w:br w:type="page"/>
      </w:r>
    </w:p>
    <w:p>
      <w:pPr>
        <w:pStyle w:val="Heading1"/>
      </w:pPr>
      <w:r>
        <w:t>Find process using port 5000</w:t>
      </w:r>
    </w:p>
    <w:p>
      <w:r>
        <w:t>netstat -ano | findstr :5000</w:t>
      </w:r>
    </w:p>
    <w:p/>
    <w:p>
      <w:r>
        <w:br w:type="page"/>
      </w:r>
    </w:p>
    <w:p>
      <w:pPr>
        <w:pStyle w:val="Heading1"/>
      </w:pPr>
      <w:r>
        <w:t>Kill process (Windows)</w:t>
      </w:r>
    </w:p>
    <w:p>
      <w:r>
        <w:t>taskkill /PID &lt;PID&gt; /F</w:t>
      </w:r>
    </w:p>
    <w:p/>
    <w:p>
      <w:r>
        <w:br w:type="page"/>
      </w:r>
    </w:p>
    <w:p>
      <w:pPr>
        <w:pStyle w:val="Heading1"/>
      </w:pPr>
      <w:r>
        <w:t>Or use different port</w:t>
      </w:r>
    </w:p>
    <w:p>
      <w:r>
        <w:t>PORT=5001 npm start</w:t>
      </w:r>
    </w:p>
    <w:p>
      <w:pPr>
        <w:pStyle w:val="ListBullet"/>
      </w:pPr>
      <w:r>
        <w:rPr>
          <w:rFonts w:ascii="Courier New" w:hAnsi="Courier New"/>
          <w:sz w:val="18"/>
        </w:rPr>
        <w:t>## Chat Issues</w:t>
        <w:br/>
        <w:br/>
        <w:t>### Chat Returns Empty Response</w:t>
        <w:br/>
        <w:br/>
        <w:t>**Check**:</w:t>
        <w:br/>
        <w:br/>
        <w:t>1. Browser console (F12 → Network)</w:t>
        <w:br/>
        <w:t>2. Look for `/api/chat` error</w:t>
        <w:br/>
        <w:t>3. Verify API key is valid</w:t>
        <w:br/>
        <w:t>4. Try again (API might be throttled)</w:t>
        <w:br/>
        <w:br/>
        <w:t>### Chat Very Slow (10+ seconds)</w:t>
        <w:br/>
        <w:br/>
        <w:t>**Normal**: 1-3 seconds per response</w:t>
        <w:br/>
        <w:br/>
        <w:t>**If slower**:</w:t>
        <w:br/>
        <w:br/>
        <w:t>1. First request is slow (model initialization)</w:t>
        <w:br/>
        <w:t>2. Reduce context in `backend/.env`:</w:t>
      </w:r>
    </w:p>
    <w:p/>
    <w:p>
      <w:pPr>
        <w:pStyle w:val="Heading2"/>
      </w:pPr>
      <w:r>
        <w:t>Chat Issues</w:t>
      </w:r>
    </w:p>
    <w:p/>
    <w:p>
      <w:pPr>
        <w:pStyle w:val="Heading3"/>
      </w:pPr>
      <w:r>
        <w:t>Chat Returns Empty Response</w:t>
      </w:r>
    </w:p>
    <w:p/>
    <w:p>
      <w:r>
        <w:t>**Check**:</w:t>
      </w:r>
    </w:p>
    <w:p/>
    <w:p>
      <w:r>
        <w:t>1. Browser console (F12 → Network)</w:t>
      </w:r>
    </w:p>
    <w:p>
      <w:r>
        <w:t>2. Look for `/api/chat` error</w:t>
      </w:r>
    </w:p>
    <w:p>
      <w:r>
        <w:t>3. Verify API key is valid</w:t>
      </w:r>
    </w:p>
    <w:p>
      <w:r>
        <w:t>4. Try again (API might be throttled)</w:t>
      </w:r>
    </w:p>
    <w:p/>
    <w:p>
      <w:pPr>
        <w:pStyle w:val="Heading3"/>
      </w:pPr>
      <w:r>
        <w:t>Chat Very Slow (10+ seconds)</w:t>
      </w:r>
    </w:p>
    <w:p/>
    <w:p>
      <w:r>
        <w:t>**Normal**: 1-3 seconds per response</w:t>
      </w:r>
    </w:p>
    <w:p/>
    <w:p>
      <w:r>
        <w:t>**If slower**:</w:t>
      </w:r>
    </w:p>
    <w:p/>
    <w:p>
      <w:r>
        <w:t>1. First request is slow (model initialization)</w:t>
      </w:r>
    </w:p>
    <w:p>
      <w:r>
        <w:t>2. Reduce context in `backend/.env`:</w:t>
      </w:r>
    </w:p>
    <w:p>
      <w:pPr>
        <w:pStyle w:val="ListBullet"/>
      </w:pPr>
      <w:r>
        <w:rPr>
          <w:rFonts w:ascii="Courier New" w:hAnsi="Courier New"/>
          <w:sz w:val="18"/>
        </w:rPr>
        <w:t>PERSONA_HISTORY_TURNS=3</w:t>
      </w:r>
    </w:p>
    <w:p>
      <w:r>
        <w:t>PERSONA_HISTORY_TURNS=3</w:t>
      </w:r>
    </w:p>
    <w:p>
      <w:pPr>
        <w:pStyle w:val="ListBullet"/>
      </w:pPr>
      <w:r>
        <w:rPr>
          <w:rFonts w:ascii="Courier New" w:hAnsi="Courier New"/>
          <w:sz w:val="18"/>
        </w:rPr>
        <w:t>3. Check internet speed</w:t>
        <w:br/>
        <w:t>4. Check Groq API status</w:t>
        <w:br/>
        <w:br/>
        <w:t>### WhatsApp Upload Fails</w:t>
        <w:br/>
        <w:br/>
        <w:t>**Check**:</w:t>
        <w:br/>
        <w:br/>
        <w:t>1. File is .txt format</w:t>
        <w:br/>
        <w:t>2. File size &lt; 50MB</w:t>
        <w:br/>
        <w:t>3. File is WhatsApp export format</w:t>
        <w:br/>
        <w:t>4. Try different browser</w:t>
        <w:br/>
        <w:br/>
        <w:t>## Database Issues</w:t>
        <w:br/>
        <w:br/>
        <w:t>### "Database Locked"</w:t>
      </w:r>
    </w:p>
    <w:p>
      <w:r>
        <w:t>3. Check internet speed</w:t>
      </w:r>
    </w:p>
    <w:p>
      <w:r>
        <w:t>4. Check Groq API status</w:t>
      </w:r>
    </w:p>
    <w:p/>
    <w:p>
      <w:pPr>
        <w:pStyle w:val="Heading3"/>
      </w:pPr>
      <w:r>
        <w:t>WhatsApp Upload Fails</w:t>
      </w:r>
    </w:p>
    <w:p/>
    <w:p>
      <w:r>
        <w:t>**Check**:</w:t>
      </w:r>
    </w:p>
    <w:p/>
    <w:p>
      <w:r>
        <w:t>1. File is .txt format</w:t>
      </w:r>
    </w:p>
    <w:p>
      <w:r>
        <w:t>2. File size &lt; 50MB</w:t>
      </w:r>
    </w:p>
    <w:p>
      <w:r>
        <w:t>3. File is WhatsApp export format</w:t>
      </w:r>
    </w:p>
    <w:p>
      <w:r>
        <w:t>4. Try different browser</w:t>
      </w:r>
    </w:p>
    <w:p/>
    <w:p>
      <w:pPr>
        <w:pStyle w:val="Heading2"/>
      </w:pPr>
      <w:r>
        <w:t>Database Issues</w:t>
      </w:r>
    </w:p>
    <w:p/>
    <w:p>
      <w:pPr>
        <w:pStyle w:val="Heading3"/>
      </w:pPr>
      <w:r>
        <w:t>"Database Locked"</w:t>
      </w:r>
    </w:p>
    <w:p/>
    <w:p>
      <w:pPr>
        <w:pStyle w:val="ListBullet"/>
      </w:pPr>
      <w:r>
        <w:rPr>
          <w:rFonts w:ascii="Courier New" w:hAnsi="Courier New"/>
          <w:sz w:val="18"/>
        </w:rPr>
        <w:t>cd backend</w:t>
        <w:br/>
        <w:t>npm stop</w:t>
        <w:br/>
        <w:br/>
        <w:t># Remove lock files</w:t>
        <w:br/>
        <w:t>rm ai.db-wal ai.db-shm</w:t>
        <w:br/>
        <w:br/>
        <w:t># Restart</w:t>
        <w:br/>
        <w:t>npm start</w:t>
      </w:r>
    </w:p>
    <w:p>
      <w:r>
        <w:t>cd backend</w:t>
      </w:r>
    </w:p>
    <w:p>
      <w:r>
        <w:t>npm stop</w:t>
      </w:r>
    </w:p>
    <w:p/>
    <w:p>
      <w:r>
        <w:br w:type="page"/>
      </w:r>
    </w:p>
    <w:p>
      <w:pPr>
        <w:pStyle w:val="Heading1"/>
      </w:pPr>
      <w:r>
        <w:t>Remove lock files</w:t>
      </w:r>
    </w:p>
    <w:p>
      <w:r>
        <w:t>rm ai.db-wal ai.db-shm</w:t>
      </w:r>
    </w:p>
    <w:p/>
    <w:p>
      <w:r>
        <w:br w:type="page"/>
      </w:r>
    </w:p>
    <w:p>
      <w:pPr>
        <w:pStyle w:val="Heading1"/>
      </w:pPr>
      <w:r>
        <w:t>Restart</w:t>
      </w:r>
    </w:p>
    <w:p>
      <w:r>
        <w:t>npm start</w:t>
      </w:r>
    </w:p>
    <w:p>
      <w:pPr>
        <w:pStyle w:val="ListBullet"/>
      </w:pPr>
      <w:r>
        <w:rPr>
          <w:rFonts w:ascii="Courier New" w:hAnsi="Courier New"/>
          <w:sz w:val="18"/>
        </w:rPr>
        <w:t>### "Cannot Insert Message"</w:t>
        <w:br/>
        <w:br/>
        <w:t>**Solutions**:</w:t>
        <w:br/>
        <w:br/>
        <w:t>1. Check backend logs</w:t>
        <w:br/>
        <w:t>2. Verify database permissions:</w:t>
      </w:r>
    </w:p>
    <w:p/>
    <w:p>
      <w:pPr>
        <w:pStyle w:val="Heading3"/>
      </w:pPr>
      <w:r>
        <w:t>"Cannot Insert Message"</w:t>
      </w:r>
    </w:p>
    <w:p/>
    <w:p>
      <w:r>
        <w:t>**Solutions**:</w:t>
      </w:r>
    </w:p>
    <w:p/>
    <w:p>
      <w:r>
        <w:t>1. Check backend logs</w:t>
      </w:r>
    </w:p>
    <w:p>
      <w:r>
        <w:t>2. Verify database permissions:</w:t>
      </w:r>
    </w:p>
    <w:p>
      <w:pPr>
        <w:pStyle w:val="ListBullet"/>
      </w:pPr>
      <w:r>
        <w:rPr>
          <w:rFonts w:ascii="Courier New" w:hAnsi="Courier New"/>
          <w:sz w:val="18"/>
        </w:rPr>
        <w:t>chmod 644 backend/ai.db</w:t>
      </w:r>
    </w:p>
    <w:p>
      <w:r>
        <w:t>chmod 644 backend/ai.db</w:t>
      </w:r>
    </w:p>
    <w:p>
      <w:pPr>
        <w:pStyle w:val="ListBullet"/>
      </w:pPr>
      <w:r>
        <w:rPr>
          <w:rFonts w:ascii="Courier New" w:hAnsi="Courier New"/>
          <w:sz w:val="18"/>
        </w:rPr>
        <w:t>3. Recreate database:</w:t>
      </w:r>
    </w:p>
    <w:p>
      <w:r>
        <w:t>3. Recreate database:</w:t>
      </w:r>
    </w:p>
    <w:p>
      <w:pPr>
        <w:pStyle w:val="ListBullet"/>
      </w:pPr>
      <w:r>
        <w:rPr>
          <w:rFonts w:ascii="Courier New" w:hAnsi="Courier New"/>
          <w:sz w:val="18"/>
        </w:rPr>
        <w:t>rm backend/ai.db</w:t>
        <w:br/>
        <w:t xml:space="preserve">   npm start</w:t>
      </w:r>
    </w:p>
    <w:p>
      <w:r>
        <w:t>rm backend/ai.db</w:t>
      </w:r>
    </w:p>
    <w:p>
      <w:r>
        <w:t>npm start</w:t>
      </w:r>
    </w:p>
    <w:p>
      <w:pPr>
        <w:pStyle w:val="ListBullet"/>
      </w:pPr>
      <w:r>
        <w:rPr>
          <w:rFonts w:ascii="Courier New" w:hAnsi="Courier New"/>
          <w:sz w:val="18"/>
        </w:rPr>
        <w:t>## Avatar Issues</w:t>
        <w:br/>
        <w:br/>
        <w:t>### Avatar Not Showing</w:t>
        <w:br/>
        <w:br/>
        <w:t>**Solutions**:</w:t>
        <w:br/>
        <w:br/>
        <w:t>1. Check HeyGen API key in `backend/.env`</w:t>
        <w:br/>
        <w:t>2. Check browser console for SDK errors</w:t>
        <w:br/>
        <w:t>3. Try Chrome (best supported)</w:t>
        <w:br/>
        <w:t>4. Disable avatar in settings (chat still works)</w:t>
        <w:br/>
        <w:br/>
        <w:t>### Avatar Video Not Playing</w:t>
        <w:br/>
        <w:br/>
        <w:t>**Check**:</w:t>
        <w:br/>
        <w:br/>
        <w:t>1. Browser console (F12 → Console)</w:t>
        <w:br/>
        <w:t>2. Network tab for video request</w:t>
        <w:br/>
        <w:t>3. Disable and re-enable avatar</w:t>
        <w:br/>
        <w:br/>
        <w:t>## GitHub Push Protection</w:t>
        <w:br/>
        <w:br/>
        <w:t>**Issue**: "Push cannot contain secrets"</w:t>
        <w:br/>
        <w:br/>
        <w:t>**Solution**: The .env.example file contains placeholder text (not real secrets).</w:t>
        <w:br/>
        <w:br/>
        <w:t>**To Allow**:</w:t>
        <w:br/>
        <w:br/>
        <w:t>1. Go to URL GitHub provided</w:t>
        <w:br/>
        <w:t>2. Review the secret (it's a placeholder)</w:t>
        <w:br/>
        <w:t>3. Click "Allow" to unblock</w:t>
        <w:br/>
        <w:br/>
        <w:t>**Prevent**: Ensure .env (with real keys) is in .gitignore</w:t>
        <w:br/>
        <w:br/>
        <w:t>---</w:t>
        <w:br/>
        <w:br/>
        <w:t># Contributing Guidelines</w:t>
        <w:br/>
        <w:br/>
        <w:t>## Getting Started</w:t>
        <w:br/>
        <w:br/>
        <w:t>### Fork &amp; Clone</w:t>
      </w:r>
    </w:p>
    <w:p/>
    <w:p>
      <w:pPr>
        <w:pStyle w:val="Heading2"/>
      </w:pPr>
      <w:r>
        <w:t>Avatar Issues</w:t>
      </w:r>
    </w:p>
    <w:p/>
    <w:p>
      <w:pPr>
        <w:pStyle w:val="Heading3"/>
      </w:pPr>
      <w:r>
        <w:t>Avatar Not Showing</w:t>
      </w:r>
    </w:p>
    <w:p/>
    <w:p>
      <w:r>
        <w:t>**Solutions**:</w:t>
      </w:r>
    </w:p>
    <w:p/>
    <w:p>
      <w:r>
        <w:t>1. Check HeyGen API key in `backend/.env`</w:t>
      </w:r>
    </w:p>
    <w:p>
      <w:r>
        <w:t>2. Check browser console for SDK errors</w:t>
      </w:r>
    </w:p>
    <w:p>
      <w:r>
        <w:t>3. Try Chrome (best supported)</w:t>
      </w:r>
    </w:p>
    <w:p>
      <w:r>
        <w:t>4. Disable avatar in settings (chat still works)</w:t>
      </w:r>
    </w:p>
    <w:p/>
    <w:p>
      <w:pPr>
        <w:pStyle w:val="Heading3"/>
      </w:pPr>
      <w:r>
        <w:t>Avatar Video Not Playing</w:t>
      </w:r>
    </w:p>
    <w:p/>
    <w:p>
      <w:r>
        <w:t>**Check**:</w:t>
      </w:r>
    </w:p>
    <w:p/>
    <w:p>
      <w:r>
        <w:t>1. Browser console (F12 → Console)</w:t>
      </w:r>
    </w:p>
    <w:p>
      <w:r>
        <w:t>2. Network tab for video request</w:t>
      </w:r>
    </w:p>
    <w:p>
      <w:r>
        <w:t>3. Disable and re-enable avatar</w:t>
      </w:r>
    </w:p>
    <w:p/>
    <w:p>
      <w:pPr>
        <w:pStyle w:val="Heading2"/>
      </w:pPr>
      <w:r>
        <w:t>GitHub Push Protection</w:t>
      </w:r>
    </w:p>
    <w:p/>
    <w:p>
      <w:r>
        <w:t>**Issue**: "Push cannot contain secrets"</w:t>
      </w:r>
    </w:p>
    <w:p/>
    <w:p>
      <w:r>
        <w:t>**Solution**: The .env.example file contains placeholder text (not real secrets).</w:t>
      </w:r>
    </w:p>
    <w:p/>
    <w:p>
      <w:r>
        <w:t>**To Allow**:</w:t>
      </w:r>
    </w:p>
    <w:p/>
    <w:p>
      <w:r>
        <w:t>1. Go to URL GitHub provided</w:t>
      </w:r>
    </w:p>
    <w:p>
      <w:r>
        <w:t>2. Review the secret (it's a placeholder)</w:t>
      </w:r>
    </w:p>
    <w:p>
      <w:r>
        <w:t>3. Click "Allow" to unblock</w:t>
      </w:r>
    </w:p>
    <w:p/>
    <w:p>
      <w:r>
        <w:t>**Prevent**: Ensure .env (with real keys) is in .gitignore</w:t>
      </w:r>
    </w:p>
    <w:p/>
    <w:p>
      <w:r>
        <w:t>---</w:t>
      </w:r>
    </w:p>
    <w:p/>
    <w:p>
      <w:r>
        <w:br w:type="page"/>
      </w:r>
    </w:p>
    <w:p>
      <w:pPr>
        <w:pStyle w:val="Heading1"/>
      </w:pPr>
      <w:r>
        <w:t>Contributing Guidelines</w:t>
      </w:r>
    </w:p>
    <w:p/>
    <w:p>
      <w:pPr>
        <w:pStyle w:val="Heading2"/>
      </w:pPr>
      <w:r>
        <w:t>Getting Started</w:t>
      </w:r>
    </w:p>
    <w:p/>
    <w:p>
      <w:pPr>
        <w:pStyle w:val="Heading3"/>
      </w:pPr>
      <w:r>
        <w:t>Fork &amp; Clone</w:t>
      </w:r>
    </w:p>
    <w:p/>
    <w:p>
      <w:pPr>
        <w:pStyle w:val="ListBullet"/>
      </w:pPr>
      <w:r>
        <w:rPr>
          <w:rFonts w:ascii="Courier New" w:hAnsi="Courier New"/>
          <w:sz w:val="18"/>
        </w:rPr>
        <w:t># Fork on GitHub</w:t>
        <w:br/>
        <w:t>git clone https://github.com/YOUR_USERNAME/ai-avatar.git</w:t>
        <w:br/>
        <w:t>cd ai-avatar</w:t>
        <w:br/>
        <w:br/>
        <w:t># Add upstream</w:t>
        <w:br/>
        <w:t>git remote add upstream https://github.com/kingmaker2004-kishore/ai-avatar.git</w:t>
      </w:r>
    </w:p>
    <w:p>
      <w:r>
        <w:br w:type="page"/>
      </w:r>
    </w:p>
    <w:p>
      <w:pPr>
        <w:pStyle w:val="Heading1"/>
      </w:pPr>
      <w:r>
        <w:t>Fork on GitHub</w:t>
      </w:r>
    </w:p>
    <w:p>
      <w:r>
        <w:t>git clone https://github.com/YOUR_USERNAME/ai-avatar.git</w:t>
      </w:r>
    </w:p>
    <w:p>
      <w:r>
        <w:t>cd ai-avatar</w:t>
      </w:r>
    </w:p>
    <w:p/>
    <w:p>
      <w:r>
        <w:br w:type="page"/>
      </w:r>
    </w:p>
    <w:p>
      <w:pPr>
        <w:pStyle w:val="Heading1"/>
      </w:pPr>
      <w:r>
        <w:t>Add upstream</w:t>
      </w:r>
    </w:p>
    <w:p>
      <w:r>
        <w:t>git remote add upstream https://github.com/kingmaker2004-kishore/ai-avatar.git</w:t>
      </w:r>
    </w:p>
    <w:p>
      <w:pPr>
        <w:pStyle w:val="ListBullet"/>
      </w:pPr>
      <w:r>
        <w:rPr>
          <w:rFonts w:ascii="Courier New" w:hAnsi="Courier New"/>
          <w:sz w:val="18"/>
        </w:rPr>
        <w:t>### Setup Development</w:t>
      </w:r>
    </w:p>
    <w:p/>
    <w:p>
      <w:pPr>
        <w:pStyle w:val="Heading3"/>
      </w:pPr>
      <w:r>
        <w:t>Setup Development</w:t>
      </w:r>
    </w:p>
    <w:p/>
    <w:p>
      <w:pPr>
        <w:pStyle w:val="ListBullet"/>
      </w:pPr>
      <w:r>
        <w:rPr>
          <w:rFonts w:ascii="Courier New" w:hAnsi="Courier New"/>
          <w:sz w:val="18"/>
        </w:rPr>
        <w:t>npm install</w:t>
        <w:br/>
        <w:t>cd backend &amp;&amp; npm install &amp;&amp; cd ..</w:t>
        <w:br/>
        <w:br/>
        <w:t>cp backend/.env.example backend/.env</w:t>
        <w:br/>
        <w:t># Add API keys to backend/.env</w:t>
        <w:br/>
        <w:br/>
        <w:t>npm run dev      # Terminal 1</w:t>
        <w:br/>
        <w:t>cd backend &amp;&amp; npm start  # Terminal 2</w:t>
      </w:r>
    </w:p>
    <w:p>
      <w:r>
        <w:t>npm install</w:t>
      </w:r>
    </w:p>
    <w:p>
      <w:r>
        <w:t>cd backend &amp;&amp; npm install &amp;&amp; cd ..</w:t>
      </w:r>
    </w:p>
    <w:p/>
    <w:p>
      <w:r>
        <w:t>cp backend/.env.example backend/.env</w:t>
      </w:r>
    </w:p>
    <w:p>
      <w:r>
        <w:br w:type="page"/>
      </w:r>
    </w:p>
    <w:p>
      <w:pPr>
        <w:pStyle w:val="Heading1"/>
      </w:pPr>
      <w:r>
        <w:t>Add API keys to backend/.env</w:t>
      </w:r>
    </w:p>
    <w:p/>
    <w:p>
      <w:r>
        <w:t>npm run dev      # Terminal 1</w:t>
      </w:r>
    </w:p>
    <w:p>
      <w:r>
        <w:t>cd backend &amp;&amp; npm start  # Terminal 2</w:t>
      </w:r>
    </w:p>
    <w:p>
      <w:pPr>
        <w:pStyle w:val="ListBullet"/>
      </w:pPr>
      <w:r>
        <w:rPr>
          <w:rFonts w:ascii="Courier New" w:hAnsi="Courier New"/>
          <w:sz w:val="18"/>
        </w:rPr>
        <w:t>## Code Style</w:t>
        <w:br/>
        <w:br/>
        <w:t>### TypeScript / JavaScript</w:t>
      </w:r>
    </w:p>
    <w:p/>
    <w:p>
      <w:pPr>
        <w:pStyle w:val="Heading2"/>
      </w:pPr>
      <w:r>
        <w:t>Code Style</w:t>
      </w:r>
    </w:p>
    <w:p/>
    <w:p>
      <w:pPr>
        <w:pStyle w:val="Heading3"/>
      </w:pPr>
      <w:r>
        <w:t>TypeScript / JavaScript</w:t>
      </w:r>
    </w:p>
    <w:p/>
    <w:p>
      <w:pPr>
        <w:pStyle w:val="ListBullet"/>
      </w:pPr>
      <w:r>
        <w:rPr>
          <w:rFonts w:ascii="Courier New" w:hAnsi="Courier New"/>
          <w:sz w:val="18"/>
        </w:rPr>
        <w:t>// ✅ Good</w:t>
        <w:br/>
        <w:t>const userName: string = "Alice"</w:t>
        <w:br/>
        <w:t>const MAX_RETRIES = 3</w:t>
        <w:br/>
        <w:br/>
        <w:t>function getUserProfile(userId: string): UserProfile {</w:t>
        <w:br/>
        <w:t xml:space="preserve">  // Implementation</w:t>
        <w:br/>
        <w:t>}</w:t>
        <w:br/>
        <w:br/>
        <w:t>// ❌ Bad</w:t>
        <w:br/>
        <w:t>const user_name = "Alice"</w:t>
        <w:br/>
        <w:t>const maxRetries = 3</w:t>
        <w:br/>
        <w:br/>
        <w:t>function get_user_profile(user_id) {</w:t>
        <w:br/>
        <w:t xml:space="preserve">  // Implementation</w:t>
        <w:br/>
        <w:t>}</w:t>
      </w:r>
    </w:p>
    <w:p>
      <w:r>
        <w:t>// ✅ Good</w:t>
      </w:r>
    </w:p>
    <w:p>
      <w:r>
        <w:t>const userName: string = "Alice"</w:t>
      </w:r>
    </w:p>
    <w:p>
      <w:r>
        <w:t>const MAX_RETRIES = 3</w:t>
      </w:r>
    </w:p>
    <w:p/>
    <w:p>
      <w:r>
        <w:t>function getUserProfile(userId: string): UserProfile {</w:t>
      </w:r>
    </w:p>
    <w:p>
      <w:r>
        <w:t>// Implementation</w:t>
      </w:r>
    </w:p>
    <w:p>
      <w:r>
        <w:t>}</w:t>
      </w:r>
    </w:p>
    <w:p/>
    <w:p>
      <w:r>
        <w:t>// ❌ Bad</w:t>
      </w:r>
    </w:p>
    <w:p>
      <w:r>
        <w:t>const user_name = "Alice"</w:t>
      </w:r>
    </w:p>
    <w:p>
      <w:r>
        <w:t>const maxRetries = 3</w:t>
      </w:r>
    </w:p>
    <w:p/>
    <w:p>
      <w:r>
        <w:t>function get_user_profile(user_id) {</w:t>
      </w:r>
    </w:p>
    <w:p>
      <w:r>
        <w:t>// Implementation</w:t>
      </w:r>
    </w:p>
    <w:p>
      <w:r>
        <w:t>}</w:t>
      </w:r>
    </w:p>
    <w:p>
      <w:pPr>
        <w:pStyle w:val="ListBullet"/>
      </w:pPr>
      <w:r>
        <w:rPr>
          <w:rFonts w:ascii="Courier New" w:hAnsi="Courier New"/>
          <w:sz w:val="18"/>
        </w:rPr>
        <w:t>### React Components</w:t>
      </w:r>
    </w:p>
    <w:p/>
    <w:p>
      <w:pPr>
        <w:pStyle w:val="Heading3"/>
      </w:pPr>
      <w:r>
        <w:t>React Components</w:t>
      </w:r>
    </w:p>
    <w:p/>
    <w:p>
      <w:pPr>
        <w:pStyle w:val="ListBullet"/>
      </w:pPr>
      <w:r>
        <w:rPr>
          <w:rFonts w:ascii="Courier New" w:hAnsi="Courier New"/>
          <w:sz w:val="18"/>
        </w:rPr>
        <w:t>// ✅ Good</w:t>
        <w:br/>
        <w:t>interface MessageProps {</w:t>
        <w:br/>
        <w:t xml:space="preserve">  role: 'user' | 'assistant'</w:t>
        <w:br/>
        <w:t xml:space="preserve">  content: string</w:t>
        <w:br/>
        <w:t>}</w:t>
        <w:br/>
        <w:br/>
        <w:t>export const Message: React.FC&lt;MessageProps&gt; = ({ role, content }) =&gt; {</w:t>
        <w:br/>
        <w:t xml:space="preserve">  return &lt;div className={`message message-${role}`}&gt;{content}&lt;/div&gt;</w:t>
        <w:br/>
        <w:t>}</w:t>
        <w:br/>
        <w:br/>
        <w:t>// ❌ Bad</w:t>
        <w:br/>
        <w:t>export const Message = ({ role, content }) =&gt; {</w:t>
        <w:br/>
        <w:t xml:space="preserve">  return &lt;div&gt;{content}&lt;/div&gt;</w:t>
        <w:br/>
        <w:t>}</w:t>
      </w:r>
    </w:p>
    <w:p>
      <w:r>
        <w:t>// ✅ Good</w:t>
      </w:r>
    </w:p>
    <w:p>
      <w:r>
        <w:t>interface MessageProps {</w:t>
      </w:r>
    </w:p>
    <w:p>
      <w:r>
        <w:t>role: 'user' | 'assistant'</w:t>
      </w:r>
    </w:p>
    <w:p>
      <w:r>
        <w:t>content: string</w:t>
      </w:r>
    </w:p>
    <w:p>
      <w:r>
        <w:t>}</w:t>
      </w:r>
    </w:p>
    <w:p/>
    <w:p>
      <w:r>
        <w:t>export const Message: React.FC&lt;MessageProps&gt; = ({ role, content }) =&gt; {</w:t>
      </w:r>
    </w:p>
    <w:p>
      <w:r>
        <w:t>return &lt;div className={`message message-${role}`}&gt;{content}&lt;/div&gt;</w:t>
      </w:r>
    </w:p>
    <w:p>
      <w:r>
        <w:t>}</w:t>
      </w:r>
    </w:p>
    <w:p/>
    <w:p>
      <w:r>
        <w:t>// ❌ Bad</w:t>
      </w:r>
    </w:p>
    <w:p>
      <w:r>
        <w:t>export const Message = ({ role, content }) =&gt; {</w:t>
      </w:r>
    </w:p>
    <w:p>
      <w:r>
        <w:t>return &lt;div&gt;{content}&lt;/div&gt;</w:t>
      </w:r>
    </w:p>
    <w:p>
      <w:r>
        <w:t>}</w:t>
      </w:r>
    </w:p>
    <w:p>
      <w:pPr>
        <w:pStyle w:val="ListBullet"/>
      </w:pPr>
      <w:r>
        <w:rPr>
          <w:rFonts w:ascii="Courier New" w:hAnsi="Courier New"/>
          <w:sz w:val="18"/>
        </w:rPr>
        <w:t>### Backend Code</w:t>
      </w:r>
    </w:p>
    <w:p/>
    <w:p>
      <w:pPr>
        <w:pStyle w:val="Heading3"/>
      </w:pPr>
      <w:r>
        <w:t>Backend Code</w:t>
      </w:r>
    </w:p>
    <w:p/>
    <w:p>
      <w:pPr>
        <w:pStyle w:val="ListBullet"/>
      </w:pPr>
      <w:r>
        <w:rPr>
          <w:rFonts w:ascii="Courier New" w:hAnsi="Courier New"/>
          <w:sz w:val="18"/>
        </w:rPr>
        <w:t>// ✅ Good</w:t>
        <w:br/>
        <w:t>async function sendMessage(conversationId, userMessage) {</w:t>
        <w:br/>
        <w:t xml:space="preserve">  try {</w:t>
        <w:br/>
        <w:t xml:space="preserve">    if (!conversationId || !userMessage) {</w:t>
        <w:br/>
        <w:t xml:space="preserve">      throw new Error('Missing required fields')</w:t>
        <w:br/>
        <w:t xml:space="preserve">    }</w:t>
        <w:br/>
        <w:t xml:space="preserve">    </w:t>
        <w:br/>
        <w:t xml:space="preserve">    const response = await generateResponse(userMessage)</w:t>
        <w:br/>
        <w:t xml:space="preserve">    await database.saveMessage(conversationId, response)</w:t>
        <w:br/>
        <w:t xml:space="preserve">    return response</w:t>
        <w:br/>
        <w:t xml:space="preserve">  } catch (error) {</w:t>
        <w:br/>
        <w:t xml:space="preserve">    console.error('Error:', error)</w:t>
        <w:br/>
        <w:t xml:space="preserve">    throw error</w:t>
        <w:br/>
        <w:t xml:space="preserve">  }</w:t>
        <w:br/>
        <w:t>}</w:t>
      </w:r>
    </w:p>
    <w:p>
      <w:r>
        <w:t>// ✅ Good</w:t>
      </w:r>
    </w:p>
    <w:p>
      <w:r>
        <w:t>async function sendMessage(conversationId, userMessage) {</w:t>
      </w:r>
    </w:p>
    <w:p>
      <w:r>
        <w:t>try {</w:t>
      </w:r>
    </w:p>
    <w:p>
      <w:r>
        <w:t>if (!conversationId || !userMessage) {</w:t>
      </w:r>
    </w:p>
    <w:p>
      <w:r>
        <w:t>throw new Error('Missing required fields')</w:t>
      </w:r>
    </w:p>
    <w:p>
      <w:r>
        <w:t>}</w:t>
      </w:r>
    </w:p>
    <w:p/>
    <w:p>
      <w:r>
        <w:t>const response = await generateResponse(userMessage)</w:t>
      </w:r>
    </w:p>
    <w:p>
      <w:r>
        <w:t>await database.saveMessage(conversationId, response)</w:t>
      </w:r>
    </w:p>
    <w:p>
      <w:r>
        <w:t>return response</w:t>
      </w:r>
    </w:p>
    <w:p>
      <w:r>
        <w:t>} catch (error) {</w:t>
      </w:r>
    </w:p>
    <w:p>
      <w:r>
        <w:t>console.error('Error:', error)</w:t>
      </w:r>
    </w:p>
    <w:p>
      <w:r>
        <w:t>throw error</w:t>
      </w:r>
    </w:p>
    <w:p>
      <w:r>
        <w:t>}</w:t>
      </w:r>
    </w:p>
    <w:p>
      <w:r>
        <w:t>}</w:t>
      </w:r>
    </w:p>
    <w:p>
      <w:pPr>
        <w:pStyle w:val="ListBullet"/>
      </w:pPr>
      <w:r>
        <w:rPr>
          <w:rFonts w:ascii="Courier New" w:hAnsi="Courier New"/>
          <w:sz w:val="18"/>
        </w:rPr>
        <w:t>## Development Workflow</w:t>
        <w:br/>
        <w:br/>
        <w:t>### Create Feature Branch</w:t>
      </w:r>
    </w:p>
    <w:p/>
    <w:p>
      <w:pPr>
        <w:pStyle w:val="Heading2"/>
      </w:pPr>
      <w:r>
        <w:t>Development Workflow</w:t>
      </w:r>
    </w:p>
    <w:p/>
    <w:p>
      <w:pPr>
        <w:pStyle w:val="Heading3"/>
      </w:pPr>
      <w:r>
        <w:t>Create Feature Branch</w:t>
      </w:r>
    </w:p>
    <w:p/>
    <w:p>
      <w:pPr>
        <w:pStyle w:val="ListBullet"/>
      </w:pPr>
      <w:r>
        <w:rPr>
          <w:rFonts w:ascii="Courier New" w:hAnsi="Courier New"/>
          <w:sz w:val="18"/>
        </w:rPr>
        <w:t>git checkout main</w:t>
        <w:br/>
        <w:t>git pull upstream main</w:t>
        <w:br/>
        <w:br/>
        <w:t># New feature</w:t>
        <w:br/>
        <w:t>git checkout -b feat/feature-name</w:t>
        <w:br/>
        <w:br/>
        <w:t># Bug fix</w:t>
        <w:br/>
        <w:t>git checkout -b fix/bug-name</w:t>
        <w:br/>
        <w:br/>
        <w:t># Documentation</w:t>
        <w:br/>
        <w:t>git checkout -b docs/page-name</w:t>
      </w:r>
    </w:p>
    <w:p>
      <w:r>
        <w:t>git checkout main</w:t>
      </w:r>
    </w:p>
    <w:p>
      <w:r>
        <w:t>git pull upstream main</w:t>
      </w:r>
    </w:p>
    <w:p/>
    <w:p>
      <w:r>
        <w:br w:type="page"/>
      </w:r>
    </w:p>
    <w:p>
      <w:pPr>
        <w:pStyle w:val="Heading1"/>
      </w:pPr>
      <w:r>
        <w:t>New feature</w:t>
      </w:r>
    </w:p>
    <w:p>
      <w:r>
        <w:t>git checkout -b feat/feature-name</w:t>
      </w:r>
    </w:p>
    <w:p/>
    <w:p>
      <w:r>
        <w:br w:type="page"/>
      </w:r>
    </w:p>
    <w:p>
      <w:pPr>
        <w:pStyle w:val="Heading1"/>
      </w:pPr>
      <w:r>
        <w:t>Bug fix</w:t>
      </w:r>
    </w:p>
    <w:p>
      <w:r>
        <w:t>git checkout -b fix/bug-name</w:t>
      </w:r>
    </w:p>
    <w:p/>
    <w:p>
      <w:r>
        <w:br w:type="page"/>
      </w:r>
    </w:p>
    <w:p>
      <w:pPr>
        <w:pStyle w:val="Heading1"/>
      </w:pPr>
      <w:r>
        <w:t>Documentation</w:t>
      </w:r>
    </w:p>
    <w:p>
      <w:r>
        <w:t>git checkout -b docs/page-name</w:t>
      </w:r>
    </w:p>
    <w:p>
      <w:pPr>
        <w:pStyle w:val="ListBullet"/>
      </w:pPr>
      <w:r>
        <w:rPr>
          <w:rFonts w:ascii="Courier New" w:hAnsi="Courier New"/>
          <w:sz w:val="18"/>
        </w:rPr>
        <w:t>### Commit with Clear Messages</w:t>
      </w:r>
    </w:p>
    <w:p/>
    <w:p>
      <w:pPr>
        <w:pStyle w:val="Heading3"/>
      </w:pPr>
      <w:r>
        <w:t>Commit with Clear Messages</w:t>
      </w:r>
    </w:p>
    <w:p/>
    <w:p>
      <w:pPr>
        <w:pStyle w:val="ListBullet"/>
      </w:pPr>
      <w:r>
        <w:rPr>
          <w:rFonts w:ascii="Courier New" w:hAnsi="Courier New"/>
          <w:sz w:val="18"/>
        </w:rPr>
        <w:t>git add .</w:t>
        <w:br/>
        <w:t>git commit -m "feat: Add chat message counter"</w:t>
        <w:br/>
        <w:t>git commit -m "fix: Resolve CORS error"</w:t>
        <w:br/>
        <w:t>git commit -m "docs: Update API documentation"</w:t>
      </w:r>
    </w:p>
    <w:p>
      <w:r>
        <w:t>git add .</w:t>
      </w:r>
    </w:p>
    <w:p>
      <w:r>
        <w:t>git commit -m "feat: Add chat message counter"</w:t>
      </w:r>
    </w:p>
    <w:p>
      <w:r>
        <w:t>git commit -m "fix: Resolve CORS error"</w:t>
      </w:r>
    </w:p>
    <w:p>
      <w:r>
        <w:t>git commit -m "docs: Update API documentation"</w:t>
      </w:r>
    </w:p>
    <w:p>
      <w:pPr>
        <w:pStyle w:val="ListBullet"/>
      </w:pPr>
      <w:r>
        <w:rPr>
          <w:rFonts w:ascii="Courier New" w:hAnsi="Courier New"/>
          <w:sz w:val="18"/>
        </w:rPr>
        <w:t>**Format**: `&lt;type&gt;: &lt;subject&gt;`</w:t>
        <w:br/>
        <w:br/>
        <w:t>### Push and Create PR</w:t>
      </w:r>
    </w:p>
    <w:p/>
    <w:p>
      <w:r>
        <w:t>**Format**: `&lt;type&gt;: &lt;subject&gt;`</w:t>
      </w:r>
    </w:p>
    <w:p/>
    <w:p>
      <w:pPr>
        <w:pStyle w:val="Heading3"/>
      </w:pPr>
      <w:r>
        <w:t>Push and Create PR</w:t>
      </w:r>
    </w:p>
    <w:p/>
    <w:p>
      <w:pPr>
        <w:pStyle w:val="ListBullet"/>
      </w:pPr>
      <w:r>
        <w:rPr>
          <w:rFonts w:ascii="Courier New" w:hAnsi="Courier New"/>
          <w:sz w:val="18"/>
        </w:rPr>
        <w:t>git push origin feat/feature-name</w:t>
      </w:r>
    </w:p>
    <w:p>
      <w:r>
        <w:t>git push origin feat/feature-name</w:t>
      </w:r>
    </w:p>
    <w:p>
      <w:pPr>
        <w:pStyle w:val="ListBullet"/>
      </w:pPr>
      <w:r>
        <w:rPr>
          <w:rFonts w:ascii="Courier New" w:hAnsi="Courier New"/>
          <w:sz w:val="18"/>
        </w:rPr>
        <w:t>Create PR on GitHub with:</w:t>
        <w:br/>
        <w:br/>
        <w:t>- Clear title and description</w:t>
        <w:br/>
        <w:t>- Reference issue: `Closes #42`</w:t>
        <w:br/>
        <w:t>- Explain what and why</w:t>
        <w:br/>
        <w:br/>
        <w:t>## Testing</w:t>
        <w:br/>
        <w:br/>
        <w:t>### Manual Testing</w:t>
        <w:br/>
        <w:br/>
        <w:t>1. Test in dev environment</w:t>
        <w:br/>
        <w:t>2. Test edge cases</w:t>
        <w:br/>
        <w:t>3. Test different browsers</w:t>
        <w:br/>
        <w:t>4. Test mobile view</w:t>
        <w:br/>
        <w:t>5. Check browser console</w:t>
        <w:br/>
        <w:br/>
        <w:t>### Automated Tests</w:t>
        <w:br/>
        <w:br/>
        <w:t>Add tests for complex logic:</w:t>
      </w:r>
    </w:p>
    <w:p/>
    <w:p>
      <w:r>
        <w:t>Create PR on GitHub with:</w:t>
      </w:r>
    </w:p>
    <w:p/>
    <w:p>
      <w:pPr>
        <w:pStyle w:val="ListBullet"/>
      </w:pPr>
      <w:r>
        <w:t>Clear title and description</w:t>
      </w:r>
    </w:p>
    <w:p>
      <w:pPr>
        <w:pStyle w:val="ListBullet"/>
      </w:pPr>
      <w:r>
        <w:t>Reference issue: `Closes #42`</w:t>
      </w:r>
    </w:p>
    <w:p>
      <w:pPr>
        <w:pStyle w:val="ListBullet"/>
      </w:pPr>
      <w:r>
        <w:t>Explain what and why</w:t>
      </w:r>
    </w:p>
    <w:p/>
    <w:p>
      <w:pPr>
        <w:pStyle w:val="Heading2"/>
      </w:pPr>
      <w:r>
        <w:t>Testing</w:t>
      </w:r>
    </w:p>
    <w:p/>
    <w:p>
      <w:pPr>
        <w:pStyle w:val="Heading3"/>
      </w:pPr>
      <w:r>
        <w:t>Manual Testing</w:t>
      </w:r>
    </w:p>
    <w:p/>
    <w:p>
      <w:r>
        <w:t>1. Test in dev environment</w:t>
      </w:r>
    </w:p>
    <w:p>
      <w:r>
        <w:t>2. Test edge cases</w:t>
      </w:r>
    </w:p>
    <w:p>
      <w:r>
        <w:t>3. Test different browsers</w:t>
      </w:r>
    </w:p>
    <w:p>
      <w:r>
        <w:t>4. Test mobile view</w:t>
      </w:r>
    </w:p>
    <w:p>
      <w:r>
        <w:t>5. Check browser console</w:t>
      </w:r>
    </w:p>
    <w:p/>
    <w:p>
      <w:pPr>
        <w:pStyle w:val="Heading3"/>
      </w:pPr>
      <w:r>
        <w:t>Automated Tests</w:t>
      </w:r>
    </w:p>
    <w:p/>
    <w:p>
      <w:r>
        <w:t>Add tests for complex logic:</w:t>
      </w:r>
    </w:p>
    <w:p/>
    <w:p>
      <w:pPr>
        <w:pStyle w:val="ListBullet"/>
      </w:pPr>
      <w:r>
        <w:rPr>
          <w:rFonts w:ascii="Courier New" w:hAnsi="Courier New"/>
          <w:sz w:val="18"/>
        </w:rPr>
        <w:t>import { render, screen } from '@testing-library/react'</w:t>
        <w:br/>
        <w:t>import { NewFeature } from '../NewFeature'</w:t>
        <w:br/>
        <w:br/>
        <w:t>describe('NewFeature', () =&gt; {</w:t>
        <w:br/>
        <w:t xml:space="preserve">  it('renders input and button', () =&gt; {</w:t>
        <w:br/>
        <w:t xml:space="preserve">    render(&lt;NewFeature onSave={jest.fn()} /&gt;)</w:t>
        <w:br/>
        <w:t xml:space="preserve">    expect(screen.getByRole('button')).toBeInTheDocument()</w:t>
        <w:br/>
        <w:t xml:space="preserve">  })</w:t>
        <w:br/>
        <w:t>})</w:t>
      </w:r>
    </w:p>
    <w:p>
      <w:r>
        <w:t>import { render, screen } from '@testing-library/react'</w:t>
      </w:r>
    </w:p>
    <w:p>
      <w:r>
        <w:t>import { NewFeature } from '../NewFeature'</w:t>
      </w:r>
    </w:p>
    <w:p/>
    <w:p>
      <w:r>
        <w:t>describe('NewFeature', () =&gt; {</w:t>
      </w:r>
    </w:p>
    <w:p>
      <w:r>
        <w:t>it('renders input and button', () =&gt; {</w:t>
      </w:r>
    </w:p>
    <w:p>
      <w:r>
        <w:t>render(&lt;NewFeature onSave={jest.fn()} /&gt;)</w:t>
      </w:r>
    </w:p>
    <w:p>
      <w:r>
        <w:t>expect(screen.getByRole('button')).toBeInTheDocument()</w:t>
      </w:r>
    </w:p>
    <w:p>
      <w:r>
        <w:t>})</w:t>
      </w:r>
    </w:p>
    <w:p>
      <w:r>
        <w:t>})</w:t>
      </w:r>
    </w:p>
    <w:p>
      <w:pPr>
        <w:pStyle w:val="ListBullet"/>
      </w:pPr>
      <w:r>
        <w:rPr>
          <w:rFonts w:ascii="Courier New" w:hAnsi="Courier New"/>
          <w:sz w:val="18"/>
        </w:rPr>
        <w:t>## Documentation</w:t>
        <w:br/>
        <w:br/>
        <w:t>### Update Docs When</w:t>
        <w:br/>
        <w:br/>
        <w:t>- Adding/changing features</w:t>
        <w:br/>
        <w:t>- Fixing bugs</w:t>
        <w:br/>
        <w:t>- Changing APIs</w:t>
        <w:br/>
        <w:t>- Improving features</w:t>
        <w:br/>
        <w:br/>
        <w:t>### Document Format</w:t>
      </w:r>
    </w:p>
    <w:p/>
    <w:p>
      <w:pPr>
        <w:pStyle w:val="Heading2"/>
      </w:pPr>
      <w:r>
        <w:t>Documentation</w:t>
      </w:r>
    </w:p>
    <w:p/>
    <w:p>
      <w:pPr>
        <w:pStyle w:val="Heading3"/>
      </w:pPr>
      <w:r>
        <w:t>Update Docs When</w:t>
      </w:r>
    </w:p>
    <w:p/>
    <w:p>
      <w:pPr>
        <w:pStyle w:val="ListBullet"/>
      </w:pPr>
      <w:r>
        <w:t>Adding/changing features</w:t>
      </w:r>
    </w:p>
    <w:p>
      <w:pPr>
        <w:pStyle w:val="ListBullet"/>
      </w:pPr>
      <w:r>
        <w:t>Fixing bugs</w:t>
      </w:r>
    </w:p>
    <w:p>
      <w:pPr>
        <w:pStyle w:val="ListBullet"/>
      </w:pPr>
      <w:r>
        <w:t>Changing APIs</w:t>
      </w:r>
    </w:p>
    <w:p>
      <w:pPr>
        <w:pStyle w:val="ListBullet"/>
      </w:pPr>
      <w:r>
        <w:t>Improving features</w:t>
      </w:r>
    </w:p>
    <w:p/>
    <w:p>
      <w:pPr>
        <w:pStyle w:val="Heading3"/>
      </w:pPr>
      <w:r>
        <w:t>Document Format</w:t>
      </w:r>
    </w:p>
    <w:p/>
    <w:p>
      <w:pPr>
        <w:pStyle w:val="ListBullet"/>
      </w:pPr>
      <w:r>
        <w:rPr>
          <w:rFonts w:ascii="Courier New" w:hAnsi="Courier New"/>
          <w:sz w:val="18"/>
        </w:rPr>
        <w:t>### New Feature Name</w:t>
        <w:br/>
        <w:br/>
        <w:t>Brief description.</w:t>
        <w:br/>
        <w:br/>
        <w:t>#### Key Features</w:t>
        <w:br/>
        <w:br/>
        <w:t>- Feature 1</w:t>
        <w:br/>
        <w:t>- Feature 2</w:t>
        <w:br/>
        <w:br/>
        <w:t>#### Usage</w:t>
        <w:br/>
        <w:br/>
        <w:t>\`\`\`typescript</w:t>
        <w:br/>
        <w:t>// Code example</w:t>
        <w:br/>
        <w:t>\`\`\`</w:t>
        <w:br/>
        <w:br/>
        <w:t>#### Props</w:t>
        <w:br/>
        <w:br/>
        <w:t>| Name | Type | Required | Description |</w:t>
        <w:br/>
        <w:t>|------|------|----------|-------------|</w:t>
        <w:br/>
        <w:t>| prop1 | string | Yes | What it does |</w:t>
      </w:r>
    </w:p>
    <w:p>
      <w:pPr>
        <w:pStyle w:val="Heading3"/>
      </w:pPr>
      <w:r>
        <w:t>New Feature Name</w:t>
      </w:r>
    </w:p>
    <w:p/>
    <w:p>
      <w:r>
        <w:t>Brief description.</w:t>
      </w:r>
    </w:p>
    <w:p/>
    <w:p>
      <w:pPr>
        <w:pStyle w:val="Heading4"/>
      </w:pPr>
      <w:r>
        <w:t>Key Features</w:t>
      </w:r>
    </w:p>
    <w:p/>
    <w:p>
      <w:pPr>
        <w:pStyle w:val="ListBullet"/>
      </w:pPr>
      <w:r>
        <w:t>Feature 1</w:t>
      </w:r>
    </w:p>
    <w:p>
      <w:pPr>
        <w:pStyle w:val="ListBullet"/>
      </w:pPr>
      <w:r>
        <w:t>Feature 2</w:t>
      </w:r>
    </w:p>
    <w:p/>
    <w:p>
      <w:pPr>
        <w:pStyle w:val="Heading4"/>
      </w:pPr>
      <w:r>
        <w:t>Usage</w:t>
      </w:r>
    </w:p>
    <w:p/>
    <w:p>
      <w:r>
        <w:t>\`\`\`typescript</w:t>
      </w:r>
    </w:p>
    <w:p>
      <w:r>
        <w:t>// Code example</w:t>
      </w:r>
    </w:p>
    <w:p>
      <w:r>
        <w:t>\`\`\`</w:t>
      </w:r>
    </w:p>
    <w:p/>
    <w:p>
      <w:pPr>
        <w:pStyle w:val="Heading4"/>
      </w:pPr>
      <w:r>
        <w:t>Props</w:t>
      </w:r>
    </w:p>
    <w:p/>
    <w:p>
      <w:r>
        <w:t>| Name | Type | Required | Description |</w:t>
      </w:r>
    </w:p>
    <w:p>
      <w:r>
        <w:t>|------|------|----------|-------------|</w:t>
      </w:r>
    </w:p>
    <w:p>
      <w:r>
        <w:t>| prop1 | string | Yes | What it does |</w:t>
      </w:r>
    </w:p>
    <w:p>
      <w:pPr>
        <w:pStyle w:val="ListBullet"/>
      </w:pPr>
      <w:r>
        <w:rPr>
          <w:rFonts w:ascii="Courier New" w:hAnsi="Courier New"/>
          <w:sz w:val="18"/>
        </w:rPr>
        <w:t>## Code of Conduct</w:t>
        <w:br/>
        <w:br/>
        <w:t>- Be respectful and inclusive</w:t>
        <w:br/>
        <w:t>- Provide constructive feedback</w:t>
        <w:br/>
        <w:t>- Help others learn</w:t>
        <w:br/>
        <w:t>- Follow project guidelines</w:t>
        <w:br/>
        <w:br/>
        <w:t>## Questions?</w:t>
        <w:br/>
        <w:br/>
        <w:t>- Check relevant documentation</w:t>
        <w:br/>
        <w:t>- Open an issue on GitHub</w:t>
        <w:br/>
        <w:t>- Ask in PR comments</w:t>
        <w:br/>
        <w:br/>
        <w:t>---</w:t>
        <w:br/>
        <w:br/>
        <w:t>## Support &amp; Resources</w:t>
        <w:br/>
        <w:br/>
        <w:t>### Documentation</w:t>
        <w:br/>
        <w:t>- [Project Repository](https://github.com/kingmaker2004-kishore/ai-avatar)</w:t>
        <w:br/>
        <w:t>- [Groq API Docs](https://groq.com/)</w:t>
        <w:br/>
        <w:t>- [HeyGen Docs](https://www.heygen.com/)</w:t>
        <w:br/>
        <w:t>- [React Docs](https://react.dev/)</w:t>
        <w:br/>
        <w:t>- [Express Docs](https://expressjs.com/)</w:t>
        <w:br/>
        <w:br/>
        <w:t>### Get Help</w:t>
        <w:br/>
        <w:t>- GitHub Issues</w:t>
        <w:br/>
        <w:t>- Documentation</w:t>
        <w:br/>
        <w:t>- Troubleshooting Guide</w:t>
        <w:br/>
        <w:br/>
        <w:t>---</w:t>
        <w:br/>
        <w:br/>
        <w:t xml:space="preserve">**Last Updated**: April 2026  </w:t>
        <w:br/>
        <w:t xml:space="preserve">**Version**: 1.0  </w:t>
        <w:br/>
        <w:t>**License**: [Your License]</w:t>
      </w:r>
    </w:p>
    <w:p/>
    <w:p>
      <w:pPr>
        <w:pStyle w:val="Heading2"/>
      </w:pPr>
      <w:r>
        <w:t>Code of Conduct</w:t>
      </w:r>
    </w:p>
    <w:p/>
    <w:p>
      <w:pPr>
        <w:pStyle w:val="ListBullet"/>
      </w:pPr>
      <w:r>
        <w:t>Be respectful and inclusive</w:t>
      </w:r>
    </w:p>
    <w:p>
      <w:pPr>
        <w:pStyle w:val="ListBullet"/>
      </w:pPr>
      <w:r>
        <w:t>Provide constructive feedback</w:t>
      </w:r>
    </w:p>
    <w:p>
      <w:pPr>
        <w:pStyle w:val="ListBullet"/>
      </w:pPr>
      <w:r>
        <w:t>Help others learn</w:t>
      </w:r>
    </w:p>
    <w:p>
      <w:pPr>
        <w:pStyle w:val="ListBullet"/>
      </w:pPr>
      <w:r>
        <w:t>Follow project guidelines</w:t>
      </w:r>
    </w:p>
    <w:p/>
    <w:p>
      <w:pPr>
        <w:pStyle w:val="Heading2"/>
      </w:pPr>
      <w:r>
        <w:t>Questions?</w:t>
      </w:r>
    </w:p>
    <w:p/>
    <w:p>
      <w:pPr>
        <w:pStyle w:val="ListBullet"/>
      </w:pPr>
      <w:r>
        <w:t>Check relevant documentation</w:t>
      </w:r>
    </w:p>
    <w:p>
      <w:pPr>
        <w:pStyle w:val="ListBullet"/>
      </w:pPr>
      <w:r>
        <w:t>Open an issue on GitHub</w:t>
      </w:r>
    </w:p>
    <w:p>
      <w:pPr>
        <w:pStyle w:val="ListBullet"/>
      </w:pPr>
      <w:r>
        <w:t>Ask in PR comments</w:t>
      </w:r>
    </w:p>
    <w:p/>
    <w:p>
      <w:r>
        <w:t>---</w:t>
      </w:r>
    </w:p>
    <w:p/>
    <w:p>
      <w:pPr>
        <w:pStyle w:val="Heading2"/>
      </w:pPr>
      <w:r>
        <w:t>Support &amp; Resources</w:t>
      </w:r>
    </w:p>
    <w:p/>
    <w:p>
      <w:pPr>
        <w:pStyle w:val="Heading3"/>
      </w:pPr>
      <w:r>
        <w:t>Documentation</w:t>
      </w:r>
    </w:p>
    <w:p>
      <w:pPr>
        <w:pStyle w:val="ListBullet"/>
      </w:pPr>
      <w:r>
        <w:t>[Project Repository](https://github.com/kingmaker2004-kishore/ai-avatar)</w:t>
      </w:r>
    </w:p>
    <w:p>
      <w:pPr>
        <w:pStyle w:val="ListBullet"/>
      </w:pPr>
      <w:r>
        <w:t>[Groq API Docs](https://groq.com/)</w:t>
      </w:r>
    </w:p>
    <w:p>
      <w:pPr>
        <w:pStyle w:val="ListBullet"/>
      </w:pPr>
      <w:r>
        <w:t>[HeyGen Docs](https://www.heygen.com/)</w:t>
      </w:r>
    </w:p>
    <w:p>
      <w:pPr>
        <w:pStyle w:val="ListBullet"/>
      </w:pPr>
      <w:r>
        <w:t>[React Docs](https://react.dev/)</w:t>
      </w:r>
    </w:p>
    <w:p>
      <w:pPr>
        <w:pStyle w:val="ListBullet"/>
      </w:pPr>
      <w:r>
        <w:t>[Express Docs](https://expressjs.com/)</w:t>
      </w:r>
    </w:p>
    <w:p/>
    <w:p>
      <w:pPr>
        <w:pStyle w:val="Heading3"/>
      </w:pPr>
      <w:r>
        <w:t>Get Help</w:t>
      </w:r>
    </w:p>
    <w:p>
      <w:pPr>
        <w:pStyle w:val="ListBullet"/>
      </w:pPr>
      <w:r>
        <w:t>GitHub Issues</w:t>
      </w:r>
    </w:p>
    <w:p>
      <w:pPr>
        <w:pStyle w:val="ListBullet"/>
      </w:pPr>
      <w:r>
        <w:t>Documentation</w:t>
      </w:r>
    </w:p>
    <w:p>
      <w:pPr>
        <w:pStyle w:val="ListBullet"/>
      </w:pPr>
      <w:r>
        <w:t>Troubleshooting Guide</w:t>
      </w:r>
    </w:p>
    <w:p/>
    <w:p>
      <w:r>
        <w:t>---</w:t>
      </w:r>
    </w:p>
    <w:p/>
    <w:p>
      <w:r>
        <w:t>**Last Updated**: April 2026</w:t>
      </w:r>
    </w:p>
    <w:p>
      <w:r>
        <w:t>**Version**: 1.0</w:t>
      </w:r>
    </w:p>
    <w:p>
      <w:r>
        <w:t>**License**: [Your License]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