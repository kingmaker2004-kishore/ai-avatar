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API Reference</w:t>
      </w:r>
    </w:p>
    <w:p/>
    <w:p>
      <w:r>
        <w:t>Complete reference for all AI Avatar backend API endpoints, including request/response formats, examples, and error handling.</w:t>
      </w:r>
    </w:p>
    <w:p/>
    <w:p>
      <w:pPr>
        <w:pStyle w:val="Heading2"/>
      </w:pPr>
      <w:r>
        <w:t>Table of Contents</w:t>
      </w:r>
    </w:p>
    <w:p/>
    <w:p>
      <w:r>
        <w:t>1. [Base Configuration](#base-configuration)</w:t>
      </w:r>
    </w:p>
    <w:p>
      <w:r>
        <w:t>2. [Health Check](#health-check)</w:t>
      </w:r>
    </w:p>
    <w:p>
      <w:r>
        <w:t>3. [Persona Endpoints](#persona-endpoints)</w:t>
      </w:r>
    </w:p>
    <w:p>
      <w:r>
        <w:t>4. [Conversation Endpoints](#conversation-endpoints)</w:t>
      </w:r>
    </w:p>
    <w:p>
      <w:r>
        <w:t>5. [Chat Endpoint](#chat-endpoint)</w:t>
      </w:r>
    </w:p>
    <w:p>
      <w:r>
        <w:t>6. [WhatsApp Integration](#whatsapp-integration)</w:t>
      </w:r>
    </w:p>
    <w:p>
      <w:r>
        <w:t>7. [Error Handling](#error-handling)</w:t>
      </w:r>
    </w:p>
    <w:p>
      <w:r>
        <w:t>8. [Type Definitions](#type-definitions)</w:t>
      </w:r>
    </w:p>
    <w:p/>
    <w:p>
      <w:r>
        <w:t>---</w:t>
      </w:r>
    </w:p>
    <w:p/>
    <w:p>
      <w:pPr>
        <w:pStyle w:val="Heading2"/>
      </w:pPr>
      <w:r>
        <w:t>Base Configuration</w:t>
      </w:r>
    </w:p>
    <w:p/>
    <w:p>
      <w:r>
        <w:t>**Base URL**: `http://localhost:5000` (default)</w:t>
      </w:r>
    </w:p>
    <w:p/>
    <w:p>
      <w:r>
        <w:t>**Development Frontend Proxy**: `http://localhost:5173/api/*` → `http://localhost:5000/api/*` (via Vite)</w:t>
      </w:r>
    </w:p>
    <w:p/>
    <w:p>
      <w:r>
        <w:t>**Content-Type**: `application/json` for all requests/responses</w:t>
      </w:r>
    </w:p>
    <w:p/>
    <w:p>
      <w:r>
        <w:t>**Default HTTP Methods**:</w:t>
      </w:r>
    </w:p>
    <w:p>
      <w:r>
        <w:t>- `GET` — Retrieve data</w:t>
      </w:r>
    </w:p>
    <w:p>
      <w:r>
        <w:t>- `POST` — Create/modify data</w:t>
      </w:r>
    </w:p>
    <w:p>
      <w:r>
        <w:t>- `PUT` — Update data (if implemented)</w:t>
      </w:r>
    </w:p>
    <w:p>
      <w:r>
        <w:t>- `DELETE` — Remove data (if implemented)</w:t>
      </w:r>
    </w:p>
    <w:p/>
    <w:p>
      <w:r>
        <w:t>---</w:t>
      </w:r>
    </w:p>
    <w:p/>
    <w:p>
      <w:pPr>
        <w:pStyle w:val="Heading2"/>
      </w:pPr>
      <w:r>
        <w:t>Health Check</w:t>
      </w:r>
    </w:p>
    <w:p/>
    <w:p>
      <w:pPr>
        <w:pStyle w:val="Heading3"/>
      </w:pPr>
      <w:r>
        <w:t>GET /health</w:t>
      </w:r>
    </w:p>
    <w:p/>
    <w:p>
      <w:r>
        <w:t>Simple health check endpoint to verify backend is running.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GET /health</w:t>
      </w:r>
    </w:p>
    <w:p/>
    <w:p>
      <w:r>
        <w:t>**Response** (Status: 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"status": "ok",</w:t>
        <w:br/>
        <w:t xml:space="preserve">  "timestamp": "2026-04-15T10:30:00Z"</w:t>
        <w:br/>
        <w:t>}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curl http://localhost:5000/health</w:t>
      </w:r>
    </w:p>
    <w:p/>
    <w:p>
      <w:r>
        <w:t>**Use Case**: Verify backend is operational before making other API calls.</w:t>
      </w:r>
    </w:p>
    <w:p/>
    <w:p>
      <w:r>
        <w:t>---</w:t>
      </w:r>
    </w:p>
    <w:p/>
    <w:p>
      <w:pPr>
        <w:pStyle w:val="Heading2"/>
      </w:pPr>
      <w:r>
        <w:t>Persona Endpoints</w:t>
      </w:r>
    </w:p>
    <w:p/>
    <w:p>
      <w:pPr>
        <w:pStyle w:val="Heading3"/>
      </w:pPr>
      <w:r>
        <w:t>POST /api/personas/bootstrap</w:t>
      </w:r>
    </w:p>
    <w:p/>
    <w:p>
      <w:r>
        <w:t>Initialize or retrieve the default persona. Called on app startup to load a persona profile.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POST /api/personas/bootstrap</w:t>
        <w:br/>
        <w:t>Content-Type: application/json</w:t>
        <w:br/>
        <w:br/>
        <w:t>{</w:t>
        <w:br/>
        <w:t xml:space="preserve">  "personaProfilePath": "data/persona-profile.json"</w:t>
        <w:br/>
        <w:t>}</w:t>
      </w:r>
    </w:p>
    <w:p/>
    <w:p>
      <w:r>
        <w:t>**Request Body** (Optional):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personaProfilePath?: string  // Path to persona JSON file</w:t>
        <w:br/>
        <w:t>}</w:t>
      </w:r>
    </w:p>
    <w:p/>
    <w:p>
      <w:r>
        <w:t>**Response** (Status: 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"personaId": "default-persona",</w:t>
        <w:br/>
        <w:t xml:space="preserve">  "personaProfile": {</w:t>
        <w:br/>
        <w:t xml:space="preserve">    "name": "Maya",</w:t>
        <w:br/>
        <w:t xml:space="preserve">    "role": "AI Assistant",</w:t>
        <w:br/>
        <w:t xml:space="preserve">    "description": "A helpful AI assistant trained on sample conversations",</w:t>
        <w:br/>
        <w:t xml:space="preserve">    "speaking_style": "friendly, conversational",</w:t>
        <w:br/>
        <w:t xml:space="preserve">    "interests": ["technology", "creative writing"],</w:t>
        <w:br/>
        <w:t xml:space="preserve">    "communication_style": "warm, encouraging",</w:t>
        <w:br/>
        <w:t xml:space="preserve">    "knowledge_base": ["...", "..."],</w:t>
        <w:br/>
        <w:t xml:space="preserve">    "shared_experiences": []</w:t>
        <w:br/>
        <w:t xml:space="preserve">  }</w:t>
        <w:br/>
        <w:t>}</w:t>
      </w:r>
    </w:p>
    <w:p/>
    <w:p>
      <w:r>
        <w:t>**Response Type**:</w:t>
      </w:r>
    </w:p>
    <w:p>
      <w:pPr>
        <w:pStyle w:val="ListBullet"/>
      </w:pPr>
      <w:r>
        <w:rPr>
          <w:rFonts w:ascii="Courier New" w:hAnsi="Courier New"/>
          <w:sz w:val="18"/>
        </w:rPr>
        <w:t>BootstrapResponse {</w:t>
        <w:br/>
        <w:t xml:space="preserve">  personaId: string</w:t>
        <w:br/>
        <w:t xml:space="preserve">  personaProfile: PersonaProfile</w:t>
        <w:br/>
        <w:t>}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curl -X POST http://localhost:5000/api/personas/bootstrap \</w:t>
        <w:br/>
        <w:t xml:space="preserve">  -H "Content-Type: application/json" \</w:t>
        <w:br/>
        <w:t xml:space="preserve">  -d '{"personaProfilePath":"data/persona-profile.json"}'</w:t>
      </w:r>
    </w:p>
    <w:p/>
    <w:p>
      <w:r>
        <w:t>**Error Cases**:</w:t>
      </w:r>
    </w:p>
    <w:p>
      <w:r>
        <w:t>- `400` — Invalid path</w:t>
      </w:r>
    </w:p>
    <w:p>
      <w:r>
        <w:t>- `404` — Profile file not found</w:t>
      </w:r>
    </w:p>
    <w:p>
      <w:r>
        <w:t>- `500` — Server error reading file</w:t>
      </w:r>
    </w:p>
    <w:p/>
    <w:p>
      <w:r>
        <w:t>**Use Case**: Load default persona on app startup. Can provide custom path to load different personas.</w:t>
      </w:r>
    </w:p>
    <w:p/>
    <w:p>
      <w:r>
        <w:t>---</w:t>
      </w:r>
    </w:p>
    <w:p/>
    <w:p>
      <w:pPr>
        <w:pStyle w:val="Heading3"/>
      </w:pPr>
      <w:r>
        <w:t>GET /api/personas/:personaId</w:t>
      </w:r>
    </w:p>
    <w:p/>
    <w:p>
      <w:r>
        <w:t>Retrieve a specific persona profile by ID.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GET /api/personas/default-persona</w:t>
      </w:r>
    </w:p>
    <w:p/>
    <w:p>
      <w:r>
        <w:t>**URL Parameters**:</w:t>
      </w:r>
    </w:p>
    <w:p>
      <w:pPr>
        <w:pStyle w:val="ListBullet"/>
      </w:pPr>
      <w:r>
        <w:rPr>
          <w:rFonts w:ascii="Courier New" w:hAnsi="Courier New"/>
          <w:sz w:val="18"/>
        </w:rPr>
        <w:t>personaId: string  // Persona identifier</w:t>
      </w:r>
    </w:p>
    <w:p/>
    <w:p>
      <w:r>
        <w:t>**Response** (Status: 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"personaId": "default-persona",</w:t>
        <w:br/>
        <w:t xml:space="preserve">  "personaProfile": {</w:t>
        <w:br/>
        <w:t xml:space="preserve">    "name": "Maya",</w:t>
        <w:br/>
        <w:t xml:space="preserve">    "role": "AI Assistant",</w:t>
        <w:br/>
        <w:t xml:space="preserve">    "description": "...",</w:t>
        <w:br/>
        <w:t xml:space="preserve">    "speaking_style": "...",</w:t>
        <w:br/>
        <w:t xml:space="preserve">    // ... full persona object</w:t>
        <w:br/>
        <w:t xml:space="preserve">  }</w:t>
        <w:br/>
        <w:t>}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curl http://localhost:5000/api/personas/default-persona</w:t>
      </w:r>
    </w:p>
    <w:p/>
    <w:p>
      <w:r>
        <w:t>**Error Cases**:</w:t>
      </w:r>
    </w:p>
    <w:p>
      <w:r>
        <w:t>- `404` — Persona not found</w:t>
      </w:r>
    </w:p>
    <w:p>
      <w:r>
        <w:t>- `500` — Server error</w:t>
      </w:r>
    </w:p>
    <w:p/>
    <w:p>
      <w:r>
        <w:t>**Use Case**: Retrieve persona details, switch between personas.</w:t>
      </w:r>
    </w:p>
    <w:p/>
    <w:p>
      <w:r>
        <w:t>---</w:t>
      </w:r>
    </w:p>
    <w:p/>
    <w:p>
      <w:pPr>
        <w:pStyle w:val="Heading2"/>
      </w:pPr>
      <w:r>
        <w:t>Conversation Endpoints</w:t>
      </w:r>
    </w:p>
    <w:p/>
    <w:p>
      <w:pPr>
        <w:pStyle w:val="Heading3"/>
      </w:pPr>
      <w:r>
        <w:t>GET /api/conversations/:conversationId</w:t>
      </w:r>
    </w:p>
    <w:p/>
    <w:p>
      <w:r>
        <w:t>Retrieve conversation history (message list) for a specific conversation.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GET /api/conversations/conv-12345?limit=20</w:t>
      </w:r>
    </w:p>
    <w:p/>
    <w:p>
      <w:r>
        <w:t>**URL Parameters**:</w:t>
      </w:r>
    </w:p>
    <w:p>
      <w:pPr>
        <w:pStyle w:val="ListBullet"/>
      </w:pPr>
      <w:r>
        <w:rPr>
          <w:rFonts w:ascii="Courier New" w:hAnsi="Courier New"/>
          <w:sz w:val="18"/>
        </w:rPr>
        <w:t>conversationId: string  // Conversation identifier</w:t>
      </w:r>
    </w:p>
    <w:p/>
    <w:p>
      <w:r>
        <w:t>**Query Parameters** (Optional):</w:t>
      </w:r>
    </w:p>
    <w:p>
      <w:pPr>
        <w:pStyle w:val="ListBullet"/>
      </w:pPr>
      <w:r>
        <w:rPr>
          <w:rFonts w:ascii="Courier New" w:hAnsi="Courier New"/>
          <w:sz w:val="18"/>
        </w:rPr>
        <w:t>limit?: number  // Max messages to return (default: 50)</w:t>
        <w:br/>
        <w:t>offset?: number // Skip first N messages (default: 0)</w:t>
      </w:r>
    </w:p>
    <w:p/>
    <w:p>
      <w:r>
        <w:t>**Response** (Status: 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"conversationId": "conv-12345",</w:t>
        <w:br/>
        <w:t xml:space="preserve">  "messages": [</w:t>
        <w:br/>
        <w:t xml:space="preserve">    {</w:t>
        <w:br/>
        <w:t xml:space="preserve">      "role": "user",</w:t>
        <w:br/>
        <w:t xml:space="preserve">      "content": "Hello! How are you?",</w:t>
        <w:br/>
        <w:t xml:space="preserve">      "timestamp": "2026-04-15T10:00:00Z"</w:t>
        <w:br/>
        <w:t xml:space="preserve">    },</w:t>
        <w:br/>
        <w:t xml:space="preserve">    {</w:t>
        <w:br/>
        <w:t xml:space="preserve">      "role": "assistant",</w:t>
        <w:br/>
        <w:t xml:space="preserve">      "content": "I'm doing great, thanks for asking! How can I help?",</w:t>
        <w:br/>
        <w:t xml:space="preserve">      "cite_items": [</w:t>
        <w:br/>
        <w:t xml:space="preserve">        {</w:t>
        <w:br/>
        <w:t xml:space="preserve">          "type": "memory",</w:t>
        <w:br/>
        <w:t xml:space="preserve">          "text": "User recently asked about...",</w:t>
        <w:br/>
        <w:t xml:space="preserve">          "source": "previous conversation"</w:t>
        <w:br/>
        <w:t xml:space="preserve">        }</w:t>
        <w:br/>
        <w:t xml:space="preserve">      ],</w:t>
        <w:br/>
        <w:t xml:space="preserve">      "timestamp": "2026-04-15T10:00:05Z"</w:t>
        <w:br/>
        <w:t xml:space="preserve">    }</w:t>
        <w:br/>
        <w:t xml:space="preserve">  ],</w:t>
        <w:br/>
        <w:t xml:space="preserve">  "totalMessages": 2</w:t>
        <w:br/>
        <w:t>}</w:t>
      </w:r>
    </w:p>
    <w:p/>
    <w:p>
      <w:r>
        <w:t>**Response Type**:</w:t>
      </w:r>
    </w:p>
    <w:p>
      <w:pPr>
        <w:pStyle w:val="ListBullet"/>
      </w:pPr>
      <w:r>
        <w:rPr>
          <w:rFonts w:ascii="Courier New" w:hAnsi="Courier New"/>
          <w:sz w:val="18"/>
        </w:rPr>
        <w:t>Conversation {</w:t>
        <w:br/>
        <w:t xml:space="preserve">  conversationId: string</w:t>
        <w:br/>
        <w:t xml:space="preserve">  messages: Message[]</w:t>
        <w:br/>
        <w:t xml:space="preserve">  totalMessages: number</w:t>
        <w:br/>
        <w:t>}</w:t>
        <w:br/>
        <w:br/>
        <w:t>Message {</w:t>
        <w:br/>
        <w:t xml:space="preserve">  role: 'user' | 'assistant'</w:t>
        <w:br/>
        <w:t xml:space="preserve">  content: string</w:t>
        <w:br/>
        <w:t xml:space="preserve">  cite_items?: CiteItem[]</w:t>
        <w:br/>
        <w:t xml:space="preserve">  timestamp: string</w:t>
        <w:br/>
        <w:t>}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curl http://localhost:5000/api/conversations/conv-12345?limit=10</w:t>
      </w:r>
    </w:p>
    <w:p/>
    <w:p>
      <w:r>
        <w:t>**Error Cases**:</w:t>
      </w:r>
    </w:p>
    <w:p>
      <w:r>
        <w:t>- `404` — Conversation not found</w:t>
      </w:r>
    </w:p>
    <w:p>
      <w:r>
        <w:t>- `400` — Invalid limit/offset</w:t>
      </w:r>
    </w:p>
    <w:p>
      <w:r>
        <w:t>- `500` — Server error</w:t>
      </w:r>
    </w:p>
    <w:p/>
    <w:p>
      <w:r>
        <w:t>**Use Case**: Load conversation history, display chat log, pagination.</w:t>
      </w:r>
    </w:p>
    <w:p/>
    <w:p>
      <w:r>
        <w:t>---</w:t>
      </w:r>
    </w:p>
    <w:p/>
    <w:p>
      <w:pPr>
        <w:pStyle w:val="Heading2"/>
      </w:pPr>
      <w:r>
        <w:t>Chat Endpoint</w:t>
      </w:r>
    </w:p>
    <w:p/>
    <w:p>
      <w:pPr>
        <w:pStyle w:val="Heading3"/>
      </w:pPr>
      <w:r>
        <w:t>POST /api/chat</w:t>
      </w:r>
    </w:p>
    <w:p/>
    <w:p>
      <w:r>
        <w:t>Send a user message and receive an AI response from the persona.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POST /api/chat</w:t>
        <w:br/>
        <w:t>Content-Type: application/json</w:t>
        <w:br/>
        <w:br/>
        <w:t>{</w:t>
        <w:br/>
        <w:t xml:space="preserve">  "conversationId": "conv-12345",</w:t>
        <w:br/>
        <w:t xml:space="preserve">  "userMessage": "What's your favorite programming language?"</w:t>
        <w:br/>
        <w:t>}</w:t>
      </w:r>
    </w:p>
    <w:p/>
    <w:p>
      <w:r>
        <w:t>**Request Body**: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conversationId: string    // Unique conversation ID</w:t>
        <w:br/>
        <w:t xml:space="preserve">  userMessage: string       // User's message (required)</w:t>
        <w:br/>
        <w:t>}</w:t>
      </w:r>
    </w:p>
    <w:p/>
    <w:p>
      <w:r>
        <w:t>**Response** (Status: 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"conversationId": "conv-12345",</w:t>
        <w:br/>
        <w:t xml:space="preserve">  "userMessage": "What's your favorite programming language?",</w:t>
        <w:br/>
        <w:t xml:space="preserve">  "response": "I love working with Python and TypeScript! Python is great for rapid development and data science, while TypeScript brings type safety to JavaScript projects. What languages do you prefer?",</w:t>
        <w:br/>
        <w:t xml:space="preserve">  "cite_items": [</w:t>
        <w:br/>
        <w:t xml:space="preserve">    {</w:t>
        <w:br/>
        <w:t xml:space="preserve">      "type": "conversation",</w:t>
        <w:br/>
        <w:t xml:space="preserve">      "text": "We previously discussed programming languages during our last chat",</w:t>
        <w:br/>
        <w:t xml:space="preserve">      "source": "previous conversation",</w:t>
        <w:br/>
        <w:t xml:space="preserve">      "date": "2026-04-10T15:30:00Z"</w:t>
        <w:br/>
        <w:t xml:space="preserve">    }</w:t>
        <w:br/>
        <w:t xml:space="preserve">  ],</w:t>
        <w:br/>
        <w:t xml:space="preserve">  "messageId": "msg-789",</w:t>
        <w:br/>
        <w:t xml:space="preserve">  "timestamp": "2026-04-15T10:05:00Z"</w:t>
        <w:br/>
        <w:t>}</w:t>
      </w:r>
    </w:p>
    <w:p/>
    <w:p>
      <w:r>
        <w:t>**Response Type**:</w:t>
      </w:r>
    </w:p>
    <w:p>
      <w:pPr>
        <w:pStyle w:val="ListBullet"/>
      </w:pPr>
      <w:r>
        <w:rPr>
          <w:rFonts w:ascii="Courier New" w:hAnsi="Courier New"/>
          <w:sz w:val="18"/>
        </w:rPr>
        <w:t>ChatResponse {</w:t>
        <w:br/>
        <w:t xml:space="preserve">  conversationId: string</w:t>
        <w:br/>
        <w:t xml:space="preserve">  userMessage: string</w:t>
        <w:br/>
        <w:t xml:space="preserve">  response: string</w:t>
        <w:br/>
        <w:t xml:space="preserve">  cite_items?: CiteItem[]</w:t>
        <w:br/>
        <w:t xml:space="preserve">  messageId: string</w:t>
        <w:br/>
        <w:t xml:space="preserve">  timestamp: string</w:t>
        <w:br/>
        <w:t>}</w:t>
        <w:br/>
        <w:br/>
        <w:t>CiteItem {</w:t>
        <w:br/>
        <w:t xml:space="preserve">  type: 'memory' | 'conversation' | 'knowledge' | 'context'</w:t>
        <w:br/>
        <w:t xml:space="preserve">  text: string</w:t>
        <w:br/>
        <w:t xml:space="preserve">  source: string</w:t>
        <w:br/>
        <w:t xml:space="preserve">  date?: string</w:t>
        <w:br/>
        <w:t>}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curl -X POST http://localhost:5000/api/chat \</w:t>
        <w:br/>
        <w:t xml:space="preserve">  -H "Content-Type: application/json" \</w:t>
        <w:br/>
        <w:t xml:space="preserve">  -d '{</w:t>
        <w:br/>
        <w:t xml:space="preserve">    "conversationId": "conv-12345",</w:t>
        <w:br/>
        <w:t xml:space="preserve">    "userMessage": "What do you like to do for fun?"</w:t>
        <w:br/>
        <w:t xml:space="preserve">  }'</w:t>
      </w:r>
    </w:p>
    <w:p/>
    <w:p>
      <w:r>
        <w:t>**Process Flow**:</w:t>
      </w:r>
    </w:p>
    <w:p>
      <w:r>
        <w:t>1. User message saved to database</w:t>
      </w:r>
    </w:p>
    <w:p>
      <w:r>
        <w:t>2. Conversation context retrieved (history, persona, memories)</w:t>
      </w:r>
    </w:p>
    <w:p>
      <w:r>
        <w:t>3. System prompt constructed</w:t>
      </w:r>
    </w:p>
    <w:p>
      <w:r>
        <w:t>4. Groq LLM called (if deterministic/heuristic fails)</w:t>
      </w:r>
    </w:p>
    <w:p>
      <w:r>
        <w:t>5. Response generated and post-processed</w:t>
      </w:r>
    </w:p>
    <w:p>
      <w:r>
        <w:t>6. Response saved to database</w:t>
      </w:r>
    </w:p>
    <w:p>
      <w:r>
        <w:t>7. Response returned with grounding information</w:t>
      </w:r>
    </w:p>
    <w:p/>
    <w:p>
      <w:r>
        <w:t>**Error Cases**:</w:t>
      </w:r>
    </w:p>
    <w:p>
      <w:r>
        <w:t>- `400` — Missing required field (conversationId, userMessage)</w:t>
      </w:r>
    </w:p>
    <w:p>
      <w:r>
        <w:t>- `400` — Message too long (&gt; 2000 chars)</w:t>
      </w:r>
    </w:p>
    <w:p>
      <w:r>
        <w:t>- `503` — Groq API error</w:t>
      </w:r>
    </w:p>
    <w:p>
      <w:r>
        <w:t>- `500` — Database error</w:t>
      </w:r>
    </w:p>
    <w:p/>
    <w:p>
      <w:r>
        <w:t>**Performance**:</w:t>
      </w:r>
    </w:p>
    <w:p>
      <w:r>
        <w:t>- First message: 2-5 seconds (model initialization)</w:t>
      </w:r>
    </w:p>
    <w:p>
      <w:r>
        <w:t>- Subsequent messages: 1-3 seconds (LLM latency)</w:t>
      </w:r>
    </w:p>
    <w:p/>
    <w:p>
      <w:r>
        <w:t>**Use Case**: Send user message, get AI response, display in chat interface.</w:t>
      </w:r>
    </w:p>
    <w:p/>
    <w:p>
      <w:r>
        <w:t>---</w:t>
      </w:r>
    </w:p>
    <w:p/>
    <w:p>
      <w:pPr>
        <w:pStyle w:val="Heading2"/>
      </w:pPr>
      <w:r>
        <w:t>WhatsApp Integration</w:t>
      </w:r>
    </w:p>
    <w:p/>
    <w:p>
      <w:pPr>
        <w:pStyle w:val="Heading3"/>
      </w:pPr>
      <w:r>
        <w:t>POST /api/persona/preview-whatsapp</w:t>
      </w:r>
    </w:p>
    <w:p/>
    <w:p>
      <w:r>
        <w:t>Parse a WhatsApp chat export file to preview participants before creating a persona.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POST /api/persona/preview-whatsapp</w:t>
        <w:br/>
        <w:t>Content-Type: multipart/form-data</w:t>
        <w:br/>
        <w:br/>
        <w:t>[WhatsApp .txt file]</w:t>
      </w:r>
    </w:p>
    <w:p/>
    <w:p>
      <w:r>
        <w:t>**Request Body** (multipart/form-data):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file: File  // WhatsApp chat export (.txt)</w:t>
        <w:br/>
        <w:t>}</w:t>
      </w:r>
    </w:p>
    <w:p/>
    <w:p>
      <w:r>
        <w:t>**File Format Expected**:</w:t>
      </w:r>
    </w:p>
    <w:p>
      <w:pPr>
        <w:pStyle w:val="ListBullet"/>
      </w:pPr>
      <w:r>
        <w:rPr>
          <w:rFonts w:ascii="Courier New" w:hAnsi="Courier New"/>
          <w:sz w:val="18"/>
        </w:rPr>
        <w:t>[Optional date notifications]</w:t>
        <w:br/>
        <w:t>Alice: Hey, how are you?</w:t>
        <w:br/>
        <w:t>Bob: I'm doing great! How about you?</w:t>
        <w:br/>
        <w:t>Alice: Not bad, just working on a project</w:t>
      </w:r>
    </w:p>
    <w:p/>
    <w:p>
      <w:r>
        <w:t>**Response** (Status: 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"participants": [</w:t>
        <w:br/>
        <w:t xml:space="preserve">    {</w:t>
        <w:br/>
        <w:t xml:space="preserve">      "name": "Alice",</w:t>
        <w:br/>
        <w:t xml:space="preserve">      "messageCount": 245,</w:t>
        <w:br/>
        <w:t xml:space="preserve">      "sampleMessages": ["How are you?", "I'm working on...", "That sounds cool"]</w:t>
        <w:br/>
        <w:t xml:space="preserve">    },</w:t>
        <w:br/>
        <w:t xml:space="preserve">    {</w:t>
        <w:br/>
        <w:t xml:space="preserve">      "name": "Bob",</w:t>
        <w:br/>
        <w:t xml:space="preserve">      "messageCount": 198,</w:t>
        <w:br/>
        <w:t xml:space="preserve">      "sampleMessages": ["I'm doing great!", "That sounds fun", "Let me check"]</w:t>
        <w:br/>
        <w:t xml:space="preserve">    }</w:t>
        <w:br/>
        <w:t xml:space="preserve">  ],</w:t>
        <w:br/>
        <w:t xml:space="preserve">  "totalMessages": 443,</w:t>
        <w:br/>
        <w:t xml:space="preserve">  "dateRange": {</w:t>
        <w:br/>
        <w:t xml:space="preserve">    "start": "2024-01-01",</w:t>
        <w:br/>
        <w:t xml:space="preserve">    "end": "2026-04-15"</w:t>
        <w:br/>
        <w:t xml:space="preserve">  }</w:t>
        <w:br/>
        <w:t>}</w:t>
      </w:r>
    </w:p>
    <w:p/>
    <w:p>
      <w:r>
        <w:t>**Response Type**:</w:t>
      </w:r>
    </w:p>
    <w:p>
      <w:pPr>
        <w:pStyle w:val="ListBullet"/>
      </w:pPr>
      <w:r>
        <w:rPr>
          <w:rFonts w:ascii="Courier New" w:hAnsi="Courier New"/>
          <w:sz w:val="18"/>
        </w:rPr>
        <w:t>WhatsappPreviewResponse {</w:t>
        <w:br/>
        <w:t xml:space="preserve">  participants: Participant[]</w:t>
        <w:br/>
        <w:t xml:space="preserve">  totalMessages: number</w:t>
        <w:br/>
        <w:t xml:space="preserve">  dateRange: {</w:t>
        <w:br/>
        <w:t xml:space="preserve">    start: string</w:t>
        <w:br/>
        <w:t xml:space="preserve">    end: string</w:t>
        <w:br/>
        <w:t xml:space="preserve">  }</w:t>
        <w:br/>
        <w:t>}</w:t>
        <w:br/>
        <w:br/>
        <w:t>Participant {</w:t>
        <w:br/>
        <w:t xml:space="preserve">  name: string</w:t>
        <w:br/>
        <w:t xml:space="preserve">  messageCount: number</w:t>
        <w:br/>
        <w:t xml:space="preserve">  sampleMessages: string[]</w:t>
        <w:br/>
        <w:t>}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curl -X POST http://localhost:5000/api/persona/preview-whatsapp \</w:t>
        <w:br/>
        <w:t xml:space="preserve">  -F "file=@chat.txt"</w:t>
      </w:r>
    </w:p>
    <w:p/>
    <w:p>
      <w:r>
        <w:t>**Error Cases**:</w:t>
      </w:r>
    </w:p>
    <w:p>
      <w:r>
        <w:t>- `400` — No file provided</w:t>
      </w:r>
    </w:p>
    <w:p>
      <w:r>
        <w:t>- `400` — Invalid file format</w:t>
      </w:r>
    </w:p>
    <w:p>
      <w:r>
        <w:t>- `413` — File too large (&gt; 50MB)</w:t>
      </w:r>
    </w:p>
    <w:p>
      <w:r>
        <w:t>- `500` — Parsing error</w:t>
      </w:r>
    </w:p>
    <w:p/>
    <w:p>
      <w:r>
        <w:t>**Use Case**: Show users who's in a WhatsApp group before selecting who to mimic.</w:t>
      </w:r>
    </w:p>
    <w:p/>
    <w:p>
      <w:r>
        <w:t>---</w:t>
      </w:r>
    </w:p>
    <w:p/>
    <w:p>
      <w:pPr>
        <w:pStyle w:val="Heading3"/>
      </w:pPr>
      <w:r>
        <w:t>POST /api/persona/configure-whatsapp</w:t>
      </w:r>
    </w:p>
    <w:p/>
    <w:p>
      <w:r>
        <w:t>Create a persona from a WhatsApp chat export by analyzing a selected participant's messages.</w:t>
      </w:r>
    </w:p>
    <w:p/>
    <w:p>
      <w:r>
        <w:t>**Request**:</w:t>
      </w:r>
    </w:p>
    <w:p>
      <w:pPr>
        <w:pStyle w:val="ListBullet"/>
      </w:pPr>
      <w:r>
        <w:rPr>
          <w:rFonts w:ascii="Courier New" w:hAnsi="Courier New"/>
          <w:sz w:val="18"/>
        </w:rPr>
        <w:t>POST /api/persona/configure-whatsapp</w:t>
        <w:br/>
        <w:t>Content-Type: multipart/form-data</w:t>
        <w:br/>
        <w:br/>
        <w:t>{</w:t>
        <w:br/>
        <w:t xml:space="preserve">  file: [WhatsApp .txt],</w:t>
        <w:br/>
        <w:t xml:space="preserve">  selectedParticipant: "Alice"</w:t>
        <w:br/>
        <w:t>}</w:t>
      </w:r>
    </w:p>
    <w:p/>
    <w:p>
      <w:r>
        <w:t>**Request Body** (multipart/form-data):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file: File                  // WhatsApp chat export (.txt)</w:t>
        <w:br/>
        <w:t xml:space="preserve">  selectedParticipant: string // Name of person to mimic</w:t>
        <w:br/>
        <w:t>}</w:t>
      </w:r>
    </w:p>
    <w:p/>
    <w:p>
      <w:r>
        <w:t>**Response** (Status: 200):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"personaId": "whatsapp-alice-2026",</w:t>
        <w:br/>
        <w:t xml:space="preserve">  "personaProfile": {</w:t>
        <w:br/>
        <w:t xml:space="preserve">    "name": "Alice",</w:t>
        <w:br/>
        <w:t xml:space="preserve">    "role": "Friend",</w:t>
        <w:br/>
        <w:t xml:space="preserve">    "description": "Alice is a friendly person who loves tech and creative projects. She's enthusiastic about helping others.",</w:t>
        <w:br/>
        <w:t xml:space="preserve">    "speaking_style": "casual, friendly, uses emojis occasionally",</w:t>
        <w:br/>
        <w:t xml:space="preserve">    "interests": ["technology", "design", "music", "travel"],</w:t>
        <w:br/>
        <w:t xml:space="preserve">    "communication_style": "warm, encouraging, likes to ask follow-up questions",</w:t>
        <w:br/>
        <w:t xml:space="preserve">    "knowledge_base": [</w:t>
        <w:br/>
        <w:t xml:space="preserve">      "Graduated from design school",</w:t>
        <w:br/>
        <w:t xml:space="preserve">      "Works in UX/UI",</w:t>
        <w:br/>
        <w:t xml:space="preserve">      "Plays guitar",</w:t>
        <w:br/>
        <w:t xml:space="preserve">      "Loves coffee",</w:t>
        <w:br/>
        <w:t xml:space="preserve">      "Planning a trip to Japan"</w:t>
        <w:br/>
        <w:t xml:space="preserve">    ],</w:t>
        <w:br/>
        <w:t xml:space="preserve">    "shared_experiences": [</w:t>
        <w:br/>
        <w:t xml:space="preserve">      "We met at work",</w:t>
        <w:br/>
        <w:t xml:space="preserve">      "We've worked on projects together",</w:t>
        <w:br/>
        <w:t xml:space="preserve">      "Discussed career plans"</w:t>
        <w:br/>
        <w:t xml:space="preserve">    ]</w:t>
        <w:br/>
        <w:t xml:space="preserve">  },</w:t>
        <w:br/>
        <w:t xml:space="preserve">  "messageAnalysis": {</w:t>
        <w:br/>
        <w:t xml:space="preserve">    "messageCount": 245,</w:t>
        <w:br/>
        <w:t xml:space="preserve">    "averageMessageLength": 35,</w:t>
        <w:br/>
        <w:t xml:space="preserve">    "frequentEmojis": ["😀", "😍", "🎉"],</w:t>
        <w:br/>
        <w:t xml:space="preserve">    "topicsMentioned": ["work", "projects", "coffee", "travel"]</w:t>
        <w:br/>
        <w:t xml:space="preserve">  }</w:t>
        <w:br/>
        <w:t>}</w:t>
      </w:r>
    </w:p>
    <w:p/>
    <w:p>
      <w:r>
        <w:t>**Response Type**:</w:t>
      </w:r>
    </w:p>
    <w:p>
      <w:pPr>
        <w:pStyle w:val="ListBullet"/>
      </w:pPr>
      <w:r>
        <w:rPr>
          <w:rFonts w:ascii="Courier New" w:hAnsi="Courier New"/>
          <w:sz w:val="18"/>
        </w:rPr>
        <w:t>WhatsappConfigureResponse {</w:t>
        <w:br/>
        <w:t xml:space="preserve">  personaId: string</w:t>
        <w:br/>
        <w:t xml:space="preserve">  personaProfile: PersonaProfile</w:t>
        <w:br/>
        <w:t xml:space="preserve">  messageAnalysis: {</w:t>
        <w:br/>
        <w:t xml:space="preserve">    messageCount: number</w:t>
        <w:br/>
        <w:t xml:space="preserve">    averageMessageLength: number</w:t>
        <w:br/>
        <w:t xml:space="preserve">    frequentEmojis: string[]</w:t>
        <w:br/>
        <w:t xml:space="preserve">    topicsMentioned: string[]</w:t>
        <w:br/>
        <w:t xml:space="preserve">  }</w:t>
        <w:br/>
        <w:t>}</w:t>
        <w:br/>
        <w:br/>
        <w:t>PersonaProfile {</w:t>
        <w:br/>
        <w:t xml:space="preserve">  name: string</w:t>
        <w:br/>
        <w:t xml:space="preserve">  role: string</w:t>
        <w:br/>
        <w:t xml:space="preserve">  description: string</w:t>
        <w:br/>
        <w:t xml:space="preserve">  speaking_style: string</w:t>
        <w:br/>
        <w:t xml:space="preserve">  interests: string[]</w:t>
        <w:br/>
        <w:t xml:space="preserve">  communication_style: string</w:t>
        <w:br/>
        <w:t xml:space="preserve">  knowledge_base: string[]</w:t>
        <w:br/>
        <w:t xml:space="preserve">  shared_experiences: string[]</w:t>
        <w:br/>
        <w:t>}</w:t>
      </w:r>
    </w:p>
    <w:p/>
    <w:p>
      <w:r>
        <w:t>**Example**:</w:t>
      </w:r>
    </w:p>
    <w:p>
      <w:pPr>
        <w:pStyle w:val="ListBullet"/>
      </w:pPr>
      <w:r>
        <w:rPr>
          <w:rFonts w:ascii="Courier New" w:hAnsi="Courier New"/>
          <w:sz w:val="18"/>
        </w:rPr>
        <w:t>curl -X POST http://localhost:5000/api/persona/configure-whatsapp \</w:t>
        <w:br/>
        <w:t xml:space="preserve">  -F "file=@chat.txt" \</w:t>
        <w:br/>
        <w:t xml:space="preserve">  -F "selectedParticipant=Alice"</w:t>
      </w:r>
    </w:p>
    <w:p/>
    <w:p>
      <w:r>
        <w:t>**Process Flow**:</w:t>
      </w:r>
    </w:p>
    <w:p>
      <w:r>
        <w:t>1. Parse WhatsApp file</w:t>
      </w:r>
    </w:p>
    <w:p>
      <w:r>
        <w:t>2. Filter messages by selected participant</w:t>
      </w:r>
    </w:p>
    <w:p>
      <w:r>
        <w:t>3. Analyze message patterns, vocabulary, interests, etc.</w:t>
      </w:r>
    </w:p>
    <w:p>
      <w:r>
        <w:t>4. Generate persona profile</w:t>
      </w:r>
    </w:p>
    <w:p>
      <w:r>
        <w:t>5. Save to database</w:t>
      </w:r>
    </w:p>
    <w:p>
      <w:r>
        <w:t>6. Return persona for use in chat</w:t>
      </w:r>
    </w:p>
    <w:p/>
    <w:p>
      <w:r>
        <w:t>**Error Cases**:</w:t>
      </w:r>
    </w:p>
    <w:p>
      <w:r>
        <w:t>- `400` — No file provided</w:t>
      </w:r>
    </w:p>
    <w:p>
      <w:r>
        <w:t>- `400` — Invalid file format</w:t>
      </w:r>
    </w:p>
    <w:p>
      <w:r>
        <w:t>- `400` — Participant not found in chat</w:t>
      </w:r>
    </w:p>
    <w:p>
      <w:r>
        <w:t>- `413` — File too large</w:t>
      </w:r>
    </w:p>
    <w:p>
      <w:r>
        <w:t>- `500` — Analysis error</w:t>
      </w:r>
    </w:p>
    <w:p/>
    <w:p>
      <w:r>
        <w:t>**Use Case**: Create custom persona from real chat history, enabling users to chat with an AI version of a real person.</w:t>
      </w:r>
    </w:p>
    <w:p/>
    <w:p>
      <w:r>
        <w:t>---</w:t>
      </w:r>
    </w:p>
    <w:p/>
    <w:p>
      <w:pPr>
        <w:pStyle w:val="Heading2"/>
      </w:pPr>
      <w:r>
        <w:t>Error Handling</w:t>
      </w:r>
    </w:p>
    <w:p/>
    <w:p>
      <w:pPr>
        <w:pStyle w:val="Heading3"/>
      </w:pPr>
      <w:r>
        <w:t>Standard Error Response Format</w:t>
      </w:r>
    </w:p>
    <w:p/>
    <w:p>
      <w:r>
        <w:t>All endpoints return errors in this format:</w:t>
      </w:r>
    </w:p>
    <w:p/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"error": "Error title",</w:t>
        <w:br/>
        <w:t xml:space="preserve">  "message": "Detailed error message",</w:t>
        <w:br/>
        <w:t xml:space="preserve">  "statusCode": 400,</w:t>
        <w:br/>
        <w:t xml:space="preserve">  "timestamp": "2026-04-15T10:30:00Z"</w:t>
        <w:br/>
        <w:t>}</w:t>
      </w:r>
    </w:p>
    <w:p/>
    <w:p>
      <w:pPr>
        <w:pStyle w:val="Heading3"/>
      </w:pPr>
      <w:r>
        <w:t>HTTP Status Codes</w:t>
      </w:r>
    </w:p>
    <w:p/>
    <w:p>
      <w:r>
        <w:t>| Code | Meaning | Example |</w:t>
      </w:r>
    </w:p>
    <w:p>
      <w:r>
        <w:t>|------|---------|---------|</w:t>
      </w:r>
    </w:p>
    <w:p>
      <w:r>
        <w:t>| 200 | Success | Response returned |</w:t>
      </w:r>
    </w:p>
    <w:p>
      <w:r>
        <w:t>| 400 | Bad Request | Missing required field |</w:t>
      </w:r>
    </w:p>
    <w:p>
      <w:r>
        <w:t>| 404 | Not Found | Persona doesn't exist |</w:t>
      </w:r>
    </w:p>
    <w:p>
      <w:r>
        <w:t>| 413 | Payload Too Large | File exceeds size limit |</w:t>
      </w:r>
    </w:p>
    <w:p>
      <w:r>
        <w:t>| 500 | Internal Server Error | Database connection failed |</w:t>
      </w:r>
    </w:p>
    <w:p>
      <w:r>
        <w:t>| 503 | Service Unavailable | Groq API down |</w:t>
      </w:r>
    </w:p>
    <w:p/>
    <w:p>
      <w:pPr>
        <w:pStyle w:val="Heading3"/>
      </w:pPr>
      <w:r>
        <w:t>Common Error Messages</w:t>
      </w:r>
    </w:p>
    <w:p/>
    <w:p>
      <w:r>
        <w:t>**Missing Field**: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"error": "ValidationError",</w:t>
        <w:br/>
        <w:t xml:space="preserve">  "message": "Missing required field: conversationId",</w:t>
        <w:br/>
        <w:t xml:space="preserve">  "statusCode": 400</w:t>
        <w:br/>
        <w:t>}</w:t>
      </w:r>
    </w:p>
    <w:p/>
    <w:p>
      <w:r>
        <w:t>**Groq API Error**: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"error": "GroqAPIError",</w:t>
        <w:br/>
        <w:t xml:space="preserve">  "message": "Failed to generate response from Groq API: Rate limit exceeded",</w:t>
        <w:br/>
        <w:t xml:space="preserve">  "statusCode": 503</w:t>
        <w:br/>
        <w:t>}</w:t>
      </w:r>
    </w:p>
    <w:p/>
    <w:p>
      <w:r>
        <w:t>**Database Error**:</w:t>
      </w:r>
    </w:p>
    <w:p>
      <w:pPr>
        <w:pStyle w:val="ListBullet"/>
      </w:pPr>
      <w:r>
        <w:rPr>
          <w:rFonts w:ascii="Courier New" w:hAnsi="Courier New"/>
          <w:sz w:val="18"/>
        </w:rPr>
        <w:t>{</w:t>
        <w:br/>
        <w:t xml:space="preserve">  "error": "DatabaseError",</w:t>
        <w:br/>
        <w:t xml:space="preserve">  "message": "Failed to save message: database locked",</w:t>
        <w:br/>
        <w:t xml:space="preserve">  "statusCode": 500</w:t>
        <w:br/>
        <w:t>}</w:t>
      </w:r>
    </w:p>
    <w:p/>
    <w:p>
      <w:r>
        <w:t>---</w:t>
      </w:r>
    </w:p>
    <w:p/>
    <w:p>
      <w:pPr>
        <w:pStyle w:val="Heading2"/>
      </w:pPr>
      <w:r>
        <w:t>Type Definitions</w:t>
      </w:r>
    </w:p>
    <w:p/>
    <w:p>
      <w:pPr>
        <w:pStyle w:val="Heading3"/>
      </w:pPr>
      <w:r>
        <w:t>PersonaProfile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PersonaProfile {</w:t>
        <w:br/>
        <w:t xml:space="preserve">  name: string</w:t>
        <w:br/>
        <w:t xml:space="preserve">  role: string</w:t>
        <w:br/>
        <w:t xml:space="preserve">  description: string</w:t>
        <w:br/>
        <w:t xml:space="preserve">  speaking_style: string</w:t>
        <w:br/>
        <w:t xml:space="preserve">  interests: string[]</w:t>
        <w:br/>
        <w:t xml:space="preserve">  communication_style: string</w:t>
        <w:br/>
        <w:t xml:space="preserve">  knowledge_base: string[]</w:t>
        <w:br/>
        <w:t xml:space="preserve">  shared_experiences: string[]</w:t>
        <w:br/>
        <w:t xml:space="preserve">  temperature?: number      // 0-1, controls creativity</w:t>
        <w:br/>
        <w:t xml:space="preserve">  modelVersion?: string     // Which LLM version to use</w:t>
        <w:br/>
        <w:t>}</w:t>
      </w:r>
    </w:p>
    <w:p/>
    <w:p>
      <w:pPr>
        <w:pStyle w:val="Heading3"/>
      </w:pPr>
      <w:r>
        <w:t>Message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Message {</w:t>
        <w:br/>
        <w:t xml:space="preserve">  role: 'user' | 'assistant'</w:t>
        <w:br/>
        <w:t xml:space="preserve">  content: string</w:t>
        <w:br/>
        <w:t xml:space="preserve">  cite_items?: CiteItem[]</w:t>
        <w:br/>
        <w:t xml:space="preserve">  timestamp: string</w:t>
        <w:br/>
        <w:t>}</w:t>
      </w:r>
    </w:p>
    <w:p/>
    <w:p>
      <w:pPr>
        <w:pStyle w:val="Heading3"/>
      </w:pPr>
      <w:r>
        <w:t>CiteItem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CiteItem {</w:t>
        <w:br/>
        <w:t xml:space="preserve">  type: 'memory' | 'conversation' | 'knowledge' | 'context'</w:t>
        <w:br/>
        <w:t xml:space="preserve">  text: string</w:t>
        <w:br/>
        <w:t xml:space="preserve">  source: string</w:t>
        <w:br/>
        <w:t xml:space="preserve">  date?: string</w:t>
        <w:br/>
        <w:t>}</w:t>
      </w:r>
    </w:p>
    <w:p/>
    <w:p>
      <w:pPr>
        <w:pStyle w:val="Heading3"/>
      </w:pPr>
      <w:r>
        <w:t>Conversation</w:t>
      </w:r>
    </w:p>
    <w:p/>
    <w:p>
      <w:pPr>
        <w:pStyle w:val="ListBullet"/>
      </w:pPr>
      <w:r>
        <w:rPr>
          <w:rFonts w:ascii="Courier New" w:hAnsi="Courier New"/>
          <w:sz w:val="18"/>
        </w:rPr>
        <w:t>interface Conversation {</w:t>
        <w:br/>
        <w:t xml:space="preserve">  conversationId: string</w:t>
        <w:br/>
        <w:t xml:space="preserve">  messages: Message[]</w:t>
        <w:br/>
        <w:t xml:space="preserve">  totalMessages: number</w:t>
        <w:br/>
        <w:t>}</w:t>
      </w:r>
    </w:p>
    <w:p/>
    <w:p>
      <w:r>
        <w:t>---</w:t>
      </w:r>
    </w:p>
    <w:p/>
    <w:p>
      <w:pPr>
        <w:pStyle w:val="Heading2"/>
      </w:pPr>
      <w:r>
        <w:t>Client Usage Example (TypeScript)</w:t>
      </w:r>
    </w:p>
    <w:p/>
    <w:p>
      <w:r>
        <w:t>See `src/api.ts` for the type-safe API client:</w:t>
      </w:r>
    </w:p>
    <w:p/>
    <w:p>
      <w:pPr>
        <w:pStyle w:val="ListBullet"/>
      </w:pPr>
      <w:r>
        <w:rPr>
          <w:rFonts w:ascii="Courier New" w:hAnsi="Courier New"/>
          <w:sz w:val="18"/>
        </w:rPr>
        <w:t>import { bootstrap, sendMessage, getConversation } from './api'</w:t>
        <w:br/>
        <w:br/>
        <w:t>// Load persona on startup</w:t>
        <w:br/>
        <w:t>const { personaProfile } = await bootstrap()</w:t>
        <w:br/>
        <w:br/>
        <w:t>// Send message and get response</w:t>
        <w:br/>
        <w:t>const response = await sendMessage(conversationId, userMessage)</w:t>
        <w:br/>
        <w:br/>
        <w:t>// Fetch conversation history</w:t>
        <w:br/>
        <w:t>const history = await getConversation(conversationId, { limit: 20 })</w:t>
      </w:r>
    </w:p>
    <w:p/>
    <w:p>
      <w:r>
        <w:t>---</w:t>
      </w:r>
    </w:p>
    <w:p/>
    <w:p>
      <w:pPr>
        <w:pStyle w:val="Heading2"/>
      </w:pPr>
      <w:r>
        <w:t>Rate Limits</w:t>
      </w:r>
    </w:p>
    <w:p/>
    <w:p>
      <w:r>
        <w:t>- **Persona Bootstrap**: No limit</w:t>
      </w:r>
    </w:p>
    <w:p>
      <w:r>
        <w:t>- **Chat**: 10 requests/second per conversation</w:t>
      </w:r>
    </w:p>
    <w:p>
      <w:r>
        <w:t>- **File Upload**: 50MB max file size</w:t>
      </w:r>
    </w:p>
    <w:p/>
    <w:p>
      <w:r>
        <w:t>---</w:t>
      </w:r>
    </w:p>
    <w:p/>
    <w:p>
      <w:pPr>
        <w:pStyle w:val="Heading2"/>
      </w:pPr>
      <w:r>
        <w:t>Testing the API</w:t>
      </w:r>
    </w:p>
    <w:p/>
    <w:p>
      <w:pPr>
        <w:pStyle w:val="Heading3"/>
      </w:pPr>
      <w:r>
        <w:t>Using cURL</w:t>
      </w:r>
    </w:p>
    <w:p/>
    <w:p>
      <w:pPr>
        <w:pStyle w:val="ListBullet"/>
      </w:pPr>
      <w:r>
        <w:rPr>
          <w:rFonts w:ascii="Courier New" w:hAnsi="Courier New"/>
          <w:sz w:val="18"/>
        </w:rPr>
        <w:t># Health check</w:t>
        <w:br/>
        <w:t>curl http://localhost:5000/health</w:t>
        <w:br/>
        <w:br/>
        <w:t># Bootstrap persona</w:t>
        <w:br/>
        <w:t>curl -X POST http://localhost:5000/api/personas/bootstrap</w:t>
        <w:br/>
        <w:br/>
        <w:t># Send chat message</w:t>
        <w:br/>
        <w:t>curl -X POST http://localhost:5000/api/chat \</w:t>
        <w:br/>
        <w:t xml:space="preserve">  -H "Content-Type: application/json" \</w:t>
        <w:br/>
        <w:t xml:space="preserve">  -d '{</w:t>
        <w:br/>
        <w:t xml:space="preserve">    "conversationId": "test-conv",</w:t>
        <w:br/>
        <w:t xml:space="preserve">    "userMessage": "Hello!"</w:t>
        <w:br/>
        <w:t xml:space="preserve">  }'</w:t>
      </w:r>
    </w:p>
    <w:p/>
    <w:p>
      <w:pPr>
        <w:pStyle w:val="Heading3"/>
      </w:pPr>
      <w:r>
        <w:t>Using Postman</w:t>
      </w:r>
    </w:p>
    <w:p/>
    <w:p>
      <w:r>
        <w:t>1. Import API into Postman</w:t>
      </w:r>
    </w:p>
    <w:p>
      <w:r>
        <w:t>2. Set base URL: `http://localhost:5000`</w:t>
      </w:r>
    </w:p>
    <w:p>
      <w:r>
        <w:t>3. Create requests for each endpoint</w:t>
      </w:r>
    </w:p>
    <w:p>
      <w:r>
        <w:t>4. Test with sample data</w:t>
      </w:r>
    </w:p>
    <w:p/>
    <w:p>
      <w:r>
        <w:t>---</w:t>
      </w:r>
    </w:p>
    <w:p/>
    <w:p>
      <w:pPr>
        <w:pStyle w:val="Heading2"/>
      </w:pPr>
      <w:r>
        <w:t>Next Steps</w:t>
      </w:r>
    </w:p>
    <w:p/>
    <w:p>
      <w:r>
        <w:t>- **[Architecture Overview](ARCHITECTURE.md)** — Understand system design</w:t>
      </w:r>
    </w:p>
    <w:p>
      <w:r>
        <w:t>- **[Setup Guide](SETUP.md)** — Get backend running</w:t>
      </w:r>
    </w:p>
    <w:p>
      <w:r>
        <w:t>- **[Frontend Components](COMPONENTS.md)** — Integrate API in UI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