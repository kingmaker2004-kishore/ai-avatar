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Avatar - Complete File &amp; Module Reference</w:t>
      </w:r>
    </w:p>
    <w:p>
      <w:pPr>
        <w:jc w:val="center"/>
      </w:pP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Date: </w:t>
      </w:r>
      <w:r>
        <w:t>April 2026</w:t>
        <w:br/>
      </w:r>
      <w:r>
        <w:rPr>
          <w:b/>
        </w:rPr>
        <w:t xml:space="preserve">Purpose: </w:t>
      </w:r>
      <w:r>
        <w:t>Detailed explanation of every file, module, function, and data structure</w:t>
      </w:r>
    </w:p>
    <w:p/>
    <w:p/>
    <w:p>
      <w:pPr>
        <w:pStyle w:val="Heading1"/>
      </w:pPr>
      <w:r>
        <w:t>AI Avatar - Complete File &amp; Module Reference</w:t>
      </w:r>
    </w:p>
    <w:p>
      <w:pPr>
        <w:pStyle w:val="ListBullet"/>
      </w:pPr>
      <w:r>
        <w:t>--</w:t>
      </w:r>
    </w:p>
    <w:p/>
    <w:p>
      <w:pPr>
        <w:pStyle w:val="Heading2"/>
      </w:pPr>
      <w:r>
        <w:t>Table of Contents</w:t>
      </w:r>
    </w:p>
    <w:p>
      <w:r>
        <w:t>1. [Frontend Modules](#frontend-modules)</w:t>
      </w:r>
    </w:p>
    <w:p>
      <w:r>
        <w:t>2. [Backend Modules](#backend-modules)</w:t>
      </w:r>
    </w:p>
    <w:p>
      <w:r>
        <w:t>3. [Database Layer](#database-layer)</w:t>
      </w:r>
    </w:p>
    <w:p>
      <w:r>
        <w:t>4. [Configuration Files](#configuration-files)</w:t>
      </w:r>
    </w:p>
    <w:p>
      <w:r>
        <w:t>5. [Type Definitions](#type-definitions)</w:t>
      </w:r>
    </w:p>
    <w:p>
      <w:r>
        <w:t>6. [Data Structures](#data-structures)</w:t>
      </w:r>
    </w:p>
    <w:p>
      <w:r>
        <w:t>7. [File Dependency Tree](#file-dependency-tree)</w:t>
      </w:r>
    </w:p>
    <w:p>
      <w:pPr>
        <w:pStyle w:val="ListBullet"/>
      </w:pPr>
      <w:r>
        <w:t>--</w:t>
      </w:r>
    </w:p>
    <w:p/>
    <w:p>
      <w:pPr>
        <w:pStyle w:val="Heading1"/>
      </w:pPr>
      <w:r>
        <w:t>Frontend Modules</w:t>
      </w:r>
    </w:p>
    <w:p/>
    <w:p>
      <w:pPr>
        <w:pStyle w:val="Heading2"/>
      </w:pPr>
      <w:r>
        <w:t>src/main.tsx</w:t>
      </w:r>
    </w:p>
    <w:p>
      <w:r>
        <w:rPr>
          <w:b/>
        </w:rPr>
        <w:t>Responsibility</w:t>
      </w:r>
      <w:r>
        <w:t>: Initialize React DOM and render the App component</w:t>
      </w:r>
    </w:p>
    <w:p>
      <w:r>
        <w:rPr>
          <w:b/>
        </w:rPr>
        <w:t>Imports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import React from 'react'</w:t>
        <w:br/>
      </w:r>
      <w:r>
        <w:rPr>
          <w:rFonts w:ascii="Courier New" w:hAnsi="Courier New"/>
        </w:rPr>
        <w:t>import ReactDOM from 'react-dom/client'</w:t>
        <w:br/>
      </w:r>
      <w:r>
        <w:rPr>
          <w:rFonts w:ascii="Courier New" w:hAnsi="Courier New"/>
        </w:rPr>
        <w:t>import App from './App.tsx'</w:t>
        <w:br/>
      </w:r>
      <w:r>
        <w:rPr>
          <w:rFonts w:ascii="Courier New" w:hAnsi="Courier New"/>
        </w:rPr>
        <w:t>import './style.css'</w:t>
        <w:br/>
      </w:r>
    </w:p>
    <w:p>
      <w:r>
        <w:rPr>
          <w:b/>
        </w:rPr>
        <w:t>Key Code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ReactDOM.createRoot(document.getElementById('root')!).render(</w:t>
        <w:br/>
      </w:r>
      <w:r>
        <w:rPr>
          <w:rFonts w:ascii="Courier New" w:hAnsi="Courier New"/>
        </w:rPr>
        <w:t xml:space="preserve">  &lt;React.StrictMode&gt;</w:t>
        <w:br/>
      </w:r>
      <w:r>
        <w:rPr>
          <w:rFonts w:ascii="Courier New" w:hAnsi="Courier New"/>
        </w:rPr>
        <w:t xml:space="preserve">    &lt;App /&gt;</w:t>
        <w:br/>
      </w:r>
      <w:r>
        <w:rPr>
          <w:rFonts w:ascii="Courier New" w:hAnsi="Courier New"/>
        </w:rPr>
        <w:t xml:space="preserve">  &lt;/React.StrictMode&gt;,</w:t>
        <w:br/>
      </w:r>
      <w:r>
        <w:rPr>
          <w:rFonts w:ascii="Courier New" w:hAnsi="Courier New"/>
        </w:rPr>
        <w:t>)</w:t>
        <w:br/>
      </w:r>
    </w:p>
    <w:p>
      <w:r>
        <w:rPr>
          <w:b/>
        </w:rPr>
        <w:t>Key Points</w:t>
      </w:r>
      <w:r>
        <w:t>:</w:t>
      </w:r>
    </w:p>
    <w:p>
      <w:pPr>
        <w:pStyle w:val="ListBullet"/>
      </w:pPr>
      <w:r>
        <w:t>Finds root DOM element with ID "root" from index.html</w:t>
      </w:r>
    </w:p>
    <w:p>
      <w:pPr>
        <w:pStyle w:val="ListBullet"/>
      </w:pPr>
      <w:r>
        <w:t>Creates React root and renders App component</w:t>
      </w:r>
    </w:p>
    <w:p>
      <w:pPr>
        <w:pStyle w:val="ListBullet"/>
      </w:pPr>
      <w:r>
        <w:t>Uses React.StrictMode for development warnings</w:t>
      </w:r>
    </w:p>
    <w:p>
      <w:pPr>
        <w:pStyle w:val="ListBullet"/>
      </w:pPr>
      <w:r>
        <w:t>Imports styles globally</w:t>
      </w:r>
    </w:p>
    <w:p>
      <w:pPr>
        <w:pStyle w:val="ListBullet"/>
      </w:pPr>
      <w:r>
        <w:t>Simple 10-line file</w:t>
      </w:r>
    </w:p>
    <w:p>
      <w:pPr>
        <w:pStyle w:val="ListBullet"/>
      </w:pPr>
      <w:r>
        <w:t>--</w:t>
      </w:r>
    </w:p>
    <w:p/>
    <w:p>
      <w:pPr>
        <w:pStyle w:val="Heading2"/>
      </w:pPr>
      <w:r>
        <w:t>src/App.tsx</w:t>
      </w:r>
    </w:p>
    <w:p>
      <w:r>
        <w:rPr>
          <w:b/>
        </w:rPr>
        <w:t>Responsibility</w:t>
      </w:r>
      <w:r>
        <w:t xml:space="preserve">: </w:t>
      </w:r>
    </w:p>
    <w:p>
      <w:pPr>
        <w:pStyle w:val="ListBullet"/>
      </w:pPr>
      <w:r>
        <w:t>Manage entire user session and conversation state</w:t>
      </w:r>
    </w:p>
    <w:p>
      <w:pPr>
        <w:pStyle w:val="ListBullet"/>
      </w:pPr>
      <w:r>
        <w:t>Handle persona setup workflow</w:t>
      </w:r>
    </w:p>
    <w:p>
      <w:pPr>
        <w:pStyle w:val="ListBullet"/>
      </w:pPr>
      <w:r>
        <w:t>Coordinate API calls</w:t>
      </w:r>
    </w:p>
    <w:p>
      <w:pPr>
        <w:pStyle w:val="ListBullet"/>
      </w:pPr>
      <w:r>
        <w:t>Display appropriate UI based on application state</w:t>
      </w:r>
    </w:p>
    <w:p>
      <w:r>
        <w:rPr>
          <w:b/>
        </w:rPr>
        <w:t>Exports</w:t>
      </w:r>
      <w:r>
        <w:t>: Default export of `App` component (React.FC)</w:t>
      </w:r>
    </w:p>
    <w:p>
      <w:r>
        <w:rPr>
          <w:b/>
        </w:rPr>
        <w:t>Key Dependencies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import { useState, useEffect, useRef, lazy, Suspense } from 'react'</w:t>
        <w:br/>
      </w:r>
      <w:r>
        <w:rPr>
          <w:rFonts w:ascii="Courier New" w:hAnsi="Courier New"/>
        </w:rPr>
        <w:t>import { api } from './api'</w:t>
        <w:br/>
      </w:r>
      <w:r>
        <w:rPr>
          <w:rFonts w:ascii="Courier New" w:hAnsi="Courier New"/>
        </w:rPr>
        <w:t>import PersonaSetup from './PersonaSetup'</w:t>
        <w:br/>
      </w:r>
      <w:r>
        <w:rPr>
          <w:rFonts w:ascii="Courier New" w:hAnsi="Courier New"/>
        </w:rPr>
        <w:t>import { LiveAvatarComponent } from './LiveAvatar'</w:t>
        <w:br/>
      </w:r>
      <w:r>
        <w:rPr>
          <w:rFonts w:ascii="Courier New" w:hAnsi="Courier New"/>
        </w:rPr>
        <w:t>import Avatar from './Avatar'</w:t>
        <w:br/>
      </w:r>
    </w:p>
    <w:p>
      <w:r>
        <w:rPr>
          <w:b/>
        </w:rPr>
        <w:t>State Variables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[input, setInput] = useState('')                    // Current message input</w:t>
        <w:br/>
      </w:r>
      <w:r>
        <w:rPr>
          <w:rFonts w:ascii="Courier New" w:hAnsi="Courier New"/>
        </w:rPr>
        <w:t>const [messages, setMessages] = useState&lt;ChatMessage[]&gt;([]) // Chat history</w:t>
        <w:br/>
      </w:r>
      <w:r>
        <w:rPr>
          <w:rFonts w:ascii="Courier New" w:hAnsi="Courier New"/>
        </w:rPr>
        <w:t>const [conversationId, setConversationId] = useState&lt;string | null&gt;(null)</w:t>
        <w:br/>
      </w:r>
      <w:r>
        <w:rPr>
          <w:rFonts w:ascii="Courier New" w:hAnsi="Courier New"/>
        </w:rPr>
        <w:t>const [isPersonaReady, setIsPersonaReady] = useState(false) // Setup complete?</w:t>
        <w:br/>
      </w:r>
      <w:r>
        <w:rPr>
          <w:rFonts w:ascii="Courier New" w:hAnsi="Courier New"/>
        </w:rPr>
        <w:t>const [personaName, setPersonaName] = useState('')</w:t>
        <w:br/>
      </w:r>
      <w:r>
        <w:rPr>
          <w:rFonts w:ascii="Courier New" w:hAnsi="Courier New"/>
        </w:rPr>
        <w:t>const [personaSummary, setPersonaSummary] = useState&lt;PersonaSummary | null&gt;(null)</w:t>
        <w:br/>
      </w:r>
      <w:r>
        <w:rPr>
          <w:rFonts w:ascii="Courier New" w:hAnsi="Courier New"/>
        </w:rPr>
        <w:t>const [conversations, setConversations] = useState([])</w:t>
        <w:br/>
      </w:r>
      <w:r>
        <w:rPr>
          <w:rFonts w:ascii="Courier New" w:hAnsi="Courier New"/>
        </w:rPr>
        <w:t>const [groundingItems, setGroundingItems] = useState([])</w:t>
        <w:br/>
      </w:r>
      <w:r>
        <w:rPr>
          <w:rFonts w:ascii="Courier New" w:hAnsi="Courier New"/>
        </w:rPr>
        <w:t>const [isLoading, setIsLoading] = useState(false)</w:t>
        <w:br/>
      </w:r>
      <w:r>
        <w:rPr>
          <w:rFonts w:ascii="Courier New" w:hAnsi="Courier New"/>
        </w:rPr>
        <w:t>const [playbackRequest, setPlaybackRequest] = useState(0)  // Counter to trigger avatar</w:t>
        <w:br/>
      </w:r>
    </w:p>
    <w:p>
      <w:r>
        <w:rPr>
          <w:b/>
        </w:rPr>
        <w:t>Key Functions</w:t>
      </w:r>
      <w:r>
        <w:t>:</w:t>
      </w:r>
    </w:p>
    <w:p/>
    <w:p>
      <w:pPr>
        <w:pStyle w:val="Heading3"/>
      </w:pPr>
      <w:r>
        <w:t>`useEffect(() =&gt; { ... }, [])` - Initialization</w:t>
      </w:r>
    </w:p>
    <w:p>
      <w:pPr>
        <w:spacing w:after="120"/>
        <w:ind w:left="720"/>
      </w:pPr>
      <w:r>
        <w:rPr>
          <w:rFonts w:ascii="Courier New" w:hAnsi="Courier New"/>
        </w:rPr>
        <w:t>// On component mount:</w:t>
        <w:br/>
      </w:r>
      <w:r>
        <w:rPr>
          <w:rFonts w:ascii="Courier New" w:hAnsi="Courier New"/>
        </w:rPr>
        <w:t>1. Call api.bootstrap() to load user profile and persona</w:t>
        <w:br/>
      </w:r>
      <w:r>
        <w:rPr>
          <w:rFonts w:ascii="Courier New" w:hAnsi="Courier New"/>
        </w:rPr>
        <w:t>2. Load conversation list</w:t>
        <w:br/>
      </w:r>
      <w:r>
        <w:rPr>
          <w:rFonts w:ascii="Courier New" w:hAnsi="Courier New"/>
        </w:rPr>
        <w:t>3. Load or create conversation ID</w:t>
        <w:br/>
      </w:r>
      <w:r>
        <w:rPr>
          <w:rFonts w:ascii="Courier New" w:hAnsi="Courier New"/>
        </w:rPr>
        <w:t>4. Set isPersonaReady based on persona config</w:t>
        <w:br/>
      </w:r>
      <w:r>
        <w:rPr>
          <w:rFonts w:ascii="Courier New" w:hAnsi="Courier New"/>
        </w:rPr>
        <w:t>5. Auto-select first conversation or create new one</w:t>
        <w:br/>
      </w:r>
    </w:p>
    <w:p/>
    <w:p>
      <w:pPr>
        <w:pStyle w:val="Heading3"/>
      </w:pPr>
      <w:r>
        <w:t>`handlePersonaSetupComplete(persona: PersonaSummary)`</w:t>
      </w:r>
    </w:p>
    <w:p>
      <w:pPr>
        <w:spacing w:after="120"/>
        <w:ind w:left="720"/>
      </w:pPr>
      <w:r>
        <w:rPr>
          <w:rFonts w:ascii="Courier New" w:hAnsi="Courier New"/>
        </w:rPr>
        <w:t>// When user completes persona setup via PersonaSetup UI:</w:t>
        <w:br/>
      </w:r>
      <w:r>
        <w:rPr>
          <w:rFonts w:ascii="Courier New" w:hAnsi="Courier New"/>
        </w:rPr>
        <w:t>1. Save persona to state</w:t>
        <w:br/>
      </w:r>
      <w:r>
        <w:rPr>
          <w:rFonts w:ascii="Courier New" w:hAnsi="Courier New"/>
        </w:rPr>
        <w:t>2. Set isPersonaReady = true</w:t>
        <w:br/>
      </w:r>
      <w:r>
        <w:rPr>
          <w:rFonts w:ascii="Courier New" w:hAnsi="Courier New"/>
        </w:rPr>
        <w:t>3. Clear messages (start fresh chat)</w:t>
        <w:br/>
      </w:r>
      <w:r>
        <w:rPr>
          <w:rFonts w:ascii="Courier New" w:hAnsi="Courier New"/>
        </w:rPr>
        <w:t>4. Create or load conversation</w:t>
        <w:br/>
      </w:r>
    </w:p>
    <w:p/>
    <w:p>
      <w:pPr>
        <w:pStyle w:val="Heading3"/>
      </w:pPr>
      <w:r>
        <w:t>`async handleSendMessage()`</w:t>
      </w:r>
    </w:p>
    <w:p>
      <w:pPr>
        <w:spacing w:after="120"/>
        <w:ind w:left="720"/>
      </w:pPr>
      <w:r>
        <w:rPr>
          <w:rFonts w:ascii="Courier New" w:hAnsi="Courier New"/>
        </w:rPr>
        <w:t>// When user sends a message:</w:t>
        <w:br/>
      </w:r>
      <w:r>
        <w:rPr>
          <w:rFonts w:ascii="Courier New" w:hAnsi="Courier New"/>
        </w:rPr>
        <w:t>1. Add user message to local messages state</w:t>
        <w:br/>
      </w:r>
      <w:r>
        <w:rPr>
          <w:rFonts w:ascii="Courier New" w:hAnsi="Courier New"/>
        </w:rPr>
        <w:t>2. Call api.chat(conversationId, message)</w:t>
        <w:br/>
      </w:r>
      <w:r>
        <w:rPr>
          <w:rFonts w:ascii="Courier New" w:hAnsi="Courier New"/>
        </w:rPr>
        <w:t>3. Receive AI response</w:t>
        <w:br/>
      </w:r>
      <w:r>
        <w:rPr>
          <w:rFonts w:ascii="Courier New" w:hAnsi="Courier New"/>
        </w:rPr>
        <w:t>4. Add assistant message to messages state</w:t>
        <w:br/>
      </w:r>
      <w:r>
        <w:rPr>
          <w:rFonts w:ascii="Courier New" w:hAnsi="Courier New"/>
        </w:rPr>
        <w:t>5. Extract cite_items for grounding</w:t>
        <w:br/>
      </w:r>
      <w:r>
        <w:rPr>
          <w:rFonts w:ascii="Courier New" w:hAnsi="Courier New"/>
        </w:rPr>
        <w:t>6. Increment playbackRequest counter (triggers avatar if enabled)</w:t>
        <w:br/>
      </w:r>
      <w:r>
        <w:rPr>
          <w:rFonts w:ascii="Courier New" w:hAnsi="Courier New"/>
        </w:rPr>
        <w:t>7. Save to conversation history</w:t>
        <w:br/>
      </w:r>
      <w:r>
        <w:rPr>
          <w:rFonts w:ascii="Courier New" w:hAnsi="Courier New"/>
        </w:rPr>
        <w:t>8. Clear input field</w:t>
        <w:br/>
      </w:r>
    </w:p>
    <w:p>
      <w:r>
        <w:rPr>
          <w:b/>
        </w:rPr>
        <w:t>Render Logic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if (!isPersonaReady) {</w:t>
        <w:br/>
      </w:r>
      <w:r>
        <w:rPr>
          <w:rFonts w:ascii="Courier New" w:hAnsi="Courier New"/>
        </w:rPr>
        <w:t xml:space="preserve">  return &lt;PersonaSetup onReady={handlePersonaSetupComplete} /&gt;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return (</w:t>
        <w:br/>
      </w:r>
      <w:r>
        <w:rPr>
          <w:rFonts w:ascii="Courier New" w:hAnsi="Courier New"/>
        </w:rPr>
        <w:t xml:space="preserve">  &lt;div className="app"&gt;</w:t>
        <w:br/>
      </w:r>
      <w:r>
        <w:rPr>
          <w:rFonts w:ascii="Courier New" w:hAnsi="Courier New"/>
        </w:rPr>
        <w:t xml:space="preserve">    {/* Conversations sidebar */}</w:t>
        <w:br/>
      </w:r>
      <w:r>
        <w:rPr>
          <w:rFonts w:ascii="Courier New" w:hAnsi="Courier New"/>
        </w:rPr>
        <w:t xml:space="preserve">    &lt;ConversationPanel conversations={conversations} /&gt;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{/* Chat area */}</w:t>
        <w:br/>
      </w:r>
      <w:r>
        <w:rPr>
          <w:rFonts w:ascii="Courier New" w:hAnsi="Courier New"/>
        </w:rPr>
        <w:t xml:space="preserve">    &lt;div className="chat-area"&gt;</w:t>
        <w:br/>
      </w:r>
      <w:r>
        <w:rPr>
          <w:rFonts w:ascii="Courier New" w:hAnsi="Courier New"/>
        </w:rPr>
        <w:t xml:space="preserve">      {/* Message display */}</w:t>
        <w:br/>
      </w:r>
      <w:r>
        <w:rPr>
          <w:rFonts w:ascii="Courier New" w:hAnsi="Courier New"/>
        </w:rPr>
        <w:t xml:space="preserve">      &lt;div className="messages"&gt;</w:t>
        <w:br/>
      </w:r>
      <w:r>
        <w:rPr>
          <w:rFonts w:ascii="Courier New" w:hAnsi="Courier New"/>
        </w:rPr>
        <w:t xml:space="preserve">        {messages.map((msg) =&gt; (</w:t>
        <w:br/>
      </w:r>
      <w:r>
        <w:rPr>
          <w:rFonts w:ascii="Courier New" w:hAnsi="Courier New"/>
        </w:rPr>
        <w:t xml:space="preserve">          &lt;MessageBubble key={msg.id} message={msg} items={msg.cite_items} /&gt;</w:t>
        <w:br/>
      </w:r>
      <w:r>
        <w:rPr>
          <w:rFonts w:ascii="Courier New" w:hAnsi="Courier New"/>
        </w:rPr>
        <w:t xml:space="preserve">        ))}</w:t>
        <w:br/>
      </w:r>
      <w:r>
        <w:rPr>
          <w:rFonts w:ascii="Courier New" w:hAnsi="Courier New"/>
        </w:rPr>
        <w:t xml:space="preserve">      &lt;/div&gt;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{/* Avatar (optional) */}</w:t>
        <w:br/>
      </w:r>
      <w:r>
        <w:rPr>
          <w:rFonts w:ascii="Courier New" w:hAnsi="Courier New"/>
        </w:rPr>
        <w:t xml:space="preserve">      {ENABLE_AVATAR &amp;&amp; (</w:t>
        <w:br/>
      </w:r>
      <w:r>
        <w:rPr>
          <w:rFonts w:ascii="Courier New" w:hAnsi="Courier New"/>
        </w:rPr>
        <w:t xml:space="preserve">        &lt;LiveAvatarComponent </w:t>
        <w:br/>
      </w:r>
      <w:r>
        <w:rPr>
          <w:rFonts w:ascii="Courier New" w:hAnsi="Courier New"/>
        </w:rPr>
        <w:t xml:space="preserve">          text={messages[messages.length - 1]?.content}</w:t>
        <w:br/>
      </w:r>
      <w:r>
        <w:rPr>
          <w:rFonts w:ascii="Courier New" w:hAnsi="Courier New"/>
        </w:rPr>
        <w:t xml:space="preserve">          playbackRequest={playbackRequest}</w:t>
        <w:br/>
      </w:r>
      <w:r>
        <w:rPr>
          <w:rFonts w:ascii="Courier New" w:hAnsi="Courier New"/>
        </w:rPr>
        <w:t xml:space="preserve">        /&gt;</w:t>
        <w:br/>
      </w:r>
      <w:r>
        <w:rPr>
          <w:rFonts w:ascii="Courier New" w:hAnsi="Courier New"/>
        </w:rPr>
        <w:t xml:space="preserve">      )}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{/* Message input */}</w:t>
        <w:br/>
      </w:r>
      <w:r>
        <w:rPr>
          <w:rFonts w:ascii="Courier New" w:hAnsi="Courier New"/>
        </w:rPr>
        <w:t xml:space="preserve">      &lt;MessageInput </w:t>
        <w:br/>
      </w:r>
      <w:r>
        <w:rPr>
          <w:rFonts w:ascii="Courier New" w:hAnsi="Courier New"/>
        </w:rPr>
        <w:t xml:space="preserve">        value={input}</w:t>
        <w:br/>
      </w:r>
      <w:r>
        <w:rPr>
          <w:rFonts w:ascii="Courier New" w:hAnsi="Courier New"/>
        </w:rPr>
        <w:t xml:space="preserve">        onChange={setInput}</w:t>
        <w:br/>
      </w:r>
      <w:r>
        <w:rPr>
          <w:rFonts w:ascii="Courier New" w:hAnsi="Courier New"/>
        </w:rPr>
        <w:t xml:space="preserve">        onSend={handleSendMessage}</w:t>
        <w:br/>
      </w:r>
      <w:r>
        <w:rPr>
          <w:rFonts w:ascii="Courier New" w:hAnsi="Courier New"/>
        </w:rPr>
        <w:t xml:space="preserve">        disabled={isLoading}</w:t>
        <w:br/>
      </w:r>
      <w:r>
        <w:rPr>
          <w:rFonts w:ascii="Courier New" w:hAnsi="Courier New"/>
        </w:rPr>
        <w:t xml:space="preserve">      /&gt;</w:t>
        <w:br/>
      </w:r>
      <w:r>
        <w:rPr>
          <w:rFonts w:ascii="Courier New" w:hAnsi="Courier New"/>
        </w:rPr>
        <w:t xml:space="preserve">    &lt;/div&gt;</w:t>
        <w:br/>
      </w:r>
      <w:r>
        <w:rPr>
          <w:rFonts w:ascii="Courier New" w:hAnsi="Courier New"/>
        </w:rPr>
        <w:t xml:space="preserve">  &lt;/div&gt;</w:t>
        <w:br/>
      </w:r>
      <w:r>
        <w:rPr>
          <w:rFonts w:ascii="Courier New" w:hAnsi="Courier New"/>
        </w:rPr>
        <w:t>)</w:t>
        <w:br/>
      </w:r>
    </w:p>
    <w:p>
      <w:r>
        <w:rPr>
          <w:b/>
        </w:rPr>
        <w:t>Feature Flags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ENABLE_AVATAR = import.meta.env.VITE_ENABLE_AVATAR === 'true'</w:t>
        <w:br/>
      </w:r>
    </w:p>
    <w:p>
      <w:r>
        <w:rPr>
          <w:b/>
        </w:rPr>
        <w:t>Storage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// Persists conversation ID to localStorage</w:t>
        <w:br/>
      </w:r>
      <w:r>
        <w:rPr>
          <w:rFonts w:ascii="Courier New" w:hAnsi="Courier New"/>
        </w:rPr>
        <w:t>localStorage.setItem('current-conversation-id', conversationId)</w:t>
        <w:br/>
      </w:r>
      <w:r>
        <w:rPr>
          <w:rFonts w:ascii="Courier New" w:hAnsi="Courier New"/>
        </w:rPr>
        <w:t>const savedId = localStorage.getItem('current-conversation-id')</w:t>
        <w:br/>
      </w:r>
    </w:p>
    <w:p>
      <w:pPr>
        <w:pStyle w:val="ListBullet"/>
      </w:pPr>
      <w:r>
        <w:t>--</w:t>
      </w:r>
    </w:p>
    <w:p/>
    <w:p>
      <w:pPr>
        <w:pStyle w:val="Heading2"/>
      </w:pPr>
      <w:r>
        <w:t>src/PersonaSetup.tsx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Handle file upload</w:t>
      </w:r>
    </w:p>
    <w:p>
      <w:pPr>
        <w:pStyle w:val="ListBullet"/>
      </w:pPr>
      <w:r>
        <w:t>Parse and preview WhatsApp participants</w:t>
      </w:r>
    </w:p>
    <w:p>
      <w:pPr>
        <w:pStyle w:val="ListBullet"/>
      </w:pPr>
      <w:r>
        <w:t>Let user select which person to mimic</w:t>
      </w:r>
    </w:p>
    <w:p>
      <w:pPr>
        <w:pStyle w:val="ListBullet"/>
      </w:pPr>
      <w:r>
        <w:t>Call backend to generate persona profile</w:t>
      </w:r>
    </w:p>
    <w:p>
      <w:r>
        <w:rPr>
          <w:b/>
        </w:rPr>
        <w:t>Exports</w:t>
      </w:r>
      <w:r>
        <w:t>: Default export of `PersonaSetup` component</w:t>
      </w:r>
    </w:p>
    <w:p>
      <w:r>
        <w:rPr>
          <w:b/>
        </w:rPr>
        <w:t>Props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interface PersonaSetupProps {</w:t>
        <w:br/>
      </w:r>
      <w:r>
        <w:rPr>
          <w:rFonts w:ascii="Courier New" w:hAnsi="Courier New"/>
        </w:rPr>
        <w:t xml:space="preserve">  onReady: (persona: PersonaSummary) =&gt; void</w:t>
        <w:br/>
      </w:r>
      <w:r>
        <w:rPr>
          <w:rFonts w:ascii="Courier New" w:hAnsi="Courier New"/>
        </w:rPr>
        <w:t xml:space="preserve">  onError?: (error: string) =&gt; void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State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[setupState, setSetupState] = useState&lt;'needs-upload' | 'choose-person'&gt;('needs-upload')</w:t>
        <w:br/>
      </w:r>
      <w:r>
        <w:rPr>
          <w:rFonts w:ascii="Courier New" w:hAnsi="Courier New"/>
        </w:rPr>
        <w:t>const [setupFile, setSetupFile] = useState&lt;File | null&gt;(null)</w:t>
        <w:br/>
      </w:r>
      <w:r>
        <w:rPr>
          <w:rFonts w:ascii="Courier New" w:hAnsi="Courier New"/>
        </w:rPr>
        <w:t>const [participants, setParticipants] = useState&lt;Array&lt;{ name: string; messageCount: number }&gt;&gt;([])</w:t>
        <w:br/>
      </w:r>
      <w:r>
        <w:rPr>
          <w:rFonts w:ascii="Courier New" w:hAnsi="Courier New"/>
        </w:rPr>
        <w:t>const [isLoading, setIsLoading] = useState(false)</w:t>
        <w:br/>
      </w:r>
      <w:r>
        <w:rPr>
          <w:rFonts w:ascii="Courier New" w:hAnsi="Courier New"/>
        </w:rPr>
        <w:t>const [error, setError] = useState('')</w:t>
        <w:br/>
      </w:r>
    </w:p>
    <w:p>
      <w:r>
        <w:rPr>
          <w:b/>
        </w:rPr>
        <w:t>Key Functions</w:t>
      </w:r>
      <w:r>
        <w:t>:</w:t>
      </w:r>
    </w:p>
    <w:p/>
    <w:p>
      <w:pPr>
        <w:pStyle w:val="Heading3"/>
      </w:pPr>
      <w:r>
        <w:t>`handleFileSelect(event: ChangeEvent&lt;HTMLInputElement&gt;)`</w:t>
      </w:r>
    </w:p>
    <w:p>
      <w:pPr>
        <w:spacing w:after="120"/>
        <w:ind w:left="720"/>
      </w:pPr>
      <w:r>
        <w:rPr>
          <w:rFonts w:ascii="Courier New" w:hAnsi="Courier New"/>
        </w:rPr>
        <w:t>// When user selects a file:</w:t>
        <w:br/>
      </w:r>
      <w:r>
        <w:rPr>
          <w:rFonts w:ascii="Courier New" w:hAnsi="Courier New"/>
        </w:rPr>
        <w:t>1. Validate file is .txt</w:t>
        <w:br/>
      </w:r>
      <w:r>
        <w:rPr>
          <w:rFonts w:ascii="Courier New" w:hAnsi="Courier New"/>
        </w:rPr>
        <w:t>2. Create FormData with file</w:t>
        <w:br/>
      </w:r>
      <w:r>
        <w:rPr>
          <w:rFonts w:ascii="Courier New" w:hAnsi="Courier New"/>
        </w:rPr>
        <w:t>3. Call api.previewWhatsapp(formData)</w:t>
        <w:br/>
      </w:r>
      <w:r>
        <w:rPr>
          <w:rFonts w:ascii="Courier New" w:hAnsi="Courier New"/>
        </w:rPr>
        <w:t>4. Response contains list of participants with message counts</w:t>
        <w:br/>
      </w:r>
      <w:r>
        <w:rPr>
          <w:rFonts w:ascii="Courier New" w:hAnsi="Courier New"/>
        </w:rPr>
        <w:t>5. Display participants to user</w:t>
        <w:br/>
      </w:r>
      <w:r>
        <w:rPr>
          <w:rFonts w:ascii="Courier New" w:hAnsi="Courier New"/>
        </w:rPr>
        <w:t>6. Move to 'choose-person' state</w:t>
        <w:br/>
      </w:r>
    </w:p>
    <w:p/>
    <w:p>
      <w:pPr>
        <w:pStyle w:val="Heading3"/>
      </w:pPr>
      <w:r>
        <w:t>`handleChoosePerson(name: string)`</w:t>
      </w:r>
    </w:p>
    <w:p>
      <w:pPr>
        <w:spacing w:after="120"/>
        <w:ind w:left="720"/>
      </w:pPr>
      <w:r>
        <w:rPr>
          <w:rFonts w:ascii="Courier New" w:hAnsi="Courier New"/>
        </w:rPr>
        <w:t>// When user clicks a participant:</w:t>
        <w:br/>
      </w:r>
      <w:r>
        <w:rPr>
          <w:rFonts w:ascii="Courier New" w:hAnsi="Courier New"/>
        </w:rPr>
        <w:t>1. Create FormData with file and selectedParticipant name</w:t>
        <w:br/>
      </w:r>
      <w:r>
        <w:rPr>
          <w:rFonts w:ascii="Courier New" w:hAnsi="Courier New"/>
        </w:rPr>
        <w:t>2. Call api.configureWhatsapp(formData)</w:t>
        <w:br/>
      </w:r>
      <w:r>
        <w:rPr>
          <w:rFonts w:ascii="Courier New" w:hAnsi="Courier New"/>
        </w:rPr>
        <w:t>3. Backend analyzes chat patterns, speaking style, etc.</w:t>
        <w:br/>
      </w:r>
      <w:r>
        <w:rPr>
          <w:rFonts w:ascii="Courier New" w:hAnsi="Courier New"/>
        </w:rPr>
        <w:t>4. Returns PersonaSummary with generated profile</w:t>
        <w:br/>
      </w:r>
      <w:r>
        <w:rPr>
          <w:rFonts w:ascii="Courier New" w:hAnsi="Courier New"/>
        </w:rPr>
        <w:t>5. Call onReady(persona) to notify App</w:t>
        <w:br/>
      </w:r>
      <w:r>
        <w:rPr>
          <w:rFonts w:ascii="Courier New" w:hAnsi="Courier New"/>
        </w:rPr>
        <w:t>6. App saves persona and transitions to chat</w:t>
        <w:br/>
      </w:r>
    </w:p>
    <w:p>
      <w:r>
        <w:rPr>
          <w:b/>
        </w:rPr>
        <w:t>Two-Phase Flow</w:t>
      </w:r>
      <w:r>
        <w:t>:</w:t>
      </w:r>
    </w:p>
    <w:p>
      <w:r>
        <w:rPr>
          <w:b/>
        </w:rPr>
        <w:t>Phase 1: Upload</w:t>
      </w:r>
    </w:p>
    <w:p>
      <w:pPr>
        <w:spacing w:after="120"/>
        <w:ind w:left="720"/>
      </w:pPr>
      <w:r>
        <w:rPr>
          <w:rFonts w:ascii="Courier New" w:hAnsi="Courier New"/>
        </w:rPr>
        <w:t>Document icon + "Choose WhatsApp Chat Export"</w:t>
        <w:br/>
      </w:r>
      <w:r>
        <w:rPr>
          <w:rFonts w:ascii="Courier New" w:hAnsi="Courier New"/>
        </w:rPr>
        <w:t>User drag-drop or click → select .txt file</w:t>
        <w:br/>
      </w:r>
      <w:r>
        <w:rPr>
          <w:rFonts w:ascii="Courier New" w:hAnsi="Courier New"/>
        </w:rPr>
        <w:t>→ triggers file preview</w:t>
        <w:br/>
      </w:r>
    </w:p>
    <w:p>
      <w:r>
        <w:rPr>
          <w:b/>
        </w:rPr>
        <w:t>Phase 2: Select</w:t>
      </w:r>
    </w:p>
    <w:p>
      <w:pPr>
        <w:spacing w:after="120"/>
        <w:ind w:left="720"/>
      </w:pPr>
      <w:r>
        <w:rPr>
          <w:rFonts w:ascii="Courier New" w:hAnsi="Courier New"/>
        </w:rPr>
        <w:t>List of participants with icons showing:</w:t>
        <w:br/>
      </w:r>
      <w:r>
        <w:rPr>
          <w:rFonts w:ascii="Courier New" w:hAnsi="Courier New"/>
        </w:rPr>
        <w:t>- Name (extracted from messages)</w:t>
        <w:br/>
      </w:r>
      <w:r>
        <w:rPr>
          <w:rFonts w:ascii="Courier New" w:hAnsi="Courier New"/>
        </w:rPr>
        <w:t>- Message count</w:t>
        <w:br/>
      </w:r>
      <w:r>
        <w:rPr>
          <w:rFonts w:ascii="Courier New" w:hAnsi="Courier New"/>
        </w:rPr>
        <w:t>- Sample speaking style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User clicks participant name</w:t>
        <w:br/>
      </w:r>
      <w:r>
        <w:rPr>
          <w:rFonts w:ascii="Courier New" w:hAnsi="Courier New"/>
        </w:rPr>
        <w:t>→ triggers persona generation</w:t>
        <w:br/>
      </w:r>
    </w:p>
    <w:p>
      <w:pPr>
        <w:pStyle w:val="ListBullet"/>
      </w:pPr>
      <w:r>
        <w:t>--</w:t>
      </w:r>
    </w:p>
    <w:p/>
    <w:p>
      <w:pPr>
        <w:pStyle w:val="Heading2"/>
      </w:pPr>
      <w:r>
        <w:t>src/LiveAvatar.tsx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Manage avatar session lifecycle</w:t>
      </w:r>
    </w:p>
    <w:p>
      <w:pPr>
        <w:pStyle w:val="ListBullet"/>
      </w:pPr>
      <w:r>
        <w:t>Stream avatar video to screen</w:t>
      </w:r>
    </w:p>
    <w:p>
      <w:pPr>
        <w:pStyle w:val="ListBullet"/>
      </w:pPr>
      <w:r>
        <w:t>Send speech text to avatar service</w:t>
      </w:r>
    </w:p>
    <w:p>
      <w:pPr>
        <w:pStyle w:val="ListBullet"/>
      </w:pPr>
      <w:r>
        <w:t>Handle audio playback and animation</w:t>
      </w:r>
    </w:p>
    <w:p>
      <w:r>
        <w:rPr>
          <w:b/>
        </w:rPr>
        <w:t>Exports</w:t>
      </w:r>
      <w:r>
        <w:t>: `LiveAvatarComponent` (React.FC)</w:t>
      </w:r>
    </w:p>
    <w:p>
      <w:r>
        <w:rPr>
          <w:b/>
        </w:rPr>
        <w:t>Props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interface LiveAvatarComponentProps {</w:t>
        <w:br/>
      </w:r>
      <w:r>
        <w:rPr>
          <w:rFonts w:ascii="Courier New" w:hAnsi="Courier New"/>
        </w:rPr>
        <w:t xml:space="preserve">  apiBaseUrl?: string</w:t>
        <w:br/>
      </w:r>
      <w:r>
        <w:rPr>
          <w:rFonts w:ascii="Courier New" w:hAnsi="Courier New"/>
        </w:rPr>
        <w:t xml:space="preserve">  playbackRequest: number           // Trigger number (increments to play new message)</w:t>
        <w:br/>
      </w:r>
      <w:r>
        <w:rPr>
          <w:rFonts w:ascii="Courier New" w:hAnsi="Courier New"/>
        </w:rPr>
        <w:t xml:space="preserve">  text: string                      // Text for avatar to speak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Key Imports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import { HeyGenAvatarSession, SessionEvent, SessionState, AgentEventsEnum } from '@heygen/liveavatar-web-sdk'</w:t>
        <w:br/>
      </w:r>
    </w:p>
    <w:p>
      <w:r>
        <w:rPr>
          <w:b/>
        </w:rPr>
        <w:t>State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[session, setSession] = useState&lt;HeyGenAvatarSession | null&gt;(null)</w:t>
        <w:br/>
      </w:r>
      <w:r>
        <w:rPr>
          <w:rFonts w:ascii="Courier New" w:hAnsi="Courier New"/>
        </w:rPr>
        <w:t>const [sessionState, setSessionState] = useState(SessionState.DISCONNECTED)</w:t>
        <w:br/>
      </w:r>
      <w:r>
        <w:rPr>
          <w:rFonts w:ascii="Courier New" w:hAnsi="Courier New"/>
        </w:rPr>
        <w:t>const [isSpeaking, setIsSpeaking] = useState(false)</w:t>
        <w:br/>
      </w:r>
      <w:r>
        <w:rPr>
          <w:rFonts w:ascii="Courier New" w:hAnsi="Courier New"/>
        </w:rPr>
        <w:t>const videoRef = useRef&lt;HTMLVideoElement&gt;(null)</w:t>
        <w:br/>
      </w:r>
    </w:p>
    <w:p>
      <w:r>
        <w:rPr>
          <w:b/>
        </w:rPr>
        <w:t>Key Functions</w:t>
      </w:r>
      <w:r>
        <w:t>:</w:t>
      </w:r>
    </w:p>
    <w:p/>
    <w:p>
      <w:pPr>
        <w:pStyle w:val="Heading3"/>
      </w:pPr>
      <w:r>
        <w:t>`useEffect(() =&gt; { ... }, [apiBaseUrl])` - Initialize Session</w:t>
      </w:r>
    </w:p>
    <w:p>
      <w:pPr>
        <w:spacing w:after="120"/>
        <w:ind w:left="720"/>
      </w:pPr>
      <w:r>
        <w:rPr>
          <w:rFonts w:ascii="Courier New" w:hAnsi="Courier New"/>
        </w:rPr>
        <w:t>// On mount:</w:t>
        <w:br/>
      </w:r>
      <w:r>
        <w:rPr>
          <w:rFonts w:ascii="Courier New" w:hAnsi="Courier New"/>
        </w:rPr>
        <w:t>1. Request session token from backend: GET /api/heygen/session-token</w:t>
        <w:br/>
      </w:r>
      <w:r>
        <w:rPr>
          <w:rFonts w:ascii="Courier New" w:hAnsi="Courier New"/>
        </w:rPr>
        <w:t>2. Create HeyGenAvatarSession with API key and token</w:t>
        <w:br/>
      </w:r>
      <w:r>
        <w:rPr>
          <w:rFonts w:ascii="Courier New" w:hAnsi="Courier New"/>
        </w:rPr>
        <w:t>3. Configure with avatar ID and voice ID from env</w:t>
        <w:br/>
      </w:r>
      <w:r>
        <w:rPr>
          <w:rFonts w:ascii="Courier New" w:hAnsi="Courier New"/>
        </w:rPr>
        <w:t>4. Attach session to video element: session.attachStreamTo(videoRef.current)</w:t>
        <w:br/>
      </w:r>
      <w:r>
        <w:rPr>
          <w:rFonts w:ascii="Courier New" w:hAnsi="Courier New"/>
        </w:rPr>
        <w:t>5. Subscribe to session events:</w:t>
        <w:br/>
      </w:r>
      <w:r>
        <w:rPr>
          <w:rFonts w:ascii="Courier New" w:hAnsi="Courier New"/>
        </w:rPr>
        <w:t xml:space="preserve">   - SessionState changes → update UI</w:t>
        <w:br/>
      </w:r>
      <w:r>
        <w:rPr>
          <w:rFonts w:ascii="Courier New" w:hAnsi="Courier New"/>
        </w:rPr>
        <w:t xml:space="preserve">   - AgentEventsEnum.STREAM_READY → start available</w:t>
        <w:br/>
      </w:r>
      <w:r>
        <w:rPr>
          <w:rFonts w:ascii="Courier New" w:hAnsi="Courier New"/>
        </w:rPr>
        <w:t xml:space="preserve">   - AgentEventsEnum.AVATAR_START_SPEAKING → setIsSpeaking(true)</w:t>
        <w:br/>
      </w:r>
      <w:r>
        <w:rPr>
          <w:rFonts w:ascii="Courier New" w:hAnsi="Courier New"/>
        </w:rPr>
        <w:t xml:space="preserve">   - AgentEventsEnum.AVATAR_END_SPEAKING → setIsSpeaking(false)</w:t>
        <w:br/>
      </w:r>
      <w:r>
        <w:rPr>
          <w:rFonts w:ascii="Courier New" w:hAnsi="Courier New"/>
        </w:rPr>
        <w:t>6. Handle errors and cleanup on unmount</w:t>
        <w:br/>
      </w:r>
    </w:p>
    <w:p/>
    <w:p>
      <w:pPr>
        <w:pStyle w:val="Heading3"/>
      </w:pPr>
      <w:r>
        <w:t>`useEffect(() =&gt; { ... }, [playbackRequest])` - Trigger Speech</w:t>
      </w:r>
    </w:p>
    <w:p>
      <w:pPr>
        <w:spacing w:after="120"/>
        <w:ind w:left="720"/>
      </w:pPr>
      <w:r>
        <w:rPr>
          <w:rFonts w:ascii="Courier New" w:hAnsi="Courier New"/>
        </w:rPr>
        <w:t>// When playbackRequest increments:</w:t>
        <w:br/>
      </w:r>
      <w:r>
        <w:rPr>
          <w:rFonts w:ascii="Courier New" w:hAnsi="Courier New"/>
        </w:rPr>
        <w:t>1. Check if session is ready</w:t>
        <w:br/>
      </w:r>
      <w:r>
        <w:rPr>
          <w:rFonts w:ascii="Courier New" w:hAnsi="Courier New"/>
        </w:rPr>
        <w:t>2. Call session.publishData() to send speech directive</w:t>
        <w:br/>
      </w:r>
      <w:r>
        <w:rPr>
          <w:rFonts w:ascii="Courier New" w:hAnsi="Courier New"/>
        </w:rPr>
        <w:t>3. Avatar service generates video of speaking the text</w:t>
        <w:br/>
      </w:r>
      <w:r>
        <w:rPr>
          <w:rFonts w:ascii="Courier New" w:hAnsi="Courier New"/>
        </w:rPr>
        <w:t>4. Video streams to &lt;video&gt; element</w:t>
        <w:br/>
      </w:r>
      <w:r>
        <w:rPr>
          <w:rFonts w:ascii="Courier New" w:hAnsi="Courier New"/>
        </w:rPr>
        <w:t>5. Audio plays automatically</w:t>
        <w:br/>
      </w:r>
      <w:r>
        <w:rPr>
          <w:rFonts w:ascii="Courier New" w:hAnsi="Courier New"/>
        </w:rPr>
        <w:t>6. Avatar animations play with mouth sync</w:t>
        <w:br/>
      </w:r>
    </w:p>
    <w:p>
      <w:r>
        <w:rPr>
          <w:b/>
        </w:rPr>
        <w:t>Session Lifecycle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DISCONNECTED</w:t>
        <w:br/>
      </w:r>
      <w:r>
        <w:rPr>
          <w:rFonts w:ascii="Courier New" w:hAnsi="Courier New"/>
        </w:rPr>
        <w:t xml:space="preserve">    ↓ (user requests)</w:t>
        <w:br/>
      </w:r>
      <w:r>
        <w:rPr>
          <w:rFonts w:ascii="Courier New" w:hAnsi="Courier New"/>
        </w:rPr>
        <w:t>CONNECTING</w:t>
        <w:br/>
      </w:r>
      <w:r>
        <w:rPr>
          <w:rFonts w:ascii="Courier New" w:hAnsi="Courier New"/>
        </w:rPr>
        <w:t xml:space="preserve">    ↓ (server responds)</w:t>
        <w:br/>
      </w:r>
      <w:r>
        <w:rPr>
          <w:rFonts w:ascii="Courier New" w:hAnsi="Courier New"/>
        </w:rPr>
        <w:t>CONNECTED (ready for speech)</w:t>
        <w:br/>
      </w:r>
      <w:r>
        <w:rPr>
          <w:rFonts w:ascii="Courier New" w:hAnsi="Courier New"/>
        </w:rPr>
        <w:t xml:space="preserve">    ↓ (user sends text)</w:t>
        <w:br/>
      </w:r>
      <w:r>
        <w:rPr>
          <w:rFonts w:ascii="Courier New" w:hAnsi="Courier New"/>
        </w:rPr>
        <w:t>SPEAKING (avatar animating)</w:t>
        <w:br/>
      </w:r>
      <w:r>
        <w:rPr>
          <w:rFonts w:ascii="Courier New" w:hAnsi="Courier New"/>
        </w:rPr>
        <w:t xml:space="preserve">    ↓ (speech ends)</w:t>
        <w:br/>
      </w:r>
      <w:r>
        <w:rPr>
          <w:rFonts w:ascii="Courier New" w:hAnsi="Courier New"/>
        </w:rPr>
        <w:t>CONNECTED (ready for next message)</w:t>
        <w:br/>
      </w:r>
    </w:p>
    <w:p>
      <w:r>
        <w:rPr>
          <w:b/>
        </w:rPr>
        <w:t>Key Features</w:t>
      </w:r>
      <w:r>
        <w:t>:</w:t>
      </w:r>
    </w:p>
    <w:p>
      <w:pPr>
        <w:pStyle w:val="ListBullet"/>
      </w:pPr>
      <w:r>
        <w:t>Real-time video streaming (not pre-rendered)</w:t>
      </w:r>
    </w:p>
    <w:p>
      <w:pPr>
        <w:pStyle w:val="ListBullet"/>
      </w:pPr>
      <w:r>
        <w:t>Lip-sync with audio</w:t>
      </w:r>
    </w:p>
    <w:p>
      <w:pPr>
        <w:pStyle w:val="ListBullet"/>
      </w:pPr>
      <w:r>
        <w:t>Gestures and expressions</w:t>
      </w:r>
    </w:p>
    <w:p>
      <w:pPr>
        <w:pStyle w:val="ListBullet"/>
      </w:pPr>
      <w:r>
        <w:t>Multiple avatar models available</w:t>
      </w:r>
    </w:p>
    <w:p>
      <w:pPr>
        <w:pStyle w:val="ListBullet"/>
      </w:pPr>
      <w:r>
        <w:t>Configurable voice (gender, accent, language)</w:t>
      </w:r>
    </w:p>
    <w:p>
      <w:pPr>
        <w:pStyle w:val="ListBullet"/>
      </w:pPr>
      <w:r>
        <w:t>--</w:t>
      </w:r>
    </w:p>
    <w:p/>
    <w:p>
      <w:pPr>
        <w:pStyle w:val="Heading2"/>
      </w:pPr>
      <w:r>
        <w:t>src/Avatar.tsx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Load GLTF 3D model from file</w:t>
      </w:r>
    </w:p>
    <w:p>
      <w:pPr>
        <w:pStyle w:val="ListBullet"/>
      </w:pPr>
      <w:r>
        <w:t>Manage animation controller (AnimationMixer)</w:t>
      </w:r>
    </w:p>
    <w:p>
      <w:pPr>
        <w:pStyle w:val="ListBullet"/>
      </w:pPr>
      <w:r>
        <w:t>Play clip-based animations</w:t>
      </w:r>
    </w:p>
    <w:p>
      <w:pPr>
        <w:pStyle w:val="ListBullet"/>
      </w:pPr>
      <w:r>
        <w:t>Render 3D scene with lighting and camera</w:t>
      </w:r>
    </w:p>
    <w:p>
      <w:r>
        <w:rPr>
          <w:b/>
        </w:rPr>
        <w:t>Key Imports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import { useFrame } from '@react-three/fiber'</w:t>
        <w:br/>
      </w:r>
      <w:r>
        <w:rPr>
          <w:rFonts w:ascii="Courier New" w:hAnsi="Courier New"/>
        </w:rPr>
        <w:t>import { useGLTF } from '@react-three/drei'</w:t>
        <w:br/>
      </w:r>
      <w:r>
        <w:rPr>
          <w:rFonts w:ascii="Courier New" w:hAnsi="Courier New"/>
        </w:rPr>
        <w:t>import { AnimationMixer, AnimationAction } from 'three'</w:t>
        <w:br/>
      </w:r>
    </w:p>
    <w:p>
      <w:r>
        <w:rPr>
          <w:b/>
        </w:rPr>
        <w:t>Props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interface AvatarProps {</w:t>
        <w:br/>
      </w:r>
      <w:r>
        <w:rPr>
          <w:rFonts w:ascii="Courier New" w:hAnsi="Courier New"/>
        </w:rPr>
        <w:t xml:space="preserve">  selectedAnimation?: string  // Animation to play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State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{ scene, animations } = useGLTF('/mixamo/avatar_with_animations.glb')</w:t>
        <w:br/>
      </w:r>
      <w:r>
        <w:rPr>
          <w:rFonts w:ascii="Courier New" w:hAnsi="Courier New"/>
        </w:rPr>
        <w:t>const mixerRef = useRef&lt;AnimationMixer | null&gt;(null)</w:t>
        <w:br/>
      </w:r>
      <w:r>
        <w:rPr>
          <w:rFonts w:ascii="Courier New" w:hAnsi="Courier New"/>
        </w:rPr>
        <w:t>const actionsRef = useRef&lt;AnimationAction[]&gt;([])</w:t>
        <w:br/>
      </w:r>
      <w:r>
        <w:rPr>
          <w:rFonts w:ascii="Courier New" w:hAnsi="Courier New"/>
        </w:rPr>
        <w:t>const [current, setCurrent] = useState(animations[0]?.name || '')</w:t>
        <w:br/>
      </w:r>
    </w:p>
    <w:p>
      <w:r>
        <w:rPr>
          <w:b/>
        </w:rPr>
        <w:t>Key Functions</w:t>
      </w:r>
      <w:r>
        <w:t>:</w:t>
      </w:r>
    </w:p>
    <w:p/>
    <w:p>
      <w:pPr>
        <w:pStyle w:val="Heading3"/>
      </w:pPr>
      <w:r>
        <w:t>`useEffect(() =&gt; { ... }, [animations])` - Setup Animations</w:t>
      </w:r>
    </w:p>
    <w:p>
      <w:pPr>
        <w:spacing w:after="120"/>
        <w:ind w:left="720"/>
      </w:pPr>
      <w:r>
        <w:rPr>
          <w:rFonts w:ascii="Courier New" w:hAnsi="Courier New"/>
        </w:rPr>
        <w:t>// On model load:</w:t>
        <w:br/>
      </w:r>
      <w:r>
        <w:rPr>
          <w:rFonts w:ascii="Courier New" w:hAnsi="Courier New"/>
        </w:rPr>
        <w:t>1. Create AnimationMixer for the scene</w:t>
        <w:br/>
      </w:r>
      <w:r>
        <w:rPr>
          <w:rFonts w:ascii="Courier New" w:hAnsi="Courier New"/>
        </w:rPr>
        <w:t>2. Create AnimationAction for each clip in animations array</w:t>
        <w:br/>
      </w:r>
      <w:r>
        <w:rPr>
          <w:rFonts w:ascii="Courier New" w:hAnsi="Courier New"/>
        </w:rPr>
        <w:t>3. Store actions in ref for later use</w:t>
        <w:br/>
      </w:r>
      <w:r>
        <w:rPr>
          <w:rFonts w:ascii="Courier New" w:hAnsi="Courier New"/>
        </w:rPr>
        <w:t>4. Play first animation by default</w:t>
        <w:br/>
      </w:r>
      <w:r>
        <w:rPr>
          <w:rFonts w:ascii="Courier New" w:hAnsi="Courier New"/>
        </w:rPr>
        <w:t>5. Save mixer and actions refs for animation control</w:t>
        <w:br/>
      </w:r>
    </w:p>
    <w:p/>
    <w:p>
      <w:pPr>
        <w:pStyle w:val="Heading3"/>
      </w:pPr>
      <w:r>
        <w:t>`useFrame(({ clock }) =&gt; { ... })` - Update Animations</w:t>
      </w:r>
    </w:p>
    <w:p>
      <w:pPr>
        <w:spacing w:after="120"/>
        <w:ind w:left="720"/>
      </w:pPr>
      <w:r>
        <w:rPr>
          <w:rFonts w:ascii="Courier New" w:hAnsi="Courier New"/>
        </w:rPr>
        <w:t>// Every frame:</w:t>
        <w:br/>
      </w:r>
      <w:r>
        <w:rPr>
          <w:rFonts w:ascii="Courier New" w:hAnsi="Courier New"/>
        </w:rPr>
        <w:t>1. Get delta time since last frame</w:t>
        <w:br/>
      </w:r>
      <w:r>
        <w:rPr>
          <w:rFonts w:ascii="Courier New" w:hAnsi="Courier New"/>
        </w:rPr>
        <w:t>2. Update mixer with delta: mixer.update(delta)</w:t>
        <w:br/>
      </w:r>
      <w:r>
        <w:rPr>
          <w:rFonts w:ascii="Courier New" w:hAnsi="Courier New"/>
        </w:rPr>
        <w:t>3. This advances all playing animations</w:t>
        <w:br/>
      </w:r>
    </w:p>
    <w:p/>
    <w:p>
      <w:pPr>
        <w:pStyle w:val="Heading3"/>
      </w:pPr>
      <w:r>
        <w:t>`playAnimation(name: string)`</w:t>
      </w:r>
    </w:p>
    <w:p>
      <w:pPr>
        <w:spacing w:after="120"/>
        <w:ind w:left="720"/>
      </w:pPr>
      <w:r>
        <w:rPr>
          <w:rFonts w:ascii="Courier New" w:hAnsi="Courier New"/>
        </w:rPr>
        <w:t>// When user selects animation:</w:t>
        <w:br/>
      </w:r>
      <w:r>
        <w:rPr>
          <w:rFonts w:ascii="Courier New" w:hAnsi="Courier New"/>
        </w:rPr>
        <w:t>1. Stop previous animation (if any)</w:t>
        <w:br/>
      </w:r>
      <w:r>
        <w:rPr>
          <w:rFonts w:ascii="Courier New" w:hAnsi="Courier New"/>
        </w:rPr>
        <w:t>2. Find action by name in actionsRef</w:t>
        <w:br/>
      </w:r>
      <w:r>
        <w:rPr>
          <w:rFonts w:ascii="Courier New" w:hAnsi="Courier New"/>
        </w:rPr>
        <w:t>3. Reset action to start</w:t>
        <w:br/>
      </w:r>
      <w:r>
        <w:rPr>
          <w:rFonts w:ascii="Courier New" w:hAnsi="Courier New"/>
        </w:rPr>
        <w:t>4. Call action.play()</w:t>
        <w:br/>
      </w:r>
      <w:r>
        <w:rPr>
          <w:rFonts w:ascii="Courier New" w:hAnsi="Courier New"/>
        </w:rPr>
        <w:t>5. Update UI to show current animation</w:t>
        <w:br/>
      </w:r>
    </w:p>
    <w:p>
      <w:r>
        <w:rPr>
          <w:b/>
        </w:rPr>
        <w:t>Model Structure</w:t>
      </w:r>
      <w:r>
        <w:t>:</w:t>
      </w:r>
    </w:p>
    <w:p>
      <w:pPr>
        <w:pStyle w:val="ListBullet"/>
      </w:pPr>
      <w:r>
        <w:t>Mesh: 3D character model</w:t>
      </w:r>
    </w:p>
    <w:p>
      <w:pPr>
        <w:pStyle w:val="ListBullet"/>
      </w:pPr>
      <w:r>
        <w:t>Skeleton: Bone structure for animation</w:t>
      </w:r>
    </w:p>
    <w:p>
      <w:pPr>
        <w:pStyle w:val="ListBullet"/>
      </w:pPr>
      <w:r>
        <w:t>Animations: Mixamo clips (Idle, Walk, Jump, Talk, etc.)</w:t>
      </w:r>
    </w:p>
    <w:p>
      <w:r>
        <w:rPr>
          <w:b/>
        </w:rPr>
        <w:t>Mixamo Animations Available</w:t>
      </w:r>
      <w:r>
        <w:t>:</w:t>
      </w:r>
    </w:p>
    <w:p>
      <w:pPr>
        <w:pStyle w:val="ListBullet"/>
      </w:pPr>
      <w:r>
        <w:t>Idle (standing still)</w:t>
      </w:r>
    </w:p>
    <w:p>
      <w:pPr>
        <w:pStyle w:val="ListBullet"/>
      </w:pPr>
      <w:r>
        <w:t>Talking (speaking animation)</w:t>
      </w:r>
    </w:p>
    <w:p>
      <w:pPr>
        <w:pStyle w:val="ListBullet"/>
      </w:pPr>
      <w:r>
        <w:t>Breathing Idle (subtle breathing)</w:t>
      </w:r>
    </w:p>
    <w:p>
      <w:pPr>
        <w:pStyle w:val="ListBullet"/>
      </w:pPr>
      <w:r>
        <w:t>Greeting (wave/hello gesture)</w:t>
      </w:r>
    </w:p>
    <w:p>
      <w:pPr>
        <w:pStyle w:val="ListBullet"/>
      </w:pPr>
      <w:r>
        <w:t>Thinking (hand-on-chin)</w:t>
      </w:r>
    </w:p>
    <w:p>
      <w:pPr>
        <w:pStyle w:val="ListBullet"/>
      </w:pPr>
      <w:r>
        <w:t>Happy (celebratory)</w:t>
      </w:r>
    </w:p>
    <w:p>
      <w:pPr>
        <w:pStyle w:val="ListBullet"/>
      </w:pPr>
      <w:r>
        <w:t>Other gesture animations</w:t>
      </w:r>
    </w:p>
    <w:p>
      <w:pPr>
        <w:pStyle w:val="ListBullet"/>
      </w:pPr>
      <w:r>
        <w:t>--</w:t>
      </w:r>
    </w:p>
    <w:p/>
    <w:p>
      <w:pPr>
        <w:pStyle w:val="Heading2"/>
      </w:pPr>
      <w:r>
        <w:t>src/api.ts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Define TypeScript interfaces for API communication</w:t>
      </w:r>
    </w:p>
    <w:p>
      <w:pPr>
        <w:pStyle w:val="ListBullet"/>
      </w:pPr>
      <w:r>
        <w:t>Provide fetch wrapper with fallback URL handling</w:t>
      </w:r>
    </w:p>
    <w:p>
      <w:pPr>
        <w:pStyle w:val="ListBullet"/>
      </w:pPr>
      <w:r>
        <w:t>Export utility functions for all API calls</w:t>
      </w:r>
    </w:p>
    <w:p>
      <w:pPr>
        <w:pStyle w:val="ListBullet"/>
      </w:pPr>
      <w:r>
        <w:t>Handle response validation and error cases</w:t>
      </w:r>
    </w:p>
    <w:p>
      <w:r>
        <w:rPr>
          <w:b/>
        </w:rPr>
        <w:t>Key Exports</w:t>
      </w:r>
      <w:r>
        <w:t>:</w:t>
      </w:r>
    </w:p>
    <w:p/>
    <w:p>
      <w:pPr>
        <w:pStyle w:val="Heading3"/>
      </w:pPr>
      <w:r>
        <w:t>Type Definitions</w:t>
      </w:r>
    </w:p>
    <w:p>
      <w:pPr>
        <w:spacing w:after="120"/>
        <w:ind w:left="720"/>
      </w:pPr>
      <w:r>
        <w:rPr>
          <w:rFonts w:ascii="Courier New" w:hAnsi="Courier New"/>
        </w:rPr>
        <w:t>export interface StoredMessage {</w:t>
        <w:br/>
      </w:r>
      <w:r>
        <w:rPr>
          <w:rFonts w:ascii="Courier New" w:hAnsi="Courier New"/>
        </w:rPr>
        <w:t xml:space="preserve">  role: 'user' | 'assistant'</w:t>
        <w:br/>
      </w:r>
      <w:r>
        <w:rPr>
          <w:rFonts w:ascii="Courier New" w:hAnsi="Courier New"/>
        </w:rPr>
        <w:t xml:space="preserve">  content: string</w:t>
        <w:br/>
      </w:r>
      <w:r>
        <w:rPr>
          <w:rFonts w:ascii="Courier New" w:hAnsi="Courier New"/>
        </w:rPr>
        <w:t xml:space="preserve">  timestamp: string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 interface Conversation {</w:t>
        <w:br/>
      </w:r>
      <w:r>
        <w:rPr>
          <w:rFonts w:ascii="Courier New" w:hAnsi="Courier New"/>
        </w:rPr>
        <w:t xml:space="preserve">  id: string</w:t>
        <w:br/>
      </w:r>
      <w:r>
        <w:rPr>
          <w:rFonts w:ascii="Courier New" w:hAnsi="Courier New"/>
        </w:rPr>
        <w:t xml:space="preserve">  user_id: string</w:t>
        <w:br/>
      </w:r>
      <w:r>
        <w:rPr>
          <w:rFonts w:ascii="Courier New" w:hAnsi="Courier New"/>
        </w:rPr>
        <w:t xml:space="preserve">  title: string</w:t>
        <w:br/>
      </w:r>
      <w:r>
        <w:rPr>
          <w:rFonts w:ascii="Courier New" w:hAnsi="Courier New"/>
        </w:rPr>
        <w:t xml:space="preserve">  messages: StoredMessage[]</w:t>
        <w:br/>
      </w:r>
      <w:r>
        <w:rPr>
          <w:rFonts w:ascii="Courier New" w:hAnsi="Courier New"/>
        </w:rPr>
        <w:t xml:space="preserve">  message_count: number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 interface PersonaSummary {</w:t>
        <w:br/>
      </w:r>
      <w:r>
        <w:rPr>
          <w:rFonts w:ascii="Courier New" w:hAnsi="Courier New"/>
        </w:rPr>
        <w:t xml:space="preserve">  configured: boolean              // Is persona set up?</w:t>
        <w:br/>
      </w:r>
      <w:r>
        <w:rPr>
          <w:rFonts w:ascii="Courier New" w:hAnsi="Courier New"/>
        </w:rPr>
        <w:t xml:space="preserve">  source: 'whatsapp' | 'default'  // How was it created?</w:t>
        <w:br/>
      </w:r>
      <w:r>
        <w:rPr>
          <w:rFonts w:ascii="Courier New" w:hAnsi="Courier New"/>
        </w:rPr>
        <w:t xml:space="preserve">  selectedPerson?: string          // Whose messages were analyzed?</w:t>
        <w:br/>
      </w:r>
      <w:r>
        <w:rPr>
          <w:rFonts w:ascii="Courier New" w:hAnsi="Courier New"/>
        </w:rPr>
        <w:t xml:space="preserve">  name: string                     // Person's name</w:t>
        <w:br/>
      </w:r>
      <w:r>
        <w:rPr>
          <w:rFonts w:ascii="Courier New" w:hAnsi="Courier New"/>
        </w:rPr>
        <w:t xml:space="preserve">  role: string                     // Their role (friend, mentor, etc.)</w:t>
        <w:br/>
      </w:r>
      <w:r>
        <w:rPr>
          <w:rFonts w:ascii="Courier New" w:hAnsi="Courier New"/>
        </w:rPr>
        <w:t xml:space="preserve">  summary: string                  // Generated bio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 interface BootstrapResponse {</w:t>
        <w:br/>
      </w:r>
      <w:r>
        <w:rPr>
          <w:rFonts w:ascii="Courier New" w:hAnsi="Courier New"/>
        </w:rPr>
        <w:t xml:space="preserve">  userId: string</w:t>
        <w:br/>
      </w:r>
      <w:r>
        <w:rPr>
          <w:rFonts w:ascii="Courier New" w:hAnsi="Courier New"/>
        </w:rPr>
        <w:t xml:space="preserve">  requiresSetup: boolean</w:t>
        <w:br/>
      </w:r>
      <w:r>
        <w:rPr>
          <w:rFonts w:ascii="Courier New" w:hAnsi="Courier New"/>
        </w:rPr>
        <w:t xml:space="preserve">  persona: PersonaSummary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export interface Participant {</w:t>
        <w:br/>
      </w:r>
      <w:r>
        <w:rPr>
          <w:rFonts w:ascii="Courier New" w:hAnsi="Courier New"/>
        </w:rPr>
        <w:t xml:space="preserve">  name: string</w:t>
        <w:br/>
      </w:r>
      <w:r>
        <w:rPr>
          <w:rFonts w:ascii="Courier New" w:hAnsi="Courier New"/>
        </w:rPr>
        <w:t xml:space="preserve">  messageCount: number</w:t>
        <w:br/>
      </w:r>
      <w:r>
        <w:rPr>
          <w:rFonts w:ascii="Courier New" w:hAnsi="Courier New"/>
        </w:rPr>
        <w:t xml:space="preserve">  sampleMessages: string[]</w:t>
        <w:br/>
      </w: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URL Resolution</w:t>
      </w:r>
    </w:p>
    <w:p>
      <w:pPr>
        <w:spacing w:after="120"/>
        <w:ind w:left="720"/>
      </w:pPr>
      <w:r>
        <w:rPr>
          <w:rFonts w:ascii="Courier New" w:hAnsi="Courier New"/>
        </w:rPr>
        <w:t>export const API_BASE_URL = ...:</w:t>
        <w:br/>
      </w:r>
      <w:r>
        <w:rPr>
          <w:rFonts w:ascii="Courier New" w:hAnsi="Courier New"/>
        </w:rPr>
        <w:t>;(() =&gt; {</w:t>
        <w:br/>
      </w:r>
      <w:r>
        <w:rPr>
          <w:rFonts w:ascii="Courier New" w:hAnsi="Courier New"/>
        </w:rPr>
        <w:t xml:space="preserve">  const envUrl = import.meta.env.VITE_API_BASE_URL</w:t>
        <w:br/>
      </w:r>
      <w:r>
        <w:rPr>
          <w:rFonts w:ascii="Courier New" w:hAnsi="Courier New"/>
        </w:rPr>
        <w:t xml:space="preserve">  if (envUrl) return envUrl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Dev fallback: try common dev ports</w:t>
        <w:br/>
      </w:r>
      <w:r>
        <w:rPr>
          <w:rFonts w:ascii="Courier New" w:hAnsi="Courier New"/>
        </w:rPr>
        <w:t xml:space="preserve">  if (typeof window !== 'undefined' &amp;&amp; window.location.hostname === 'localhost') {</w:t>
        <w:br/>
      </w:r>
      <w:r>
        <w:rPr>
          <w:rFonts w:ascii="Courier New" w:hAnsi="Courier New"/>
        </w:rPr>
        <w:t xml:space="preserve">    return 'http://localhost:5000'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Production: use current domain</w:t>
        <w:br/>
      </w:r>
      <w:r>
        <w:rPr>
          <w:rFonts w:ascii="Courier New" w:hAnsi="Courier New"/>
        </w:rPr>
        <w:t xml:space="preserve">  return window.location.origin</w:t>
        <w:br/>
      </w:r>
      <w:r>
        <w:rPr>
          <w:rFonts w:ascii="Courier New" w:hAnsi="Courier New"/>
        </w:rPr>
        <w:t>})()</w:t>
        <w:br/>
      </w:r>
    </w:p>
    <w:p>
      <w:r>
        <w:rPr>
          <w:b/>
        </w:rPr>
        <w:t>Strategy</w:t>
      </w:r>
      <w:r>
        <w:t>: Tries multiple API endpoints in order:</w:t>
      </w:r>
    </w:p>
    <w:p>
      <w:r>
        <w:t>1. `VITE_API_BASE_URL` environment variable</w:t>
      </w:r>
    </w:p>
    <w:p>
      <w:r>
        <w:t>2. `http://localhost:5000` if on localhost</w:t>
      </w:r>
    </w:p>
    <w:p>
      <w:r>
        <w:t>3. Current domain (same-origin)</w:t>
      </w:r>
    </w:p>
    <w:p/>
    <w:p>
      <w:pPr>
        <w:pStyle w:val="Heading3"/>
      </w:pPr>
      <w:r>
        <w:t>Fetch Wrapper</w:t>
      </w:r>
    </w:p>
    <w:p>
      <w:pPr>
        <w:spacing w:after="120"/>
        <w:ind w:left="720"/>
      </w:pPr>
      <w:r>
        <w:rPr>
          <w:rFonts w:ascii="Courier New" w:hAnsi="Courier New"/>
        </w:rPr>
        <w:t>async function fetchApi(endpoint: string, options?: RequestInit) {</w:t>
        <w:br/>
      </w:r>
      <w:r>
        <w:rPr>
          <w:rFonts w:ascii="Courier New" w:hAnsi="Courier New"/>
        </w:rPr>
        <w:t xml:space="preserve">  const url = `${API_BASE_URL}${endpoint}`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Fetch with credentials (cookies for session)</w:t>
        <w:br/>
      </w:r>
      <w:r>
        <w:rPr>
          <w:rFonts w:ascii="Courier New" w:hAnsi="Courier New"/>
        </w:rPr>
        <w:t xml:space="preserve">  const response = await fetch(url, {</w:t>
        <w:br/>
      </w:r>
      <w:r>
        <w:rPr>
          <w:rFonts w:ascii="Courier New" w:hAnsi="Courier New"/>
        </w:rPr>
        <w:t xml:space="preserve">    credentials: 'include',</w:t>
        <w:br/>
      </w:r>
      <w:r>
        <w:rPr>
          <w:rFonts w:ascii="Courier New" w:hAnsi="Courier New"/>
        </w:rPr>
        <w:t xml:space="preserve">    headers: { 'Content-Type': 'application/json' },</w:t>
        <w:br/>
      </w:r>
      <w:r>
        <w:rPr>
          <w:rFonts w:ascii="Courier New" w:hAnsi="Courier New"/>
        </w:rPr>
        <w:t xml:space="preserve">    ...options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if (!response.ok) {</w:t>
        <w:br/>
      </w:r>
      <w:r>
        <w:rPr>
          <w:rFonts w:ascii="Courier New" w:hAnsi="Courier New"/>
        </w:rPr>
        <w:t xml:space="preserve">    throw new Error(`API error: ${response.status}`)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Validate JSON content-type</w:t>
        <w:br/>
      </w:r>
      <w:r>
        <w:rPr>
          <w:rFonts w:ascii="Courier New" w:hAnsi="Courier New"/>
        </w:rPr>
        <w:t xml:space="preserve">  const contentType = response.headers.get('content-type')</w:t>
        <w:br/>
      </w:r>
      <w:r>
        <w:rPr>
          <w:rFonts w:ascii="Courier New" w:hAnsi="Courier New"/>
        </w:rPr>
        <w:t xml:space="preserve">  if (!contentType?.includes('application/json')) {</w:t>
        <w:br/>
      </w:r>
      <w:r>
        <w:rPr>
          <w:rFonts w:ascii="Courier New" w:hAnsi="Courier New"/>
        </w:rPr>
        <w:t xml:space="preserve">    throw new Error('Invalid response format')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return response.json()</w:t>
        <w:br/>
      </w: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API Functions</w:t>
      </w:r>
    </w:p>
    <w:p>
      <w:pPr>
        <w:spacing w:after="120"/>
        <w:ind w:left="720"/>
      </w:pPr>
      <w:r>
        <w:rPr>
          <w:rFonts w:ascii="Courier New" w:hAnsi="Courier New"/>
        </w:rPr>
        <w:t>export const api = {</w:t>
        <w:br/>
      </w:r>
      <w:r>
        <w:rPr>
          <w:rFonts w:ascii="Courier New" w:hAnsi="Courier New"/>
        </w:rPr>
        <w:t xml:space="preserve">  // Persona endpoints</w:t>
        <w:br/>
      </w:r>
      <w:r>
        <w:rPr>
          <w:rFonts w:ascii="Courier New" w:hAnsi="Courier New"/>
        </w:rPr>
        <w:t xml:space="preserve">  bootstrap: () =&gt; fetchApi('/api/persona/bootstrap'),</w:t>
        <w:br/>
      </w:r>
      <w:r>
        <w:rPr>
          <w:rFonts w:ascii="Courier New" w:hAnsi="Courier New"/>
        </w:rPr>
        <w:t xml:space="preserve">  getPerson: () =&gt; fetchApi('/api/persona'),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WhatsApp integration</w:t>
        <w:br/>
      </w:r>
      <w:r>
        <w:rPr>
          <w:rFonts w:ascii="Courier New" w:hAnsi="Courier New"/>
        </w:rPr>
        <w:t xml:space="preserve">  previewWhatsapp: (formData: FormData) =&gt;</w:t>
        <w:br/>
      </w:r>
      <w:r>
        <w:rPr>
          <w:rFonts w:ascii="Courier New" w:hAnsi="Courier New"/>
        </w:rPr>
        <w:t xml:space="preserve">    fetch(`${API_BASE_URL}/api/persona/preview-whatsapp`,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formData,</w:t>
        <w:br/>
      </w:r>
      <w:r>
        <w:rPr>
          <w:rFonts w:ascii="Courier New" w:hAnsi="Courier New"/>
        </w:rPr>
        <w:t xml:space="preserve">      credentials: 'include'</w:t>
        <w:br/>
      </w:r>
      <w:r>
        <w:rPr>
          <w:rFonts w:ascii="Courier New" w:hAnsi="Courier New"/>
        </w:rPr>
        <w:t xml:space="preserve">    }).then(r =&gt; r.json()),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configureWhatsapp: (formData: FormData) =&gt;</w:t>
        <w:br/>
      </w:r>
      <w:r>
        <w:rPr>
          <w:rFonts w:ascii="Courier New" w:hAnsi="Courier New"/>
        </w:rPr>
        <w:t xml:space="preserve">    fetch(`${API_BASE_URL}/api/persona/configure-whatsapp`,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formData,</w:t>
        <w:br/>
      </w:r>
      <w:r>
        <w:rPr>
          <w:rFonts w:ascii="Courier New" w:hAnsi="Courier New"/>
        </w:rPr>
        <w:t xml:space="preserve">      credentials: 'include'</w:t>
        <w:br/>
      </w:r>
      <w:r>
        <w:rPr>
          <w:rFonts w:ascii="Courier New" w:hAnsi="Courier New"/>
        </w:rPr>
        <w:t xml:space="preserve">    }).then(r =&gt; r.json()),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Conversations</w:t>
        <w:br/>
      </w:r>
      <w:r>
        <w:rPr>
          <w:rFonts w:ascii="Courier New" w:hAnsi="Courier New"/>
        </w:rPr>
        <w:t xml:space="preserve">  getConversations: () =&gt; fetchApi('/api/conversations'),</w:t>
        <w:br/>
      </w:r>
      <w:r>
        <w:rPr>
          <w:rFonts w:ascii="Courier New" w:hAnsi="Courier New"/>
        </w:rPr>
        <w:t xml:space="preserve">  getConversation: (id: string) =&gt; fetchApi(`/api/conversations/${id}`),</w:t>
        <w:br/>
      </w:r>
      <w:r>
        <w:rPr>
          <w:rFonts w:ascii="Courier New" w:hAnsi="Courier New"/>
        </w:rPr>
        <w:t xml:space="preserve">  createConversation: (title: string) =&gt;</w:t>
        <w:br/>
      </w:r>
      <w:r>
        <w:rPr>
          <w:rFonts w:ascii="Courier New" w:hAnsi="Courier New"/>
        </w:rPr>
        <w:t xml:space="preserve">    fetchApi('/api/conversations',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JSON.stringify({ title })</w:t>
        <w:br/>
      </w:r>
      <w:r>
        <w:rPr>
          <w:rFonts w:ascii="Courier New" w:hAnsi="Courier New"/>
        </w:rPr>
        <w:t xml:space="preserve">    }),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// Chat</w:t>
        <w:br/>
      </w:r>
      <w:r>
        <w:rPr>
          <w:rFonts w:ascii="Courier New" w:hAnsi="Courier New"/>
        </w:rPr>
        <w:t xml:space="preserve">  chat: (conversationId: string, message: string) =&gt;</w:t>
        <w:br/>
      </w:r>
      <w:r>
        <w:rPr>
          <w:rFonts w:ascii="Courier New" w:hAnsi="Courier New"/>
        </w:rPr>
        <w:t xml:space="preserve">    fetchApi('/api/chat',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body: JSON.stringify({</w:t>
        <w:br/>
      </w:r>
      <w:r>
        <w:rPr>
          <w:rFonts w:ascii="Courier New" w:hAnsi="Courier New"/>
        </w:rPr>
        <w:t xml:space="preserve">        conversation_id: conversationId,</w:t>
        <w:br/>
      </w:r>
      <w:r>
        <w:rPr>
          <w:rFonts w:ascii="Courier New" w:hAnsi="Courier New"/>
        </w:rPr>
        <w:t xml:space="preserve">        message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Key Points</w:t>
      </w:r>
      <w:r>
        <w:t>:</w:t>
      </w:r>
    </w:p>
    <w:p>
      <w:pPr>
        <w:pStyle w:val="ListBullet"/>
      </w:pPr>
      <w:r>
        <w:t>All functions return Promises</w:t>
      </w:r>
    </w:p>
    <w:p>
      <w:pPr>
        <w:pStyle w:val="ListBullet"/>
      </w:pPr>
      <w:r>
        <w:t>Credentials included for session cookies</w:t>
      </w:r>
    </w:p>
    <w:p>
      <w:pPr>
        <w:pStyle w:val="ListBullet"/>
      </w:pPr>
      <w:r>
        <w:t>No authentication headers (uses cookies instead)</w:t>
      </w:r>
    </w:p>
    <w:p>
      <w:pPr>
        <w:pStyle w:val="ListBullet"/>
      </w:pPr>
      <w:r>
        <w:t>Content validation on responses</w:t>
      </w:r>
    </w:p>
    <w:p>
      <w:pPr>
        <w:pStyle w:val="ListBullet"/>
      </w:pPr>
      <w:r>
        <w:t>--</w:t>
      </w:r>
    </w:p>
    <w:p/>
    <w:p>
      <w:pPr>
        <w:pStyle w:val="Heading2"/>
      </w:pPr>
      <w:r>
        <w:t>src/style.css</w:t>
      </w:r>
    </w:p>
    <w:p>
      <w:r>
        <w:rPr>
          <w:b/>
        </w:rPr>
        <w:t>Key Styles</w:t>
      </w:r>
      <w:r>
        <w:t>:</w:t>
      </w:r>
    </w:p>
    <w:p>
      <w:pPr>
        <w:pStyle w:val="ListBullet"/>
      </w:pPr>
      <w:r>
        <w:t>Root CSS variables (colors, fonts, spacing)</w:t>
      </w:r>
    </w:p>
    <w:p>
      <w:pPr>
        <w:pStyle w:val="ListBullet"/>
      </w:pPr>
      <w:r>
        <w:t>Component layouts (chat, sidebar, input area)</w:t>
      </w:r>
    </w:p>
    <w:p>
      <w:pPr>
        <w:pStyle w:val="ListBullet"/>
      </w:pPr>
      <w:r>
        <w:t>Responsive design (mobile-first)</w:t>
      </w:r>
    </w:p>
    <w:p>
      <w:pPr>
        <w:pStyle w:val="ListBullet"/>
      </w:pPr>
      <w:r>
        <w:t>Animation classes</w:t>
      </w:r>
    </w:p>
    <w:p>
      <w:pPr>
        <w:pStyle w:val="ListBullet"/>
      </w:pPr>
      <w:r>
        <w:t>Dark mode support (optional)</w:t>
      </w:r>
    </w:p>
    <w:p>
      <w:r>
        <w:rPr>
          <w:b/>
        </w:rPr>
        <w:t>Example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:root {</w:t>
        <w:br/>
      </w:r>
      <w:r>
        <w:rPr>
          <w:rFonts w:ascii="Courier New" w:hAnsi="Courier New"/>
        </w:rPr>
        <w:t xml:space="preserve">  --primary-color: #007bff;</w:t>
        <w:br/>
      </w:r>
      <w:r>
        <w:rPr>
          <w:rFonts w:ascii="Courier New" w:hAnsi="Courier New"/>
        </w:rPr>
        <w:t xml:space="preserve">  --text-color: #333;</w:t>
        <w:br/>
      </w:r>
      <w:r>
        <w:rPr>
          <w:rFonts w:ascii="Courier New" w:hAnsi="Courier New"/>
        </w:rPr>
        <w:t xml:space="preserve">  --bg-color: #f5f5f5;</w:t>
        <w:br/>
      </w:r>
      <w:r>
        <w:rPr>
          <w:rFonts w:ascii="Courier New" w:hAnsi="Courier New"/>
        </w:rPr>
        <w:t xml:space="preserve">  --border-color: #ddd;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body {</w:t>
        <w:br/>
      </w:r>
      <w:r>
        <w:rPr>
          <w:rFonts w:ascii="Courier New" w:hAnsi="Courier New"/>
        </w:rPr>
        <w:t xml:space="preserve">  font-family: -apple-system, BlinkMacSystemFont, 'Segoe UI', Roboto, sans-serif;</w:t>
        <w:br/>
      </w:r>
      <w:r>
        <w:rPr>
          <w:rFonts w:ascii="Courier New" w:hAnsi="Courier New"/>
        </w:rPr>
        <w:t xml:space="preserve">  line-height: 1.5;</w:t>
        <w:br/>
      </w:r>
      <w:r>
        <w:rPr>
          <w:rFonts w:ascii="Courier New" w:hAnsi="Courier New"/>
        </w:rPr>
        <w:t xml:space="preserve">  color: var(--text-color);</w:t>
        <w:br/>
      </w:r>
      <w:r>
        <w:rPr>
          <w:rFonts w:ascii="Courier New" w:hAnsi="Courier New"/>
        </w:rPr>
        <w:t xml:space="preserve">  background: var(--bg-color);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.app {</w:t>
        <w:br/>
      </w:r>
      <w:r>
        <w:rPr>
          <w:rFonts w:ascii="Courier New" w:hAnsi="Courier New"/>
        </w:rPr>
        <w:t xml:space="preserve">  display: flex;</w:t>
        <w:br/>
      </w:r>
      <w:r>
        <w:rPr>
          <w:rFonts w:ascii="Courier New" w:hAnsi="Courier New"/>
        </w:rPr>
        <w:t xml:space="preserve">  height: 100vh;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.messages {</w:t>
        <w:br/>
      </w:r>
      <w:r>
        <w:rPr>
          <w:rFonts w:ascii="Courier New" w:hAnsi="Courier New"/>
        </w:rPr>
        <w:t xml:space="preserve">  flex: 1;</w:t>
        <w:br/>
      </w:r>
      <w:r>
        <w:rPr>
          <w:rFonts w:ascii="Courier New" w:hAnsi="Courier New"/>
        </w:rPr>
        <w:t xml:space="preserve">  overflow-y: auto;</w:t>
        <w:br/>
      </w:r>
      <w:r>
        <w:rPr>
          <w:rFonts w:ascii="Courier New" w:hAnsi="Courier New"/>
        </w:rPr>
        <w:t xml:space="preserve">  padding: 1rem;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.message {</w:t>
        <w:br/>
      </w:r>
      <w:r>
        <w:rPr>
          <w:rFonts w:ascii="Courier New" w:hAnsi="Courier New"/>
        </w:rPr>
        <w:t xml:space="preserve">  margin-bottom: 1rem;</w:t>
        <w:br/>
      </w:r>
      <w:r>
        <w:rPr>
          <w:rFonts w:ascii="Courier New" w:hAnsi="Courier New"/>
        </w:rPr>
        <w:t xml:space="preserve">  padding: 0.75rem 1rem;</w:t>
        <w:br/>
      </w:r>
      <w:r>
        <w:rPr>
          <w:rFonts w:ascii="Courier New" w:hAnsi="Courier New"/>
        </w:rPr>
        <w:t xml:space="preserve">  border-radius: 0.5rem;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.message.user {</w:t>
        <w:br/>
      </w:r>
      <w:r>
        <w:rPr>
          <w:rFonts w:ascii="Courier New" w:hAnsi="Courier New"/>
        </w:rPr>
        <w:t xml:space="preserve">  background: var(--primary-color);</w:t>
        <w:br/>
      </w:r>
      <w:r>
        <w:rPr>
          <w:rFonts w:ascii="Courier New" w:hAnsi="Courier New"/>
        </w:rPr>
        <w:t xml:space="preserve">  color: white;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.message.assistant {</w:t>
        <w:br/>
      </w:r>
      <w:r>
        <w:rPr>
          <w:rFonts w:ascii="Courier New" w:hAnsi="Courier New"/>
        </w:rPr>
        <w:t xml:space="preserve">  background: #e9e9e9;</w:t>
        <w:br/>
      </w:r>
      <w:r>
        <w:rPr>
          <w:rFonts w:ascii="Courier New" w:hAnsi="Courier New"/>
        </w:rPr>
        <w:t xml:space="preserve">  color: var(--text-color);</w:t>
        <w:br/>
      </w:r>
      <w:r>
        <w:rPr>
          <w:rFonts w:ascii="Courier New" w:hAnsi="Courier New"/>
        </w:rPr>
        <w:t>}</w:t>
        <w:br/>
      </w:r>
    </w:p>
    <w:p>
      <w:pPr>
        <w:pStyle w:val="ListBullet"/>
      </w:pPr>
      <w:r>
        <w:t>--</w:t>
      </w:r>
    </w:p>
    <w:p/>
    <w:p>
      <w:pPr>
        <w:pStyle w:val="Heading2"/>
      </w:pPr>
      <w:r>
        <w:t>src/counter.ts (Unused)</w:t>
      </w:r>
    </w:p>
    <w:p>
      <w:r>
        <w:rPr>
          <w:b/>
        </w:rPr>
        <w:t>Content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export function setupCounter(element: HTMLButtonElement) {</w:t>
        <w:br/>
      </w:r>
      <w:r>
        <w:rPr>
          <w:rFonts w:ascii="Courier New" w:hAnsi="Courier New"/>
        </w:rPr>
        <w:t xml:space="preserve">  let count = 0</w:t>
        <w:br/>
      </w:r>
      <w:r>
        <w:rPr>
          <w:rFonts w:ascii="Courier New" w:hAnsi="Courier New"/>
        </w:rPr>
        <w:t xml:space="preserve">  const setCount = (value: number) =&gt; {</w:t>
        <w:br/>
      </w:r>
      <w:r>
        <w:rPr>
          <w:rFonts w:ascii="Courier New" w:hAnsi="Courier New"/>
        </w:rPr>
        <w:t xml:space="preserve">    count = value</w:t>
        <w:br/>
      </w:r>
      <w:r>
        <w:rPr>
          <w:rFonts w:ascii="Courier New" w:hAnsi="Courier New"/>
        </w:rPr>
        <w:t xml:space="preserve">    element.innerHTML = `count is ${count}`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element.addEventListener('click', () =&gt; setCount(count + 1))</w:t>
        <w:br/>
      </w:r>
      <w:r>
        <w:rPr>
          <w:rFonts w:ascii="Courier New" w:hAnsi="Courier New"/>
        </w:rPr>
        <w:t xml:space="preserve">  setCount(0)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Status</w:t>
      </w:r>
      <w:r>
        <w:t>: Placeholder code, can be removed</w:t>
      </w:r>
    </w:p>
    <w:p>
      <w:pPr>
        <w:pStyle w:val="ListBullet"/>
      </w:pPr>
      <w:r>
        <w:t>--</w:t>
      </w:r>
    </w:p>
    <w:p/>
    <w:p>
      <w:pPr>
        <w:pStyle w:val="Heading2"/>
      </w:pPr>
      <w:r>
        <w:t>src/vite-env.d.ts</w:t>
      </w:r>
    </w:p>
    <w:p>
      <w:r>
        <w:rPr>
          <w:b/>
        </w:rPr>
        <w:t>Content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/// &lt;reference types="vite/client" /&gt;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interface ImportMetaEnv {</w:t>
        <w:br/>
      </w:r>
      <w:r>
        <w:rPr>
          <w:rFonts w:ascii="Courier New" w:hAnsi="Courier New"/>
        </w:rPr>
        <w:t xml:space="preserve">  readonly VITE_ENABLE_AVATAR: string</w:t>
        <w:br/>
      </w:r>
      <w:r>
        <w:rPr>
          <w:rFonts w:ascii="Courier New" w:hAnsi="Courier New"/>
        </w:rPr>
        <w:t xml:space="preserve">  readonly VITE_API_BASE_URL?: string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interface ImportMeta {</w:t>
        <w:br/>
      </w:r>
      <w:r>
        <w:rPr>
          <w:rFonts w:ascii="Courier New" w:hAnsi="Courier New"/>
        </w:rPr>
        <w:t xml:space="preserve">  readonly env: ImportMetaEnv</w:t>
        <w:br/>
      </w:r>
      <w:r>
        <w:rPr>
          <w:rFonts w:ascii="Courier New" w:hAnsi="Courier New"/>
        </w:rPr>
        <w:t>}</w:t>
        <w:br/>
      </w:r>
    </w:p>
    <w:p>
      <w:pPr>
        <w:pStyle w:val="ListBullet"/>
      </w:pPr>
      <w:r>
        <w:t>--</w:t>
      </w:r>
    </w:p>
    <w:p/>
    <w:p>
      <w:pPr>
        <w:pStyle w:val="Heading1"/>
      </w:pPr>
      <w:r>
        <w:t>Backend Modules</w:t>
      </w:r>
    </w:p>
    <w:p/>
    <w:p>
      <w:pPr>
        <w:pStyle w:val="Heading2"/>
      </w:pPr>
      <w:r>
        <w:t>backend/server.js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Define all REST API endpoints</w:t>
      </w:r>
    </w:p>
    <w:p>
      <w:pPr>
        <w:pStyle w:val="ListBullet"/>
      </w:pPr>
      <w:r>
        <w:t>Handle request routing</w:t>
      </w:r>
    </w:p>
    <w:p>
      <w:pPr>
        <w:pStyle w:val="ListBullet"/>
      </w:pPr>
      <w:r>
        <w:t>Manage user sessions with signed cookies</w:t>
      </w:r>
    </w:p>
    <w:p>
      <w:pPr>
        <w:pStyle w:val="ListBullet"/>
      </w:pPr>
      <w:r>
        <w:t>Coordinate persona engine and database</w:t>
      </w:r>
    </w:p>
    <w:p>
      <w:pPr>
        <w:pStyle w:val="ListBullet"/>
      </w:pPr>
      <w:r>
        <w:t>Integrate with external APIs (Groq, HeyGen)</w:t>
      </w:r>
    </w:p>
    <w:p>
      <w:r>
        <w:rPr>
          <w:b/>
        </w:rPr>
        <w:t>Key Imports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express = require('express')</w:t>
        <w:br/>
      </w:r>
      <w:r>
        <w:rPr>
          <w:rFonts w:ascii="Courier New" w:hAnsi="Courier New"/>
        </w:rPr>
        <w:t>const cors = require('cors')</w:t>
        <w:br/>
      </w:r>
      <w:r>
        <w:rPr>
          <w:rFonts w:ascii="Courier New" w:hAnsi="Courier New"/>
        </w:rPr>
        <w:t>const { createHmac } = require('crypto')</w:t>
        <w:br/>
      </w:r>
      <w:r>
        <w:rPr>
          <w:rFonts w:ascii="Courier New" w:hAnsi="Courier New"/>
        </w:rPr>
        <w:t>const fs = require('fs')</w:t>
        <w:br/>
      </w:r>
      <w:r>
        <w:rPr>
          <w:rFonts w:ascii="Courier New" w:hAnsi="Courier New"/>
        </w:rPr>
        <w:t>const path = require('path')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{ initializeDatabase } = require('./db/index.js')</w:t>
        <w:br/>
      </w:r>
      <w:r>
        <w:rPr>
          <w:rFonts w:ascii="Courier New" w:hAnsi="Courier New"/>
        </w:rPr>
        <w:t>const {</w:t>
        <w:br/>
      </w:r>
      <w:r>
        <w:rPr>
          <w:rFonts w:ascii="Courier New" w:hAnsi="Courier New"/>
        </w:rPr>
        <w:t xml:space="preserve">  analyzePersonaReplyNeed,</w:t>
        <w:br/>
      </w:r>
      <w:r>
        <w:rPr>
          <w:rFonts w:ascii="Courier New" w:hAnsi="Courier New"/>
        </w:rPr>
        <w:t xml:space="preserve">  buildDeterministicPersonaReply,</w:t>
        <w:br/>
      </w:r>
      <w:r>
        <w:rPr>
          <w:rFonts w:ascii="Courier New" w:hAnsi="Courier New"/>
        </w:rPr>
        <w:t xml:space="preserve">  buildHeuristicPersonaReply,</w:t>
        <w:br/>
      </w:r>
      <w:r>
        <w:rPr>
          <w:rFonts w:ascii="Courier New" w:hAnsi="Courier New"/>
        </w:rPr>
        <w:t xml:space="preserve">  buildPersonaPrompt,</w:t>
        <w:br/>
      </w:r>
      <w:r>
        <w:rPr>
          <w:rFonts w:ascii="Courier New" w:hAnsi="Courier New"/>
        </w:rPr>
        <w:t xml:space="preserve">  buildPersonaProfileFromWhatsApp,</w:t>
        <w:br/>
      </w:r>
      <w:r>
        <w:rPr>
          <w:rFonts w:ascii="Courier New" w:hAnsi="Courier New"/>
        </w:rPr>
        <w:t xml:space="preserve">  retrievePersonaContext,</w:t>
        <w:br/>
      </w:r>
      <w:r>
        <w:rPr>
          <w:rFonts w:ascii="Courier New" w:hAnsi="Courier New"/>
        </w:rPr>
        <w:t xml:space="preserve">  postProcessPersonaReply</w:t>
        <w:br/>
      </w:r>
      <w:r>
        <w:rPr>
          <w:rFonts w:ascii="Courier New" w:hAnsi="Courier New"/>
        </w:rPr>
        <w:t>} = require('./personaEngine.js')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{</w:t>
        <w:br/>
      </w:r>
      <w:r>
        <w:rPr>
          <w:rFonts w:ascii="Courier New" w:hAnsi="Courier New"/>
        </w:rPr>
        <w:t xml:space="preserve">  parseWhatsAppChat,</w:t>
        <w:br/>
      </w:r>
      <w:r>
        <w:rPr>
          <w:rFonts w:ascii="Courier New" w:hAnsi="Courier New"/>
        </w:rPr>
        <w:t xml:space="preserve">  getWhatsAppParticipants,</w:t>
        <w:br/>
      </w:r>
      <w:r>
        <w:rPr>
          <w:rFonts w:ascii="Courier New" w:hAnsi="Courier New"/>
        </w:rPr>
        <w:t xml:space="preserve">  buildPersonaProfileFromWhatsApp</w:t>
        <w:br/>
      </w:r>
      <w:r>
        <w:rPr>
          <w:rFonts w:ascii="Courier New" w:hAnsi="Courier New"/>
        </w:rPr>
        <w:t>} = require('./whatsappPersona.js')</w:t>
        <w:br/>
      </w:r>
    </w:p>
    <w:p>
      <w:r>
        <w:rPr>
          <w:b/>
        </w:rPr>
        <w:t>Configuration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PORT = process.env.PORT || 5000</w:t>
        <w:br/>
      </w:r>
      <w:r>
        <w:rPr>
          <w:rFonts w:ascii="Courier New" w:hAnsi="Courier New"/>
        </w:rPr>
        <w:t>const SESSION_SECRET = process.env.SESSION_SECRET || 'dev-secret-change-in-production'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Persona configuration</w:t>
        <w:br/>
      </w:r>
      <w:r>
        <w:rPr>
          <w:rFonts w:ascii="Courier New" w:hAnsi="Courier New"/>
        </w:rPr>
        <w:t>const PERSONA_HISTORY_TURNS = parseInt(process.env.PERSONA_HISTORY_TURNS || '6')</w:t>
        <w:br/>
      </w:r>
      <w:r>
        <w:rPr>
          <w:rFonts w:ascii="Courier New" w:hAnsi="Courier New"/>
        </w:rPr>
        <w:t>const PERSONA_MAX_CONTEXT_ITEMS = parseInt(process.env.PERSONA_MAX_CONTEXT_ITEMS || '6')</w:t>
        <w:br/>
      </w:r>
      <w:r>
        <w:rPr>
          <w:rFonts w:ascii="Courier New" w:hAnsi="Courier New"/>
        </w:rPr>
        <w:t>const PERSONA_SHARED_CONVERSATIONS = parseInt(process.env.PERSONA_SHARED_CONVERSATIONS || '3')</w:t>
        <w:br/>
      </w:r>
      <w:r>
        <w:rPr>
          <w:rFonts w:ascii="Courier New" w:hAnsi="Courier New"/>
        </w:rPr>
        <w:t>const PERSONA_SHARED_CONVERSATION_TURNS = parseInt(process.env.PERSONA_SHARED_CONVERSATION_TURNS || '4')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API Keys</w:t>
        <w:br/>
      </w:r>
      <w:r>
        <w:rPr>
          <w:rFonts w:ascii="Courier New" w:hAnsi="Courier New"/>
        </w:rPr>
        <w:t>const GROQ_API_KEY = process.env.GROQ_API_KEY</w:t>
        <w:br/>
      </w:r>
      <w:r>
        <w:rPr>
          <w:rFonts w:ascii="Courier New" w:hAnsi="Courier New"/>
        </w:rPr>
        <w:t>const GROQ_MODEL = process.env.GROQ_MODEL || 'llama-3.3-70b-versatile'</w:t>
        <w:br/>
      </w:r>
      <w:r>
        <w:rPr>
          <w:rFonts w:ascii="Courier New" w:hAnsi="Courier New"/>
        </w:rPr>
        <w:t>const GROQ_SYSTEM_PROMPT = process.env.GROQ_SYSTEM_PROMPT || ''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LIVEAVATAR_API_KEY = process.env.LIVEAVATAR_API_KEY</w:t>
        <w:br/>
      </w:r>
      <w:r>
        <w:rPr>
          <w:rFonts w:ascii="Courier New" w:hAnsi="Courier New"/>
        </w:rPr>
        <w:t>const HEYGEN_API_KEY = process.env.HEYGEN_API_KEY || LIVEAVATAR_API_KEY</w:t>
        <w:br/>
      </w:r>
      <w:r>
        <w:rPr>
          <w:rFonts w:ascii="Courier New" w:hAnsi="Courier New"/>
        </w:rPr>
        <w:t>const LIVEAVATAR_AVATAR_ID = process.env.LIVEAVATAR_AVATAR_ID</w:t>
        <w:br/>
      </w:r>
      <w:r>
        <w:rPr>
          <w:rFonts w:ascii="Courier New" w:hAnsi="Courier New"/>
        </w:rPr>
        <w:t>const LIVEAVATAR_VOICE_ID = process.env.LIVEAVATAR_VOICE_ID</w:t>
        <w:br/>
      </w:r>
      <w:r>
        <w:rPr>
          <w:rFonts w:ascii="Courier New" w:hAnsi="Courier New"/>
        </w:rPr>
        <w:t>const LIVEAVATAR_CONTEXT_ID = process.env.LIVEAVATAR_CONTEXT_ID</w:t>
        <w:br/>
      </w:r>
      <w:r>
        <w:rPr>
          <w:rFonts w:ascii="Courier New" w:hAnsi="Courier New"/>
        </w:rPr>
        <w:t>const LIVEAVATAR_MODE = process.env.LIVEAVATAR_MODE || 'FULL'</w:t>
        <w:br/>
      </w:r>
      <w:r>
        <w:rPr>
          <w:rFonts w:ascii="Courier New" w:hAnsi="Courier New"/>
        </w:rPr>
        <w:t>const LIVEAVATAR_LANGUAGE = process.env.LIVEAVATAR_LANGUAGE || 'en'</w:t>
        <w:br/>
      </w:r>
    </w:p>
    <w:p>
      <w:r>
        <w:rPr>
          <w:b/>
        </w:rPr>
        <w:t>Session Management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function signSession(userId) {</w:t>
        <w:br/>
      </w:r>
      <w:r>
        <w:rPr>
          <w:rFonts w:ascii="Courier New" w:hAnsi="Courier New"/>
        </w:rPr>
        <w:t xml:space="preserve">  const payload = userId</w:t>
        <w:br/>
      </w:r>
      <w:r>
        <w:rPr>
          <w:rFonts w:ascii="Courier New" w:hAnsi="Courier New"/>
        </w:rPr>
        <w:t xml:space="preserve">  const signature = createHmac('sha256', SESSION_SECRET)</w:t>
        <w:br/>
      </w:r>
      <w:r>
        <w:rPr>
          <w:rFonts w:ascii="Courier New" w:hAnsi="Courier New"/>
        </w:rPr>
        <w:t xml:space="preserve">    .update(payload)</w:t>
        <w:br/>
      </w:r>
      <w:r>
        <w:rPr>
          <w:rFonts w:ascii="Courier New" w:hAnsi="Courier New"/>
        </w:rPr>
        <w:t xml:space="preserve">    .digest('hex')</w:t>
        <w:br/>
      </w:r>
      <w:r>
        <w:rPr>
          <w:rFonts w:ascii="Courier New" w:hAnsi="Courier New"/>
        </w:rPr>
        <w:t xml:space="preserve">  return `${payload}.${signature}`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function verifySession(sessionString) {</w:t>
        <w:br/>
      </w:r>
      <w:r>
        <w:rPr>
          <w:rFonts w:ascii="Courier New" w:hAnsi="Courier New"/>
        </w:rPr>
        <w:t xml:space="preserve">  if (!sessionString) return null</w:t>
        <w:br/>
      </w:r>
      <w:r>
        <w:rPr>
          <w:rFonts w:ascii="Courier New" w:hAnsi="Courier New"/>
        </w:rPr>
        <w:t xml:space="preserve">  const [payload, signature] = sessionString.split('.')</w:t>
        <w:br/>
      </w:r>
      <w:r>
        <w:rPr>
          <w:rFonts w:ascii="Courier New" w:hAnsi="Courier New"/>
        </w:rPr>
        <w:t xml:space="preserve">  const expected = createHmac('sha256', SESSION_SECRET)</w:t>
        <w:br/>
      </w:r>
      <w:r>
        <w:rPr>
          <w:rFonts w:ascii="Courier New" w:hAnsi="Courier New"/>
        </w:rPr>
        <w:t xml:space="preserve">    .update(payload)</w:t>
        <w:br/>
      </w:r>
      <w:r>
        <w:rPr>
          <w:rFonts w:ascii="Courier New" w:hAnsi="Courier New"/>
        </w:rPr>
        <w:t xml:space="preserve">    .digest('hex')</w:t>
        <w:br/>
      </w:r>
      <w:r>
        <w:rPr>
          <w:rFonts w:ascii="Courier New" w:hAnsi="Courier New"/>
        </w:rPr>
        <w:t xml:space="preserve">  if (signature === expected) return payload</w:t>
        <w:br/>
      </w:r>
      <w:r>
        <w:rPr>
          <w:rFonts w:ascii="Courier New" w:hAnsi="Courier New"/>
        </w:rPr>
        <w:t xml:space="preserve">  return null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Middleware Setup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const app = express()</w:t>
        <w:br/>
      </w:r>
      <w:r>
        <w:rPr>
          <w:rFonts w:ascii="Courier New" w:hAnsi="Courier New"/>
        </w:rPr>
        <w:t>const db = initializeDatabase()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app.use(cors({</w:t>
        <w:br/>
      </w:r>
      <w:r>
        <w:rPr>
          <w:rFonts w:ascii="Courier New" w:hAnsi="Courier New"/>
        </w:rPr>
        <w:t xml:space="preserve">  origin: true,                    // Accept all origins in dev</w:t>
        <w:br/>
      </w:r>
      <w:r>
        <w:rPr>
          <w:rFonts w:ascii="Courier New" w:hAnsi="Courier New"/>
        </w:rPr>
        <w:t xml:space="preserve">  credentials: true,</w:t>
        <w:br/>
      </w:r>
      <w:r>
        <w:rPr>
          <w:rFonts w:ascii="Courier New" w:hAnsi="Courier New"/>
        </w:rPr>
        <w:t xml:space="preserve">  methods: ['GET', 'POST', 'PUT', 'DELETE'],</w:t>
        <w:br/>
      </w:r>
      <w:r>
        <w:rPr>
          <w:rFonts w:ascii="Courier New" w:hAnsi="Courier New"/>
        </w:rPr>
        <w:t xml:space="preserve">  allowedHeaders: ['Content-Type']</w:t>
        <w:br/>
      </w:r>
      <w:r>
        <w:rPr>
          <w:rFonts w:ascii="Courier New" w:hAnsi="Courier New"/>
        </w:rPr>
        <w:t>}))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app.use(express.json())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Session middleware</w:t>
        <w:br/>
      </w:r>
      <w:r>
        <w:rPr>
          <w:rFonts w:ascii="Courier New" w:hAnsi="Courier New"/>
        </w:rPr>
        <w:t>app.use((req, res, next) =&gt; {</w:t>
        <w:br/>
      </w:r>
      <w:r>
        <w:rPr>
          <w:rFonts w:ascii="Courier New" w:hAnsi="Courier New"/>
        </w:rPr>
        <w:t xml:space="preserve">  const sessionCookie = req.headers.cookie</w:t>
        <w:br/>
      </w:r>
      <w:r>
        <w:rPr>
          <w:rFonts w:ascii="Courier New" w:hAnsi="Courier New"/>
        </w:rPr>
        <w:t xml:space="preserve">    ?.split(';')</w:t>
        <w:br/>
      </w:r>
      <w:r>
        <w:rPr>
          <w:rFonts w:ascii="Courier New" w:hAnsi="Courier New"/>
        </w:rPr>
        <w:t xml:space="preserve">    .find(c =&gt; c.trim().startsWith('persona_user_session='))</w:t>
        <w:br/>
      </w:r>
      <w:r>
        <w:rPr>
          <w:rFonts w:ascii="Courier New" w:hAnsi="Courier New"/>
        </w:rPr>
        <w:t xml:space="preserve">    ?.replace('persona_user_session=', '')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const userId = verifySession(sessionCookie)</w:t>
        <w:br/>
      </w:r>
      <w:r>
        <w:rPr>
          <w:rFonts w:ascii="Courier New" w:hAnsi="Courier New"/>
        </w:rPr>
        <w:t xml:space="preserve">  if (!userId) {</w:t>
        <w:br/>
      </w:r>
      <w:r>
        <w:rPr>
          <w:rFonts w:ascii="Courier New" w:hAnsi="Courier New"/>
        </w:rPr>
        <w:t xml:space="preserve">    const newUserId = 'user_' + Date.now()</w:t>
        <w:br/>
      </w:r>
      <w:r>
        <w:rPr>
          <w:rFonts w:ascii="Courier New" w:hAnsi="Courier New"/>
        </w:rPr>
        <w:t xml:space="preserve">    req.userId = newUserId</w:t>
        <w:br/>
      </w:r>
      <w:r>
        <w:rPr>
          <w:rFonts w:ascii="Courier New" w:hAnsi="Courier New"/>
        </w:rPr>
        <w:t xml:space="preserve">    res.setHeader('Set-Cookie', `persona_user_session=${signSession(newUserId)}; Path=/`)</w:t>
        <w:br/>
      </w:r>
      <w:r>
        <w:rPr>
          <w:rFonts w:ascii="Courier New" w:hAnsi="Courier New"/>
        </w:rPr>
        <w:t xml:space="preserve">  } else {</w:t>
        <w:br/>
      </w:r>
      <w:r>
        <w:rPr>
          <w:rFonts w:ascii="Courier New" w:hAnsi="Courier New"/>
        </w:rPr>
        <w:t xml:space="preserve">    req.userId = userId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next()</w:t>
        <w:br/>
      </w:r>
      <w:r>
        <w:rPr>
          <w:rFonts w:ascii="Courier New" w:hAnsi="Courier New"/>
        </w:rPr>
        <w:t>})</w:t>
        <w:br/>
      </w:r>
    </w:p>
    <w:p>
      <w:r>
        <w:rPr>
          <w:b/>
        </w:rPr>
        <w:t>API Endpoints</w:t>
      </w:r>
      <w:r>
        <w:t>:</w:t>
      </w:r>
    </w:p>
    <w:p/>
    <w:p>
      <w:pPr>
        <w:pStyle w:val="Heading3"/>
      </w:pPr>
      <w:r>
        <w:t>GET /</w:t>
      </w:r>
    </w:p>
    <w:p>
      <w:pPr>
        <w:spacing w:after="120"/>
        <w:ind w:left="720"/>
      </w:pPr>
      <w:r>
        <w:rPr>
          <w:rFonts w:ascii="Courier New" w:hAnsi="Courier New"/>
        </w:rPr>
        <w:t>// Server info endpoint</w:t>
        <w:br/>
      </w:r>
      <w:r>
        <w:rPr>
          <w:rFonts w:ascii="Courier New" w:hAnsi="Courier New"/>
        </w:rPr>
        <w:t>app.get('/', (req, res) =&gt; {</w:t>
        <w:br/>
      </w:r>
      <w:r>
        <w:rPr>
          <w:rFonts w:ascii="Courier New" w:hAnsi="Courier New"/>
        </w:rPr>
        <w:t xml:space="preserve">  res.json({</w:t>
        <w:br/>
      </w:r>
      <w:r>
        <w:rPr>
          <w:rFonts w:ascii="Courier New" w:hAnsi="Courier New"/>
        </w:rPr>
        <w:t xml:space="preserve">    status: 'running',</w:t>
        <w:br/>
      </w:r>
      <w:r>
        <w:rPr>
          <w:rFonts w:ascii="Courier New" w:hAnsi="Courier New"/>
        </w:rPr>
        <w:t xml:space="preserve">    version: '1.0.0',</w:t>
        <w:br/>
      </w:r>
      <w:r>
        <w:rPr>
          <w:rFonts w:ascii="Courier New" w:hAnsi="Courier New"/>
        </w:rPr>
        <w:t xml:space="preserve">    timestamp: new Date().toISOString()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GET /health</w:t>
      </w:r>
    </w:p>
    <w:p>
      <w:pPr>
        <w:spacing w:after="120"/>
        <w:ind w:left="720"/>
      </w:pPr>
      <w:r>
        <w:rPr>
          <w:rFonts w:ascii="Courier New" w:hAnsi="Courier New"/>
        </w:rPr>
        <w:t>// Health check (used by load balancers)</w:t>
        <w:br/>
      </w:r>
      <w:r>
        <w:rPr>
          <w:rFonts w:ascii="Courier New" w:hAnsi="Courier New"/>
        </w:rPr>
        <w:t>app.get('/health', (req, res) =&gt; {</w:t>
        <w:br/>
      </w:r>
      <w:r>
        <w:rPr>
          <w:rFonts w:ascii="Courier New" w:hAnsi="Courier New"/>
        </w:rPr>
        <w:t xml:space="preserve">  res.json({ status: 'ok' })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GET /api/persona</w:t>
      </w:r>
    </w:p>
    <w:p>
      <w:pPr>
        <w:spacing w:after="120"/>
        <w:ind w:left="720"/>
      </w:pPr>
      <w:r>
        <w:rPr>
          <w:rFonts w:ascii="Courier New" w:hAnsi="Courier New"/>
        </w:rPr>
        <w:t>// Get current persona for user</w:t>
        <w:br/>
      </w:r>
      <w:r>
        <w:rPr>
          <w:rFonts w:ascii="Courier New" w:hAnsi="Courier New"/>
        </w:rPr>
        <w:t>app.get('/api/persona', (req, res) =&gt; {</w:t>
        <w:br/>
      </w:r>
      <w:r>
        <w:rPr>
          <w:rFonts w:ascii="Courier New" w:hAnsi="Courier New"/>
        </w:rPr>
        <w:t xml:space="preserve">  const profile = db.getUserProfile(req.userId)</w:t>
        <w:br/>
      </w:r>
      <w:r>
        <w:rPr>
          <w:rFonts w:ascii="Courier New" w:hAnsi="Courier New"/>
        </w:rPr>
        <w:t xml:space="preserve">  const persona = profile.preferences?.persona || null</w:t>
        <w:br/>
      </w:r>
      <w:r>
        <w:rPr>
          <w:rFonts w:ascii="Courier New" w:hAnsi="Courier New"/>
        </w:rPr>
        <w:t xml:space="preserve">  res.json({</w:t>
        <w:br/>
      </w:r>
      <w:r>
        <w:rPr>
          <w:rFonts w:ascii="Courier New" w:hAnsi="Courier New"/>
        </w:rPr>
        <w:t xml:space="preserve">    configured: !!persona,</w:t>
        <w:br/>
      </w:r>
      <w:r>
        <w:rPr>
          <w:rFonts w:ascii="Courier New" w:hAnsi="Courier New"/>
        </w:rPr>
        <w:t xml:space="preserve">    source: persona?.source || 'default',</w:t>
        <w:br/>
      </w:r>
      <w:r>
        <w:rPr>
          <w:rFonts w:ascii="Courier New" w:hAnsi="Courier New"/>
        </w:rPr>
        <w:t xml:space="preserve">    name: persona?.person?.name || 'Avatar',</w:t>
        <w:br/>
      </w:r>
      <w:r>
        <w:rPr>
          <w:rFonts w:ascii="Courier New" w:hAnsi="Courier New"/>
        </w:rPr>
        <w:t xml:space="preserve">    role: persona?.person?.role || 'AI Assistant',</w:t>
        <w:br/>
      </w:r>
      <w:r>
        <w:rPr>
          <w:rFonts w:ascii="Courier New" w:hAnsi="Courier New"/>
        </w:rPr>
        <w:t xml:space="preserve">    summary: persona?.person?.summary || 'A helpful AI assistant'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GET /api/persona/bootstrap</w:t>
      </w:r>
    </w:p>
    <w:p>
      <w:pPr>
        <w:spacing w:after="120"/>
        <w:ind w:left="720"/>
      </w:pPr>
      <w:r>
        <w:rPr>
          <w:rFonts w:ascii="Courier New" w:hAnsi="Courier New"/>
        </w:rPr>
        <w:t>// Initial app load - provide user context</w:t>
        <w:br/>
      </w:r>
      <w:r>
        <w:rPr>
          <w:rFonts w:ascii="Courier New" w:hAnsi="Courier New"/>
        </w:rPr>
        <w:t>app.get('/api/persona/bootstrap', (req, res) =&gt; {</w:t>
        <w:br/>
      </w:r>
      <w:r>
        <w:rPr>
          <w:rFonts w:ascii="Courier New" w:hAnsi="Courier New"/>
        </w:rPr>
        <w:t xml:space="preserve">  const profile = db.getUserProfile(req.userId)</w:t>
        <w:br/>
      </w:r>
      <w:r>
        <w:rPr>
          <w:rFonts w:ascii="Courier New" w:hAnsi="Courier New"/>
        </w:rPr>
        <w:t xml:space="preserve">  const persona = profile.preferences?.persona</w:t>
        <w:br/>
      </w:r>
      <w:r>
        <w:rPr>
          <w:rFonts w:ascii="Courier New" w:hAnsi="Courier New"/>
        </w:rPr>
        <w:t xml:space="preserve">  </w:t>
        <w:br/>
      </w:r>
      <w:r>
        <w:rPr>
          <w:rFonts w:ascii="Courier New" w:hAnsi="Courier New"/>
        </w:rPr>
        <w:t xml:space="preserve">  res.json({</w:t>
        <w:br/>
      </w:r>
      <w:r>
        <w:rPr>
          <w:rFonts w:ascii="Courier New" w:hAnsi="Courier New"/>
        </w:rPr>
        <w:t xml:space="preserve">    userId: req.userId,</w:t>
        <w:br/>
      </w:r>
      <w:r>
        <w:rPr>
          <w:rFonts w:ascii="Courier New" w:hAnsi="Courier New"/>
        </w:rPr>
        <w:t xml:space="preserve">    requiresSetup: !persona,</w:t>
        <w:br/>
      </w:r>
      <w:r>
        <w:rPr>
          <w:rFonts w:ascii="Courier New" w:hAnsi="Courier New"/>
        </w:rPr>
        <w:t xml:space="preserve">    persona: {</w:t>
        <w:br/>
      </w:r>
      <w:r>
        <w:rPr>
          <w:rFonts w:ascii="Courier New" w:hAnsi="Courier New"/>
        </w:rPr>
        <w:t xml:space="preserve">      configured: !!persona,</w:t>
        <w:br/>
      </w:r>
      <w:r>
        <w:rPr>
          <w:rFonts w:ascii="Courier New" w:hAnsi="Courier New"/>
        </w:rPr>
        <w:t xml:space="preserve">      source: persona?.source || 'default',</w:t>
        <w:br/>
      </w:r>
      <w:r>
        <w:rPr>
          <w:rFonts w:ascii="Courier New" w:hAnsi="Courier New"/>
        </w:rPr>
        <w:t xml:space="preserve">      name: persona?.person?.name || 'Avatar',</w:t>
        <w:br/>
      </w:r>
      <w:r>
        <w:rPr>
          <w:rFonts w:ascii="Courier New" w:hAnsi="Courier New"/>
        </w:rPr>
        <w:t xml:space="preserve">      role: persona?.person?.role || 'AI Assistant',</w:t>
        <w:br/>
      </w:r>
      <w:r>
        <w:rPr>
          <w:rFonts w:ascii="Courier New" w:hAnsi="Courier New"/>
        </w:rPr>
        <w:t xml:space="preserve">      summary: persona?.person?.summary || 'Default assistant'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POST /api/persona/preview-whatsapp</w:t>
      </w:r>
    </w:p>
    <w:p>
      <w:pPr>
        <w:spacing w:after="120"/>
        <w:ind w:left="720"/>
      </w:pPr>
      <w:r>
        <w:rPr>
          <w:rFonts w:ascii="Courier New" w:hAnsi="Courier New"/>
        </w:rPr>
        <w:t>// Parse WhatsApp file and list participants</w:t>
        <w:br/>
      </w:r>
      <w:r>
        <w:rPr>
          <w:rFonts w:ascii="Courier New" w:hAnsi="Courier New"/>
        </w:rPr>
        <w:t>app.post('/api/persona/preview-whatsapp', (req, res) =&gt; {</w:t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const fileContent = req.body.file // Assumes middleware parses file</w:t>
        <w:br/>
      </w:r>
      <w:r>
        <w:rPr>
          <w:rFonts w:ascii="Courier New" w:hAnsi="Courier New"/>
        </w:rPr>
        <w:t xml:space="preserve">    const messages = parseWhatsAppChat(fileContent)</w:t>
        <w:br/>
      </w:r>
      <w:r>
        <w:rPr>
          <w:rFonts w:ascii="Courier New" w:hAnsi="Courier New"/>
        </w:rPr>
        <w:t xml:space="preserve">    const participants = getWhatsAppParticipants(messages)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res.json({</w:t>
        <w:br/>
      </w:r>
      <w:r>
        <w:rPr>
          <w:rFonts w:ascii="Courier New" w:hAnsi="Courier New"/>
        </w:rPr>
        <w:t xml:space="preserve">      participants: participants.map(p =&gt; ({</w:t>
        <w:br/>
      </w:r>
      <w:r>
        <w:rPr>
          <w:rFonts w:ascii="Courier New" w:hAnsi="Courier New"/>
        </w:rPr>
        <w:t xml:space="preserve">        name: p.name,</w:t>
        <w:br/>
      </w:r>
      <w:r>
        <w:rPr>
          <w:rFonts w:ascii="Courier New" w:hAnsi="Courier New"/>
        </w:rPr>
        <w:t xml:space="preserve">        messageCount: p.messageCount,</w:t>
        <w:br/>
      </w:r>
      <w:r>
        <w:rPr>
          <w:rFonts w:ascii="Courier New" w:hAnsi="Courier New"/>
        </w:rPr>
        <w:t xml:space="preserve">        sampleMessages: p.sampleMessages || []</w:t>
        <w:br/>
      </w:r>
      <w:r>
        <w:rPr>
          <w:rFonts w:ascii="Courier New" w:hAnsi="Courier New"/>
        </w:rPr>
        <w:t xml:space="preserve">      })),</w:t>
        <w:br/>
      </w:r>
      <w:r>
        <w:rPr>
          <w:rFonts w:ascii="Courier New" w:hAnsi="Courier New"/>
        </w:rPr>
        <w:t xml:space="preserve">      totalMessages: messages.length,</w:t>
        <w:br/>
      </w:r>
      <w:r>
        <w:rPr>
          <w:rFonts w:ascii="Courier New" w:hAnsi="Courier New"/>
        </w:rPr>
        <w:t xml:space="preserve">      dateRange: {</w:t>
        <w:br/>
      </w:r>
      <w:r>
        <w:rPr>
          <w:rFonts w:ascii="Courier New" w:hAnsi="Courier New"/>
        </w:rPr>
        <w:t xml:space="preserve">        start: getEarliestDate(messages),</w:t>
        <w:br/>
      </w:r>
      <w:r>
        <w:rPr>
          <w:rFonts w:ascii="Courier New" w:hAnsi="Courier New"/>
        </w:rPr>
        <w:t xml:space="preserve">        end: getLatestDate(messages)</w:t>
        <w:br/>
      </w:r>
      <w:r>
        <w:rPr>
          <w:rFonts w:ascii="Courier New" w:hAnsi="Courier New"/>
        </w:rPr>
        <w:t xml:space="preserve">      }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res.status(400).json({ error: 'Failed to parse WhatsApp file' })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POST /api/persona/configure-whatsapp</w:t>
      </w:r>
    </w:p>
    <w:p>
      <w:pPr>
        <w:spacing w:after="120"/>
        <w:ind w:left="720"/>
      </w:pPr>
      <w:r>
        <w:rPr>
          <w:rFonts w:ascii="Courier New" w:hAnsi="Courier New"/>
        </w:rPr>
        <w:t>// Create persona from WhatsApp export</w:t>
        <w:br/>
      </w:r>
      <w:r>
        <w:rPr>
          <w:rFonts w:ascii="Courier New" w:hAnsi="Courier New"/>
        </w:rPr>
        <w:t>app.post('/api/persona/configure-whatsapp', (req, res) =&gt; {</w:t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const fileContent = req.body.file</w:t>
        <w:br/>
      </w:r>
      <w:r>
        <w:rPr>
          <w:rFonts w:ascii="Courier New" w:hAnsi="Courier New"/>
        </w:rPr>
        <w:t xml:space="preserve">    const selectedPerson = req.body.selectedParticipant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const messages = parseWhatsAppChat(fileContent)</w:t>
        <w:br/>
      </w:r>
      <w:r>
        <w:rPr>
          <w:rFonts w:ascii="Courier New" w:hAnsi="Courier New"/>
        </w:rPr>
        <w:t xml:space="preserve">    const persona = buildPersonaProfileFromWhatsApp(messages, selectedPerson)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Save to user preferences</w:t>
        <w:br/>
      </w:r>
      <w:r>
        <w:rPr>
          <w:rFonts w:ascii="Courier New" w:hAnsi="Courier New"/>
        </w:rPr>
        <w:t xml:space="preserve">    const profile = db.getUserProfile(req.userId)</w:t>
        <w:br/>
      </w:r>
      <w:r>
        <w:rPr>
          <w:rFonts w:ascii="Courier New" w:hAnsi="Courier New"/>
        </w:rPr>
        <w:t xml:space="preserve">    db.updateUserPreferences(req.userId, {</w:t>
        <w:br/>
      </w:r>
      <w:r>
        <w:rPr>
          <w:rFonts w:ascii="Courier New" w:hAnsi="Courier New"/>
        </w:rPr>
        <w:t xml:space="preserve">      ...profile.preferences,</w:t>
        <w:br/>
      </w:r>
      <w:r>
        <w:rPr>
          <w:rFonts w:ascii="Courier New" w:hAnsi="Courier New"/>
        </w:rPr>
        <w:t xml:space="preserve">      persona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res.json({</w:t>
        <w:br/>
      </w:r>
      <w:r>
        <w:rPr>
          <w:rFonts w:ascii="Courier New" w:hAnsi="Courier New"/>
        </w:rPr>
        <w:t xml:space="preserve">      configured: true,</w:t>
        <w:br/>
      </w:r>
      <w:r>
        <w:rPr>
          <w:rFonts w:ascii="Courier New" w:hAnsi="Courier New"/>
        </w:rPr>
        <w:t xml:space="preserve">      source: 'whatsapp',</w:t>
        <w:br/>
      </w:r>
      <w:r>
        <w:rPr>
          <w:rFonts w:ascii="Courier New" w:hAnsi="Courier New"/>
        </w:rPr>
        <w:t xml:space="preserve">      selectedPerson,</w:t>
        <w:br/>
      </w:r>
      <w:r>
        <w:rPr>
          <w:rFonts w:ascii="Courier New" w:hAnsi="Courier New"/>
        </w:rPr>
        <w:t xml:space="preserve">      name: persona.person.name,</w:t>
        <w:br/>
      </w:r>
      <w:r>
        <w:rPr>
          <w:rFonts w:ascii="Courier New" w:hAnsi="Courier New"/>
        </w:rPr>
        <w:t xml:space="preserve">      role: persona.person.role,</w:t>
        <w:br/>
      </w:r>
      <w:r>
        <w:rPr>
          <w:rFonts w:ascii="Courier New" w:hAnsi="Courier New"/>
        </w:rPr>
        <w:t xml:space="preserve">      summary: persona.person.summary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res.status(400).json({ error: 'Failed to generate persona' })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GET /api/conversations</w:t>
      </w:r>
    </w:p>
    <w:p>
      <w:pPr>
        <w:spacing w:after="120"/>
        <w:ind w:left="720"/>
      </w:pPr>
      <w:r>
        <w:rPr>
          <w:rFonts w:ascii="Courier New" w:hAnsi="Courier New"/>
        </w:rPr>
        <w:t>// List all user conversations</w:t>
        <w:br/>
      </w:r>
      <w:r>
        <w:rPr>
          <w:rFonts w:ascii="Courier New" w:hAnsi="Courier New"/>
        </w:rPr>
        <w:t>app.get('/api/conversations', (req, res) =&gt; {</w:t>
        <w:br/>
      </w:r>
      <w:r>
        <w:rPr>
          <w:rFonts w:ascii="Courier New" w:hAnsi="Courier New"/>
        </w:rPr>
        <w:t xml:space="preserve">  const conversations = db.getUserConversations(req.userId, 50)</w:t>
        <w:br/>
      </w:r>
      <w:r>
        <w:rPr>
          <w:rFonts w:ascii="Courier New" w:hAnsi="Courier New"/>
        </w:rPr>
        <w:t xml:space="preserve">  res.json(conversations)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GET /api/conversations/:id</w:t>
      </w:r>
    </w:p>
    <w:p>
      <w:pPr>
        <w:spacing w:after="120"/>
        <w:ind w:left="720"/>
      </w:pPr>
      <w:r>
        <w:rPr>
          <w:rFonts w:ascii="Courier New" w:hAnsi="Courier New"/>
        </w:rPr>
        <w:t>// Get specific conversation with all messages</w:t>
        <w:br/>
      </w:r>
      <w:r>
        <w:rPr>
          <w:rFonts w:ascii="Courier New" w:hAnsi="Courier New"/>
        </w:rPr>
        <w:t>app.get('/api/conversations/:id', (req, res) =&gt; {</w:t>
        <w:br/>
      </w:r>
      <w:r>
        <w:rPr>
          <w:rFonts w:ascii="Courier New" w:hAnsi="Courier New"/>
        </w:rPr>
        <w:t xml:space="preserve">  const conv = db.getConversation(req.params.id, req.userId)</w:t>
        <w:br/>
      </w:r>
      <w:r>
        <w:rPr>
          <w:rFonts w:ascii="Courier New" w:hAnsi="Courier New"/>
        </w:rPr>
        <w:t xml:space="preserve">  if (!conv) return res.status(404).json({ error: 'Not found' })</w:t>
        <w:br/>
      </w:r>
      <w:r>
        <w:rPr>
          <w:rFonts w:ascii="Courier New" w:hAnsi="Courier New"/>
        </w:rPr>
        <w:t xml:space="preserve">  res.json(conv)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POST /api/conversations</w:t>
      </w:r>
    </w:p>
    <w:p>
      <w:pPr>
        <w:spacing w:after="120"/>
        <w:ind w:left="720"/>
      </w:pPr>
      <w:r>
        <w:rPr>
          <w:rFonts w:ascii="Courier New" w:hAnsi="Courier New"/>
        </w:rPr>
        <w:t>// Create new conversation</w:t>
        <w:br/>
      </w:r>
      <w:r>
        <w:rPr>
          <w:rFonts w:ascii="Courier New" w:hAnsi="Courier New"/>
        </w:rPr>
        <w:t>app.post('/api/conversations', (req, res) =&gt; {</w:t>
        <w:br/>
      </w:r>
      <w:r>
        <w:rPr>
          <w:rFonts w:ascii="Courier New" w:hAnsi="Courier New"/>
        </w:rPr>
        <w:t xml:space="preserve">  const convId = db.createConversation(req.userId, req.body.title || 'New Chat')</w:t>
        <w:br/>
      </w:r>
      <w:r>
        <w:rPr>
          <w:rFonts w:ascii="Courier New" w:hAnsi="Courier New"/>
        </w:rPr>
        <w:t xml:space="preserve">  res.json({ id: convId, title: req.body.title })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POST /api/chat</w:t>
      </w:r>
    </w:p>
    <w:p>
      <w:r>
        <w:rPr>
          <w:b/>
        </w:rPr>
        <w:t>Most Complex Endpoint</w:t>
      </w:r>
      <w:r>
        <w:t xml:space="preserve"> - Handles message processing:</w:t>
      </w:r>
    </w:p>
    <w:p>
      <w:pPr>
        <w:spacing w:after="120"/>
        <w:ind w:left="720"/>
      </w:pPr>
      <w:r>
        <w:rPr>
          <w:rFonts w:ascii="Courier New" w:hAnsi="Courier New"/>
        </w:rPr>
        <w:t>// Send message and get AI response</w:t>
        <w:br/>
      </w:r>
      <w:r>
        <w:rPr>
          <w:rFonts w:ascii="Courier New" w:hAnsi="Courier New"/>
        </w:rPr>
        <w:t>app.post('/api/chat', async (req, res) =&gt; {</w:t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const { conversation_id, message } = req.body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1. Save user message</w:t>
        <w:br/>
      </w:r>
      <w:r>
        <w:rPr>
          <w:rFonts w:ascii="Courier New" w:hAnsi="Courier New"/>
        </w:rPr>
        <w:t xml:space="preserve">    db.addMessage(conversation_id, 'user', message)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2. Get persona and context</w:t>
        <w:br/>
      </w:r>
      <w:r>
        <w:rPr>
          <w:rFonts w:ascii="Courier New" w:hAnsi="Courier New"/>
        </w:rPr>
        <w:t xml:space="preserve">    const profile = db.getUserProfile(req.userId)</w:t>
        <w:br/>
      </w:r>
      <w:r>
        <w:rPr>
          <w:rFonts w:ascii="Courier New" w:hAnsi="Courier New"/>
        </w:rPr>
        <w:t xml:space="preserve">    const persona = profile.preferences?.persona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if (!persona) {</w:t>
        <w:br/>
      </w:r>
      <w:r>
        <w:rPr>
          <w:rFonts w:ascii="Courier New" w:hAnsi="Courier New"/>
        </w:rPr>
        <w:t xml:space="preserve">      return res.status(400).json({ error: 'Persona not configured' })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3. Analyze intent</w:t>
        <w:br/>
      </w:r>
      <w:r>
        <w:rPr>
          <w:rFonts w:ascii="Courier New" w:hAnsi="Courier New"/>
        </w:rPr>
        <w:t xml:space="preserve">    const replyNeed = analyzePersonaReplyNeed(message)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4. Try deterministic reply</w:t>
        <w:br/>
      </w:r>
      <w:r>
        <w:rPr>
          <w:rFonts w:ascii="Courier New" w:hAnsi="Courier New"/>
        </w:rPr>
        <w:t xml:space="preserve">    let response = buildDeterministicPersonaReply(message, persona)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5. Try heuristic if needed</w:t>
        <w:br/>
      </w:r>
      <w:r>
        <w:rPr>
          <w:rFonts w:ascii="Courier New" w:hAnsi="Courier New"/>
        </w:rPr>
        <w:t xml:space="preserve">    if (!response &amp;&amp; replyNeed.shouldUseLM === false) {</w:t>
        <w:br/>
      </w:r>
      <w:r>
        <w:rPr>
          <w:rFonts w:ascii="Courier New" w:hAnsi="Courier New"/>
        </w:rPr>
        <w:t xml:space="preserve">      response = buildHeuristicPersonaReply(message, persona)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6. Retrieve context if needed</w:t>
        <w:br/>
      </w:r>
      <w:r>
        <w:rPr>
          <w:rFonts w:ascii="Courier New" w:hAnsi="Courier New"/>
        </w:rPr>
        <w:t xml:space="preserve">    let contextItems = []</w:t>
        <w:br/>
      </w:r>
      <w:r>
        <w:rPr>
          <w:rFonts w:ascii="Courier New" w:hAnsi="Courier New"/>
        </w:rPr>
        <w:t xml:space="preserve">    if (!response || replyNeed.needsContext) {</w:t>
        <w:br/>
      </w:r>
      <w:r>
        <w:rPr>
          <w:rFonts w:ascii="Courier New" w:hAnsi="Courier New"/>
        </w:rPr>
        <w:t xml:space="preserve">      contextItems = retrievePersonaContext(message, persona.knowledge_base)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7. Call Groq LLM if needed</w:t>
        <w:br/>
      </w:r>
      <w:r>
        <w:rPr>
          <w:rFonts w:ascii="Courier New" w:hAnsi="Courier New"/>
        </w:rPr>
        <w:t xml:space="preserve">    if (!response) {</w:t>
        <w:br/>
      </w:r>
      <w:r>
        <w:rPr>
          <w:rFonts w:ascii="Courier New" w:hAnsi="Courier New"/>
        </w:rPr>
        <w:t xml:space="preserve">      const recentHistory = db.getRecentMessages(conversation_id, PERSONA_HISTORY_TURNS)</w:t>
        <w:br/>
      </w:r>
      <w:r>
        <w:rPr>
          <w:rFonts w:ascii="Courier New" w:hAnsi="Courier New"/>
        </w:rPr>
        <w:t xml:space="preserve">      const systemPrompt = buildPersonaPrompt(persona, contextItems, recentHistory)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const groqResponse = await fetch('https://api.groq.com/openai/v1/chat/completions', {</w:t>
        <w:br/>
      </w:r>
      <w:r>
        <w:rPr>
          <w:rFonts w:ascii="Courier New" w:hAnsi="Courier New"/>
        </w:rPr>
        <w:t xml:space="preserve">        method: 'POST',</w:t>
        <w:br/>
      </w:r>
      <w:r>
        <w:rPr>
          <w:rFonts w:ascii="Courier New" w:hAnsi="Courier New"/>
        </w:rPr>
        <w:t xml:space="preserve">        headers: {</w:t>
        <w:br/>
      </w:r>
      <w:r>
        <w:rPr>
          <w:rFonts w:ascii="Courier New" w:hAnsi="Courier New"/>
        </w:rPr>
        <w:t xml:space="preserve">          'Authorization': `Bearer ${GROQ_API_KEY}`,</w:t>
        <w:br/>
      </w:r>
      <w:r>
        <w:rPr>
          <w:rFonts w:ascii="Courier New" w:hAnsi="Courier New"/>
        </w:rPr>
        <w:t xml:space="preserve">          'Content-Type': 'application/json'</w:t>
        <w:br/>
      </w:r>
      <w:r>
        <w:rPr>
          <w:rFonts w:ascii="Courier New" w:hAnsi="Courier New"/>
        </w:rPr>
        <w:t xml:space="preserve">        },</w:t>
        <w:br/>
      </w:r>
      <w:r>
        <w:rPr>
          <w:rFonts w:ascii="Courier New" w:hAnsi="Courier New"/>
        </w:rPr>
        <w:t xml:space="preserve">        body: JSON.stringify({</w:t>
        <w:br/>
      </w:r>
      <w:r>
        <w:rPr>
          <w:rFonts w:ascii="Courier New" w:hAnsi="Courier New"/>
        </w:rPr>
        <w:t xml:space="preserve">          model: GROQ_MODEL,</w:t>
        <w:br/>
      </w:r>
      <w:r>
        <w:rPr>
          <w:rFonts w:ascii="Courier New" w:hAnsi="Courier New"/>
        </w:rPr>
        <w:t xml:space="preserve">          messages: [</w:t>
        <w:br/>
      </w:r>
      <w:r>
        <w:rPr>
          <w:rFonts w:ascii="Courier New" w:hAnsi="Courier New"/>
        </w:rPr>
        <w:t xml:space="preserve">            { role: 'system', content: systemPrompt },</w:t>
        <w:br/>
      </w:r>
      <w:r>
        <w:rPr>
          <w:rFonts w:ascii="Courier New" w:hAnsi="Courier New"/>
        </w:rPr>
        <w:t xml:space="preserve">            { role: 'user', content: message }</w:t>
        <w:br/>
      </w:r>
      <w:r>
        <w:rPr>
          <w:rFonts w:ascii="Courier New" w:hAnsi="Courier New"/>
        </w:rPr>
        <w:t xml:space="preserve">          ],</w:t>
        <w:br/>
      </w:r>
      <w:r>
        <w:rPr>
          <w:rFonts w:ascii="Courier New" w:hAnsi="Courier New"/>
        </w:rPr>
        <w:t xml:space="preserve">          temperature: persona.defaults?.temperature || 0.7</w:t>
        <w:br/>
      </w:r>
      <w:r>
        <w:rPr>
          <w:rFonts w:ascii="Courier New" w:hAnsi="Courier New"/>
        </w:rPr>
        <w:t xml:space="preserve">        })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   </w:t>
        <w:br/>
      </w:r>
      <w:r>
        <w:rPr>
          <w:rFonts w:ascii="Courier New" w:hAnsi="Courier New"/>
        </w:rPr>
        <w:t xml:space="preserve">      const result = await groqResponse.json()</w:t>
        <w:br/>
      </w:r>
      <w:r>
        <w:rPr>
          <w:rFonts w:ascii="Courier New" w:hAnsi="Courier New"/>
        </w:rPr>
        <w:t xml:space="preserve">      response = result.choices[0].message.content</w:t>
        <w:br/>
      </w:r>
      <w:r>
        <w:rPr>
          <w:rFonts w:ascii="Courier New" w:hAnsi="Courier New"/>
        </w:rPr>
        <w:t xml:space="preserve">      response = postProcessPersonaReply(response)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8. Save response</w:t>
        <w:br/>
      </w:r>
      <w:r>
        <w:rPr>
          <w:rFonts w:ascii="Courier New" w:hAnsi="Courier New"/>
        </w:rPr>
        <w:t xml:space="preserve">    db.addMessage(conversation_id, 'assistant', response)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// 9. Return response with grounding</w:t>
        <w:br/>
      </w:r>
      <w:r>
        <w:rPr>
          <w:rFonts w:ascii="Courier New" w:hAnsi="Courier New"/>
        </w:rPr>
        <w:t xml:space="preserve">    res.json({</w:t>
        <w:br/>
      </w:r>
      <w:r>
        <w:rPr>
          <w:rFonts w:ascii="Courier New" w:hAnsi="Courier New"/>
        </w:rPr>
        <w:t xml:space="preserve">      message: response,</w:t>
        <w:br/>
      </w:r>
      <w:r>
        <w:rPr>
          <w:rFonts w:ascii="Courier New" w:hAnsi="Courier New"/>
        </w:rPr>
        <w:t xml:space="preserve">      cite_items: contextItems.map(item =&gt; ({</w:t>
        <w:br/>
      </w:r>
      <w:r>
        <w:rPr>
          <w:rFonts w:ascii="Courier New" w:hAnsi="Courier New"/>
        </w:rPr>
        <w:t xml:space="preserve">        type: item.type,</w:t>
        <w:br/>
      </w:r>
      <w:r>
        <w:rPr>
          <w:rFonts w:ascii="Courier New" w:hAnsi="Courier New"/>
        </w:rPr>
        <w:t xml:space="preserve">        text: item.text,</w:t>
        <w:br/>
      </w:r>
      <w:r>
        <w:rPr>
          <w:rFonts w:ascii="Courier New" w:hAnsi="Courier New"/>
        </w:rPr>
        <w:t xml:space="preserve">        source: item.source</w:t>
        <w:br/>
      </w:r>
      <w:r>
        <w:rPr>
          <w:rFonts w:ascii="Courier New" w:hAnsi="Courier New"/>
        </w:rPr>
        <w:t xml:space="preserve">      }))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console.error('Chat error:', error)</w:t>
        <w:br/>
      </w:r>
      <w:r>
        <w:rPr>
          <w:rFonts w:ascii="Courier New" w:hAnsi="Courier New"/>
        </w:rPr>
        <w:t xml:space="preserve">    res.status(500).json({ error: 'Failed to process message' })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})</w:t>
        <w:br/>
      </w:r>
    </w:p>
    <w:p/>
    <w:p>
      <w:pPr>
        <w:pStyle w:val="Heading3"/>
      </w:pPr>
      <w:r>
        <w:t>POST /api/heygen/session-token</w:t>
      </w:r>
    </w:p>
    <w:p>
      <w:pPr>
        <w:spacing w:after="120"/>
        <w:ind w:left="720"/>
      </w:pPr>
      <w:r>
        <w:rPr>
          <w:rFonts w:ascii="Courier New" w:hAnsi="Courier New"/>
        </w:rPr>
        <w:t>// Get LiveAvatar session token</w:t>
        <w:br/>
      </w:r>
      <w:r>
        <w:rPr>
          <w:rFonts w:ascii="Courier New" w:hAnsi="Courier New"/>
        </w:rPr>
        <w:t>app.post('/api/heygen/session-token', async (req, res) =&gt; {</w:t>
        <w:br/>
      </w:r>
      <w:r>
        <w:rPr>
          <w:rFonts w:ascii="Courier New" w:hAnsi="Courier New"/>
        </w:rPr>
        <w:t xml:space="preserve">  try {</w:t>
        <w:br/>
      </w:r>
      <w:r>
        <w:rPr>
          <w:rFonts w:ascii="Courier New" w:hAnsi="Courier New"/>
        </w:rPr>
        <w:t xml:space="preserve">    const response = await fetch('https://api.heygen.com/v1/realtime.sessions', {</w:t>
        <w:br/>
      </w:r>
      <w:r>
        <w:rPr>
          <w:rFonts w:ascii="Courier New" w:hAnsi="Courier New"/>
        </w:rPr>
        <w:t xml:space="preserve">      method: 'POST',</w:t>
        <w:br/>
      </w:r>
      <w:r>
        <w:rPr>
          <w:rFonts w:ascii="Courier New" w:hAnsi="Courier New"/>
        </w:rPr>
        <w:t xml:space="preserve">      headers: {</w:t>
        <w:br/>
      </w:r>
      <w:r>
        <w:rPr>
          <w:rFonts w:ascii="Courier New" w:hAnsi="Courier New"/>
        </w:rPr>
        <w:t xml:space="preserve">        'Authorization': `Bearer ${LIVEAVATAR_API_KEY}`,</w:t>
        <w:br/>
      </w:r>
      <w:r>
        <w:rPr>
          <w:rFonts w:ascii="Courier New" w:hAnsi="Courier New"/>
        </w:rPr>
        <w:t xml:space="preserve">        'Content-Type': 'application/json'</w:t>
        <w:br/>
      </w:r>
      <w:r>
        <w:rPr>
          <w:rFonts w:ascii="Courier New" w:hAnsi="Courier New"/>
        </w:rPr>
        <w:t xml:space="preserve">      },</w:t>
        <w:br/>
      </w:r>
      <w:r>
        <w:rPr>
          <w:rFonts w:ascii="Courier New" w:hAnsi="Courier New"/>
        </w:rPr>
        <w:t xml:space="preserve">      body: JSON.stringify({</w:t>
        <w:br/>
      </w:r>
      <w:r>
        <w:rPr>
          <w:rFonts w:ascii="Courier New" w:hAnsi="Courier New"/>
        </w:rPr>
        <w:t xml:space="preserve">        version: '1.0',</w:t>
        <w:br/>
      </w:r>
      <w:r>
        <w:rPr>
          <w:rFonts w:ascii="Courier New" w:hAnsi="Courier New"/>
        </w:rPr>
        <w:t xml:space="preserve">        character: {</w:t>
        <w:br/>
      </w:r>
      <w:r>
        <w:rPr>
          <w:rFonts w:ascii="Courier New" w:hAnsi="Courier New"/>
        </w:rPr>
        <w:t xml:space="preserve">          character_id: LIVEAVATAR_AVATAR_ID</w:t>
        <w:br/>
      </w:r>
      <w:r>
        <w:rPr>
          <w:rFonts w:ascii="Courier New" w:hAnsi="Courier New"/>
        </w:rPr>
        <w:t xml:space="preserve">        },</w:t>
        <w:br/>
      </w:r>
      <w:r>
        <w:rPr>
          <w:rFonts w:ascii="Courier New" w:hAnsi="Courier New"/>
        </w:rPr>
        <w:t xml:space="preserve">        voice: {</w:t>
        <w:br/>
      </w:r>
      <w:r>
        <w:rPr>
          <w:rFonts w:ascii="Courier New" w:hAnsi="Courier New"/>
        </w:rPr>
        <w:t xml:space="preserve">          voice_id: LIVEAVATAR_VOICE_ID</w:t>
        <w:br/>
      </w:r>
      <w:r>
        <w:rPr>
          <w:rFonts w:ascii="Courier New" w:hAnsi="Courier New"/>
        </w:rPr>
        <w:t xml:space="preserve">        }</w:t>
        <w:br/>
      </w:r>
      <w:r>
        <w:rPr>
          <w:rFonts w:ascii="Courier New" w:hAnsi="Courier New"/>
        </w:rPr>
        <w:t xml:space="preserve">      })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  </w:t>
        <w:br/>
      </w:r>
      <w:r>
        <w:rPr>
          <w:rFonts w:ascii="Courier New" w:hAnsi="Courier New"/>
        </w:rPr>
        <w:t xml:space="preserve">    const data = await response.json()</w:t>
        <w:br/>
      </w:r>
      <w:r>
        <w:rPr>
          <w:rFonts w:ascii="Courier New" w:hAnsi="Courier New"/>
        </w:rPr>
        <w:t xml:space="preserve">    res.json({</w:t>
        <w:br/>
      </w:r>
      <w:r>
        <w:rPr>
          <w:rFonts w:ascii="Courier New" w:hAnsi="Courier New"/>
        </w:rPr>
        <w:t xml:space="preserve">      session_id: data.session_id,</w:t>
        <w:br/>
      </w:r>
      <w:r>
        <w:rPr>
          <w:rFonts w:ascii="Courier New" w:hAnsi="Courier New"/>
        </w:rPr>
        <w:t xml:space="preserve">      session_token: data.session_access_token</w:t>
        <w:br/>
      </w:r>
      <w:r>
        <w:rPr>
          <w:rFonts w:ascii="Courier New" w:hAnsi="Courier New"/>
        </w:rPr>
        <w:t xml:space="preserve">    })</w:t>
        <w:br/>
      </w:r>
      <w:r>
        <w:rPr>
          <w:rFonts w:ascii="Courier New" w:hAnsi="Courier New"/>
        </w:rPr>
        <w:t xml:space="preserve">  } catch (error) {</w:t>
        <w:br/>
      </w:r>
      <w:r>
        <w:rPr>
          <w:rFonts w:ascii="Courier New" w:hAnsi="Courier New"/>
        </w:rPr>
        <w:t xml:space="preserve">    res.status(500).json({ error: 'Failed to create session' })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>})</w:t>
        <w:br/>
      </w:r>
    </w:p>
    <w:p>
      <w:pPr>
        <w:pStyle w:val="ListBullet"/>
      </w:pPr>
      <w:r>
        <w:t>--</w:t>
      </w:r>
    </w:p>
    <w:p/>
    <w:p>
      <w:pPr>
        <w:pStyle w:val="Heading2"/>
      </w:pPr>
      <w:r>
        <w:t>backend/personaEngine.js</w:t>
      </w:r>
    </w:p>
    <w:p>
      <w:r>
        <w:rPr>
          <w:b/>
        </w:rPr>
        <w:t>Responsibility</w:t>
      </w:r>
      <w:r>
        <w:t>:</w:t>
      </w:r>
    </w:p>
    <w:p>
      <w:pPr>
        <w:pStyle w:val="ListBullet"/>
      </w:pPr>
      <w:r>
        <w:t>Analyze message intent for reply strategy</w:t>
      </w:r>
    </w:p>
    <w:p>
      <w:pPr>
        <w:pStyle w:val="ListBullet"/>
      </w:pPr>
      <w:r>
        <w:t>Generate deterministic (rule-based) replies</w:t>
      </w:r>
    </w:p>
    <w:p>
      <w:pPr>
        <w:pStyle w:val="ListBullet"/>
      </w:pPr>
      <w:r>
        <w:t>Generate heuristic (template-based) replies</w:t>
      </w:r>
    </w:p>
    <w:p>
      <w:pPr>
        <w:pStyle w:val="ListBullet"/>
      </w:pPr>
      <w:r>
        <w:t>Build system prompts for LLM</w:t>
      </w:r>
    </w:p>
    <w:p>
      <w:pPr>
        <w:pStyle w:val="ListBullet"/>
      </w:pPr>
      <w:r>
        <w:t>Retrieve relevant context items</w:t>
      </w:r>
    </w:p>
    <w:p>
      <w:pPr>
        <w:pStyle w:val="ListBullet"/>
      </w:pPr>
      <w:r>
        <w:t>Post-process LLM responses</w:t>
      </w:r>
    </w:p>
    <w:p>
      <w:r>
        <w:rPr>
          <w:b/>
        </w:rPr>
        <w:t>Key Exports</w:t>
      </w:r>
      <w:r>
        <w:t>:</w:t>
      </w:r>
    </w:p>
    <w:p>
      <w:pPr>
        <w:spacing w:after="120"/>
        <w:ind w:left="720"/>
      </w:pPr>
      <w:r>
        <w:rPr>
          <w:rFonts w:ascii="Courier New" w:hAnsi="Courier New"/>
        </w:rPr>
        <w:t>module.exports = {</w:t>
        <w:br/>
      </w:r>
      <w:r>
        <w:rPr>
          <w:rFonts w:ascii="Courier New" w:hAnsi="Courier New"/>
        </w:rPr>
        <w:t xml:space="preserve">  analyzePersonaReplyNeed,</w:t>
        <w:br/>
      </w:r>
      <w:r>
        <w:rPr>
          <w:rFonts w:ascii="Courier New" w:hAnsi="Courier New"/>
        </w:rPr>
        <w:t xml:space="preserve">  buildDeterministicPersonaReply,</w:t>
        <w:br/>
      </w:r>
      <w:r>
        <w:rPr>
          <w:rFonts w:ascii="Courier New" w:hAnsi="Courier New"/>
        </w:rPr>
        <w:t xml:space="preserve">  buildHeuristicPersonaReply,</w:t>
        <w:br/>
      </w:r>
      <w:r>
        <w:rPr>
          <w:rFonts w:ascii="Courier New" w:hAnsi="Courier New"/>
        </w:rPr>
        <w:t xml:space="preserve">  buildPersonaPrompt,</w:t>
        <w:br/>
      </w:r>
      <w:r>
        <w:rPr>
          <w:rFonts w:ascii="Courier New" w:hAnsi="Courier New"/>
        </w:rPr>
        <w:t xml:space="preserve">  buildPersonaProfileFromWhatsApp,</w:t>
        <w:br/>
      </w:r>
      <w:r>
        <w:rPr>
          <w:rFonts w:ascii="Courier New" w:hAnsi="Courier New"/>
        </w:rPr>
        <w:t xml:space="preserve">  retrievePersonaContext,</w:t>
        <w:br/>
      </w:r>
      <w:r>
        <w:rPr>
          <w:rFonts w:ascii="Courier New" w:hAnsi="Courier New"/>
        </w:rPr>
        <w:t xml:space="preserve">  postProcessPersonaReply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Constants</w:t>
      </w:r>
      <w:r>
        <w:t>:</w:t>
      </w:r>
    </w:p>
    <w:p/>
    <w:p>
      <w:pPr>
        <w:pStyle w:val="Heading3"/>
      </w:pPr>
      <w:r>
        <w:t>stop_words.txt (150+ common words)</w:t>
      </w:r>
    </w:p>
    <w:p>
      <w:r>
        <w:t>Used to filter out noise in keyword matching:</w:t>
      </w:r>
    </w:p>
    <w:p>
      <w:pPr>
        <w:spacing w:after="120"/>
        <w:ind w:left="720"/>
      </w:pPr>
      <w:r>
        <w:rPr>
          <w:rFonts w:ascii="Courier New" w:hAnsi="Courier New"/>
        </w:rPr>
        <w:t>const STOP_WORDS = new Set([</w:t>
        <w:br/>
      </w:r>
      <w:r>
        <w:rPr>
          <w:rFonts w:ascii="Courier New" w:hAnsi="Courier New"/>
        </w:rPr>
        <w:t xml:space="preserve">  'the', 'a', 'an', 'and', 'or', 'but', 'in', 'on', 'at', 'to', 'for',</w:t>
        <w:br/>
      </w:r>
      <w:r>
        <w:rPr>
          <w:rFonts w:ascii="Courier New" w:hAnsi="Courier New"/>
        </w:rPr>
        <w:t xml:space="preserve">  'this', 'that', 'is', 'are', 'was', 'were', 'be', 'have', 'has', 'had',</w:t>
        <w:br/>
      </w:r>
      <w:r>
        <w:rPr>
          <w:rFonts w:ascii="Courier New" w:hAnsi="Courier New"/>
        </w:rPr>
        <w:t xml:space="preserve">  'do', 'does', 'did', 'will', 'would', 'could', 'should', 'may', 'might',</w:t>
        <w:br/>
      </w:r>
      <w:r>
        <w:rPr>
          <w:rFonts w:ascii="Courier New" w:hAnsi="Courier New"/>
        </w:rPr>
        <w:t xml:space="preserve">  'can', 'must', 'shall', 'me', 'him', 'her', 'them', 'it', 'we', 'you',</w:t>
        <w:br/>
      </w:r>
      <w:r>
        <w:rPr>
          <w:rFonts w:ascii="Courier New" w:hAnsi="Courier New"/>
        </w:rPr>
        <w:t xml:space="preserve">  'i', 'he', 'she', 'they', 'my', 'his', 'her', 'their', 'your', 'our',</w:t>
        <w:br/>
      </w:r>
      <w:r>
        <w:rPr>
          <w:rFonts w:ascii="Courier New" w:hAnsi="Courier New"/>
        </w:rPr>
        <w:t xml:space="preserve">  // ... 150+ total</w:t>
        <w:br/>
      </w:r>
      <w:r>
        <w:rPr>
          <w:rFonts w:ascii="Courier New" w:hAnsi="Courier New"/>
        </w:rPr>
        <w:t>])</w:t>
        <w:br/>
      </w:r>
    </w:p>
    <w:p/>
    <w:p>
      <w:pPr>
        <w:pStyle w:val="Heading3"/>
      </w:pPr>
      <w:r>
        <w:t>COLLOQUIAL_PATTERNS (Tamil language support)</w:t>
      </w:r>
    </w:p>
    <w:p>
      <w:pPr>
        <w:spacing w:after="120"/>
        <w:ind w:left="720"/>
      </w:pPr>
      <w:r>
        <w:rPr>
          <w:rFonts w:ascii="Courier New" w:hAnsi="Courier New"/>
        </w:rPr>
        <w:t>const COLLOQUIAL_PATTERNS = {</w:t>
        <w:br/>
      </w:r>
      <w:r>
        <w:rPr>
          <w:rFonts w:ascii="Courier New" w:hAnsi="Courier New"/>
        </w:rPr>
        <w:t xml:space="preserve">  'idilum': 'idhu illai',</w:t>
        <w:br/>
      </w:r>
      <w:r>
        <w:rPr>
          <w:rFonts w:ascii="Courier New" w:hAnsi="Courier New"/>
        </w:rPr>
        <w:t xml:space="preserve">  'paduuthey': 'padhaippu',</w:t>
        <w:br/>
      </w:r>
      <w:r>
        <w:rPr>
          <w:rFonts w:ascii="Courier New" w:hAnsi="Courier New"/>
        </w:rPr>
        <w:t xml:space="preserve">  'aiyoh': 'aiyyo',</w:t>
        <w:br/>
      </w:r>
      <w:r>
        <w:rPr>
          <w:rFonts w:ascii="Courier New" w:hAnsi="Courier New"/>
        </w:rPr>
        <w:t xml:space="preserve">  'chey': 'cheyya',</w:t>
        <w:br/>
      </w:r>
      <w:r>
        <w:rPr>
          <w:rFonts w:ascii="Courier New" w:hAnsi="Courier New"/>
        </w:rPr>
        <w:t xml:space="preserve">  'pannaa': 'pannum',</w:t>
        <w:br/>
      </w:r>
      <w:r>
        <w:rPr>
          <w:rFonts w:ascii="Courier New" w:hAnsi="Courier New"/>
        </w:rPr>
        <w:t xml:space="preserve">  'naan': 'naan',</w:t>
        <w:br/>
      </w:r>
      <w:r>
        <w:rPr>
          <w:rFonts w:ascii="Courier New" w:hAnsi="Courier New"/>
        </w:rPr>
        <w:t xml:space="preserve">  'ungalukku': 'unchalina',</w:t>
        <w:br/>
      </w:r>
      <w:r>
        <w:rPr>
          <w:rFonts w:ascii="Courier New" w:hAnsi="Courier New"/>
        </w:rPr>
        <w:t xml:space="preserve">  'solra': 'sollum',</w:t>
        <w:br/>
      </w:r>
      <w:r>
        <w:rPr>
          <w:rFonts w:ascii="Courier New" w:hAnsi="Courier New"/>
        </w:rPr>
        <w:t xml:space="preserve">  'vara': 'varam',</w:t>
        <w:br/>
      </w:r>
      <w:r>
        <w:rPr>
          <w:rFonts w:ascii="Courier New" w:hAnsi="Courier New"/>
        </w:rPr>
        <w:t xml:space="preserve">  'uyir': 'uyirpu'</w:t>
        <w:br/>
      </w:r>
      <w:r>
        <w:rPr>
          <w:rFonts w:ascii="Courier New" w:hAnsi="Courier New"/>
        </w:rPr>
        <w:t>}</w:t>
        <w:br/>
      </w:r>
    </w:p>
    <w:p>
      <w:r>
        <w:rPr>
          <w:b/>
        </w:rPr>
        <w:t>Key Functions</w:t>
      </w:r>
      <w:r>
        <w:t>:</w:t>
      </w:r>
    </w:p>
    <w:p/>
    <w:p>
      <w:pPr>
        <w:pStyle w:val="Heading3"/>
      </w:pPr>
      <w:r>
        <w:t>analyzePersonaReplyNeed(message)</w:t>
      </w:r>
    </w:p>
    <w:p>
      <w:pPr>
        <w:spacing w:after="120"/>
        <w:ind w:left="720"/>
      </w:pPr>
      <w:r>
        <w:rPr>
          <w:rFonts w:ascii="Courier New" w:hAnsi="Courier New"/>
        </w:rPr>
        <w:t>// Determine conversation intent</w:t>
        <w:br/>
      </w:r>
      <w:r>
        <w:rPr>
          <w:rFonts w:ascii="Courier New" w:hAnsi="Courier New"/>
        </w:rPr>
        <w:t>const INTENT_KEYWORDS = {</w:t>
        <w:br/>
      </w:r>
      <w:r>
        <w:rPr>
          <w:rFonts w:ascii="Courier New" w:hAnsi="Courier New"/>
        </w:rPr>
        <w:t xml:space="preserve">  work: ['project', 'work', 'deadline', 'team', 'meeting', 'task'],</w:t>
        <w:br/>
      </w:r>
      <w:r>
        <w:rPr>
          <w:rFonts w:ascii="Courier New" w:hAnsi="Courier New"/>
        </w:rPr>
        <w:t xml:space="preserve">  scheduling: ['when', 'time', 'date', 'tomorrow', 'next week'],</w:t>
        <w:br/>
      </w:r>
      <w:r>
        <w:rPr>
          <w:rFonts w:ascii="Courier New" w:hAnsi="Courier New"/>
        </w:rPr>
        <w:t xml:space="preserve">  casual: ['how are you', 'whats up', 'hey', 'hi'],</w:t>
        <w:br/>
      </w:r>
      <w:r>
        <w:rPr>
          <w:rFonts w:ascii="Courier New" w:hAnsi="Courier New"/>
        </w:rPr>
        <w:t xml:space="preserve">  knowledge: ['what is', 'how do', 'explain', 'tell me'],</w:t>
        <w:br/>
      </w:r>
      <w:r>
        <w:rPr>
          <w:rFonts w:ascii="Courier New" w:hAnsi="Courier New"/>
        </w:rPr>
        <w:t xml:space="preserve">  help: ['help', 'can you', 'could you', 'please', 'need'],</w:t>
        <w:br/>
      </w:r>
      <w:r>
        <w:rPr>
          <w:rFonts w:ascii="Courier New" w:hAnsi="Courier New"/>
        </w:rPr>
        <w:t xml:space="preserve">  apology: ['sorry', 'apologies', 'forgive', 'my fault'],</w:t>
        <w:br/>
      </w:r>
      <w:r>
        <w:rPr>
          <w:rFonts w:ascii="Courier New" w:hAnsi="Courier New"/>
        </w:rPr>
        <w:t xml:space="preserve">  question: ['?', 'who', 'what', 'when', 'where', 'why'],</w:t>
        <w:br/>
      </w:r>
      <w:r>
        <w:rPr>
          <w:rFonts w:ascii="Courier New" w:hAnsi="Courier New"/>
        </w:rPr>
        <w:t xml:space="preserve">  general: [] // default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Returns:</w:t>
        <w:br/>
      </w:r>
      <w:r>
        <w:rPr>
          <w:rFonts w:ascii="Courier New" w:hAnsi="Courier New"/>
        </w:rPr>
        <w:t>{</w:t>
        <w:br/>
      </w:r>
      <w:r>
        <w:rPr>
          <w:rFonts w:ascii="Courier New" w:hAnsi="Courier New"/>
        </w:rPr>
        <w:t xml:space="preserve">  intents: ['casual', 'general'],</w:t>
        <w:br/>
      </w:r>
      <w:r>
        <w:rPr>
          <w:rFonts w:ascii="Courier New" w:hAnsi="Courier New"/>
        </w:rPr>
        <w:t xml:space="preserve">  needsContext: false,</w:t>
        <w:br/>
      </w:r>
      <w:r>
        <w:rPr>
          <w:rFonts w:ascii="Courier New" w:hAnsi="Courier New"/>
        </w:rPr>
        <w:t xml:space="preserve">  shouldUseLM: null,  // null means auto-decide</w:t>
        <w:br/>
      </w:r>
      <w:r>
        <w:rPr>
          <w:rFonts w:ascii="Courier New" w:hAnsi="Courier New"/>
        </w:rPr>
        <w:t xml:space="preserve">  confidence: 0.8</w:t>
        <w:br/>
      </w:r>
      <w:r>
        <w:rPr>
          <w:rFonts w:ascii="Courier New" w:hAnsi="Courier New"/>
        </w:rPr>
        <w:t>}</w:t>
        <w:br/>
      </w:r>
    </w:p>
    <w:p/>
    <w:p>
      <w:pPr>
        <w:pStyle w:val="Heading3"/>
      </w:pPr>
      <w:r>
        <w:t>buildDeterministicPersonaReply(message, persona)</w:t>
      </w:r>
    </w:p>
    <w:p>
      <w:pPr>
        <w:spacing w:after="120"/>
        <w:ind w:left="720"/>
      </w:pPr>
      <w:r>
        <w:rPr>
          <w:rFonts w:ascii="Courier New" w:hAnsi="Courier New"/>
        </w:rPr>
        <w:t>// Rule-based reply - no LLM needed</w:t>
        <w:br/>
      </w:r>
      <w:r>
        <w:rPr>
          <w:rFonts w:ascii="Courier New" w:hAnsi="Courier New"/>
        </w:rPr>
        <w:t>// Examples:</w:t>
        <w:br/>
      </w:r>
      <w:r>
        <w:rPr>
          <w:rFonts w:ascii="Courier New" w:hAnsi="Courier New"/>
        </w:rPr>
        <w:t>- User: "Hi!" → Persona: "Hey! How are you?" (greeting rule)</w:t>
        <w:br/>
      </w:r>
      <w:r>
        <w:rPr>
          <w:rFonts w:ascii="Courier New" w:hAnsi="Courier New"/>
        </w:rPr>
        <w:t>- User: "Thanks!" → Persona: "No problem!" (acknowledgment)</w:t>
        <w:br/>
      </w:r>
      <w:r>
        <w:rPr>
          <w:rFonts w:ascii="Courier New" w:hAnsi="Courier New"/>
        </w:rPr>
        <w:t>- User: "Bye" → Persona: "See you later!" (farewell)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Returns string or null if no pattern matches</w:t>
        <w:br/>
      </w:r>
    </w:p>
    <w:p/>
    <w:p>
      <w:pPr>
        <w:pStyle w:val="Heading3"/>
      </w:pPr>
      <w:r>
        <w:t>buildHeuristicPersonaReply(message, persona)</w:t>
      </w:r>
    </w:p>
    <w:p>
      <w:pPr>
        <w:spacing w:after="120"/>
        <w:ind w:left="720"/>
      </w:pPr>
      <w:r>
        <w:rPr>
          <w:rFonts w:ascii="Courier New" w:hAnsi="Courier New"/>
        </w:rPr>
        <w:t>// Template-based casual reply</w:t>
        <w:br/>
      </w:r>
      <w:r>
        <w:rPr>
          <w:rFonts w:ascii="Courier New" w:hAnsi="Courier New"/>
        </w:rPr>
        <w:t>// Uses persona's signature phrases and style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templates = [</w:t>
        <w:br/>
      </w:r>
      <w:r>
        <w:rPr>
          <w:rFonts w:ascii="Courier New" w:hAnsi="Courier New"/>
        </w:rPr>
        <w:t xml:space="preserve">  "That's cool!",</w:t>
        <w:br/>
      </w:r>
      <w:r>
        <w:rPr>
          <w:rFonts w:ascii="Courier New" w:hAnsi="Courier New"/>
        </w:rPr>
        <w:t xml:space="preserve">  "I totally agree.",</w:t>
        <w:br/>
      </w:r>
      <w:r>
        <w:rPr>
          <w:rFonts w:ascii="Courier New" w:hAnsi="Courier New"/>
        </w:rPr>
        <w:t xml:space="preserve">  "I get what you mean.",</w:t>
        <w:br/>
      </w:r>
      <w:r>
        <w:rPr>
          <w:rFonts w:ascii="Courier New" w:hAnsi="Courier New"/>
        </w:rPr>
        <w:t xml:space="preserve">  "That sounds good.",</w:t>
        <w:br/>
      </w:r>
      <w:r>
        <w:rPr>
          <w:rFonts w:ascii="Courier New" w:hAnsi="Courier New"/>
        </w:rPr>
        <w:t xml:space="preserve">  "Let me think about that."</w:t>
        <w:br/>
      </w:r>
      <w:r>
        <w:rPr>
          <w:rFonts w:ascii="Courier New" w:hAnsi="Courier New"/>
        </w:rPr>
        <w:t>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Selects based on message sentiment and persona style</w:t>
        <w:br/>
      </w:r>
      <w:r>
        <w:rPr>
          <w:rFonts w:ascii="Courier New" w:hAnsi="Courier New"/>
        </w:rPr>
        <w:t>// Returns string or null</w:t>
        <w:br/>
      </w:r>
    </w:p>
    <w:p/>
    <w:p>
      <w:pPr>
        <w:pStyle w:val="Heading3"/>
      </w:pPr>
      <w:r>
        <w:t>retrievePersonaContext(message, knowledgeBase)</w:t>
      </w:r>
    </w:p>
    <w:p>
      <w:pPr>
        <w:spacing w:after="120"/>
        <w:ind w:left="720"/>
      </w:pPr>
      <w:r>
        <w:rPr>
          <w:rFonts w:ascii="Courier New" w:hAnsi="Courier New"/>
        </w:rPr>
        <w:t>// Find most relevant knowledge items</w:t>
        <w:br/>
      </w:r>
      <w:r>
        <w:rPr>
          <w:rFonts w:ascii="Courier New" w:hAnsi="Courier New"/>
        </w:rPr>
        <w:t>// Returns top 3-6 items sorted by relevance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Scoring algorithm:</w:t>
        <w:br/>
      </w:r>
      <w:r>
        <w:rPr>
          <w:rFonts w:ascii="Courier New" w:hAnsi="Courier New"/>
        </w:rPr>
        <w:t>function scoreItem(item, messageTokens) {</w:t>
        <w:br/>
      </w:r>
      <w:r>
        <w:rPr>
          <w:rFonts w:ascii="Courier New" w:hAnsi="Courier New"/>
        </w:rPr>
        <w:t xml:space="preserve">  let score = 0</w:t>
        <w:br/>
      </w:r>
      <w:r>
        <w:rPr>
          <w:rFonts w:ascii="Courier New" w:hAnsi="Courier New"/>
        </w:rPr>
        <w:t xml:space="preserve">  for (let token of messageTokens) {</w:t>
        <w:br/>
      </w:r>
      <w:r>
        <w:rPr>
          <w:rFonts w:ascii="Courier New" w:hAnsi="Courier New"/>
        </w:rPr>
        <w:t xml:space="preserve">    if (item.text.toLowerCase().includes(token)) {</w:t>
        <w:br/>
      </w:r>
      <w:r>
        <w:rPr>
          <w:rFonts w:ascii="Courier New" w:hAnsi="Courier New"/>
        </w:rPr>
        <w:t xml:space="preserve">      score++</w:t>
        <w:br/>
      </w:r>
      <w:r>
        <w:rPr>
          <w:rFonts w:ascii="Courier New" w:hAnsi="Courier New"/>
        </w:rPr>
        <w:t xml:space="preserve">    }</w:t>
        <w:br/>
      </w:r>
      <w:r>
        <w:rPr>
          <w:rFonts w:ascii="Courier New" w:hAnsi="Courier New"/>
        </w:rPr>
        <w:t xml:space="preserve">  }</w:t>
        <w:br/>
      </w:r>
      <w:r>
        <w:rPr>
          <w:rFonts w:ascii="Courier New" w:hAnsi="Courier New"/>
        </w:rPr>
        <w:t xml:space="preserve">  return score</w:t>
        <w:br/>
      </w:r>
      <w:r>
        <w:rPr>
          <w:rFonts w:ascii="Courier New" w:hAnsi="Courier New"/>
        </w:rPr>
        <w:t>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Example knowledge base:</w:t>
        <w:br/>
      </w:r>
      <w:r>
        <w:rPr>
          <w:rFonts w:ascii="Courier New" w:hAnsi="Courier New"/>
        </w:rPr>
        <w:t>const knowledge = [</w:t>
        <w:br/>
      </w:r>
      <w:r>
        <w:rPr>
          <w:rFonts w:ascii="Courier New" w:hAnsi="Courier New"/>
        </w:rPr>
        <w:t xml:space="preserve">  { type: 'fact', text: 'Python is great for data science', source: 'conversation' },</w:t>
        <w:br/>
      </w:r>
      <w:r>
        <w:rPr>
          <w:rFonts w:ascii="Courier New" w:hAnsi="Courier New"/>
        </w:rPr>
        <w:t xml:space="preserve">  { type: 'habit', text: 'Loves coffee in the morning', source: 'whatsapp' },</w:t>
        <w:br/>
      </w:r>
      <w:r>
        <w:rPr>
          <w:rFonts w:ascii="Courier New" w:hAnsi="Courier New"/>
        </w:rPr>
        <w:t xml:space="preserve">  { type: 'memory', text: 'We met at a tech conference', source: 'memory' }</w:t>
        <w:br/>
      </w:r>
      <w:r>
        <w:rPr>
          <w:rFonts w:ascii="Courier New" w:hAnsi="Courier New"/>
        </w:rPr>
        <w:t>]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// Tokens from message: ['python', 'data', 'science']</w:t>
        <w:br/>
      </w:r>
      <w:r>
        <w:rPr>
          <w:rFonts w:ascii="Courier New" w:hAnsi="Courier New"/>
        </w:rPr>
        <w:t>// Finds matching knowledge items</w:t>
        <w:br/>
      </w:r>
    </w:p>
    <w:p/>
    <w:p>
      <w:pPr>
        <w:pStyle w:val="Heading3"/>
      </w:pPr>
      <w:r>
        <w:t>buildPersonaPrompt(persona, context, history)</w:t>
      </w:r>
    </w:p>
    <w:p>
      <w:pPr>
        <w:spacing w:after="120"/>
        <w:ind w:left="720"/>
      </w:pPr>
      <w:r>
        <w:rPr>
          <w:rFonts w:ascii="Courier New" w:hAnsi="Courier New"/>
        </w:rPr>
        <w:t>// Construct system prompt for Groq LLM</w:t>
        <w:br/>
      </w:r>
      <w:r>
        <w:rPr>
          <w:rFonts w:ascii="Courier New" w:hAnsi="Courier New"/>
        </w:rPr>
        <w:t>// Returns formatted prompt string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const prompt = `</w:t>
        <w:br/>
      </w:r>
      <w:r>
        <w:rPr>
          <w:rFonts w:ascii="Courier New" w:hAnsi="Courier New"/>
        </w:rPr>
        <w:t>You are ${persona.person.name}, a person who is ${persona.person.summary}.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Speaking style:</w:t>
        <w:br/>
      </w:r>
      <w:r>
        <w:rPr>
          <w:rFonts w:ascii="Courier New" w:hAnsi="Courier New"/>
        </w:rPr>
        <w:t>${persona.person.speaking_style.join(', ')}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Behavior rules:</w:t>
        <w:br/>
      </w:r>
      <w:r>
        <w:rPr>
          <w:rFonts w:ascii="Courier New" w:hAnsi="Courier New"/>
        </w:rPr>
        <w:t>${persona.behavior_rules.join('\n')}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Based on your knowledge:</w:t>
        <w:br/>
      </w:r>
      <w:r>
        <w:rPr>
          <w:rFonts w:ascii="Courier New" w:hAnsi="Courier New"/>
        </w:rPr>
        <w:t>${context.map(c =&gt; '- ' + c.text).join('\n')}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Recent conversation:</w:t>
        <w:br/>
      </w:r>
      <w:r>
        <w:rPr>
          <w:rFonts w:ascii="Courier New" w:hAnsi="Courier New"/>
        </w:rPr>
        <w:t>${history.map(m =&gt; `${m.role}: ${m.content}`).join('\n')}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Remember: Stay in character. Use your natural speaking style. Be authentic.</w:t>
        <w:br/>
      </w:r>
    </w:p>
    <w:p>
      <w:r>
        <w:t>// Groq uses this as system prompt when generating response</w:t>
      </w:r>
    </w:p>
    <w:p/>
    <w:p>
      <w:pPr>
        <w:pStyle w:val="Heading3"/>
      </w:pPr>
      <w:r>
        <w:t>postProcessPersonaReply(text)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Clean up LLM-generated response</w:t>
      </w:r>
    </w:p>
    <w:p>
      <w:r>
        <w:t>// Remove artifacts like:</w:t>
      </w:r>
    </w:p>
    <w:p>
      <w:pPr>
        <w:pStyle w:val="ListBullet"/>
      </w:pPr>
      <w:r>
        <w:t>[System messages]</w:t>
      </w:r>
    </w:p>
    <w:p>
      <w:pPr>
        <w:pStyle w:val="ListBullet"/>
      </w:pPr>
      <w:r>
        <w:t>&lt;thinking&gt; tags</w:t>
      </w:r>
    </w:p>
    <w:p>
      <w:pPr>
        <w:pStyle w:val="ListBullet"/>
      </w:pPr>
      <w:r>
        <w:t>Excessive markdown</w:t>
      </w:r>
    </w:p>
    <w:p>
      <w:pPr>
        <w:pStyle w:val="ListBullet"/>
      </w:pPr>
      <w:r>
        <w:t>Incomplete sentences</w:t>
      </w:r>
    </w:p>
    <w:p>
      <w:r>
        <w:t>// Keep:</w:t>
      </w:r>
    </w:p>
    <w:p>
      <w:pPr>
        <w:pStyle w:val="ListBullet"/>
      </w:pPr>
      <w:r>
        <w:t>Natural conversational text</w:t>
      </w:r>
    </w:p>
    <w:p>
      <w:pPr>
        <w:pStyle w:val="ListBullet"/>
      </w:pPr>
      <w:r>
        <w:t>Personality quirks</w:t>
      </w:r>
    </w:p>
    <w:p>
      <w:pPr>
        <w:pStyle w:val="ListBullet"/>
      </w:pPr>
      <w:r>
        <w:t>Emojis (if original style had them)</w:t>
      </w:r>
    </w:p>
    <w:p>
      <w:r>
        <w:t>// Example:</w:t>
      </w:r>
    </w:p>
    <w:p>
      <w:r>
        <w:t>Input: "[Thinking...] The user asked about coffee &lt;think&gt;..."</w:t>
      </w:r>
    </w:p>
    <w:p>
      <w:r>
        <w:t>Output: "The user asked about coffee"</w:t>
      </w:r>
    </w:p>
    <w:p/>
    <w:p>
      <w:pPr>
        <w:pStyle w:val="Heading2"/>
      </w:pPr>
      <w:r>
        <w:t>backend/whatsappPersona.js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**Responsibility**:</w:t>
        <w:br/>
      </w:r>
      <w:r>
        <w:rPr>
          <w:rFonts w:ascii="Courier New" w:hAnsi="Courier New"/>
        </w:rPr>
        <w:t>- Parse WhatsApp .txt export format</w:t>
        <w:br/>
      </w:r>
      <w:r>
        <w:rPr>
          <w:rFonts w:ascii="Courier New" w:hAnsi="Courier New"/>
        </w:rPr>
        <w:t>- Extract participants and message metadata</w:t>
        <w:br/>
      </w:r>
      <w:r>
        <w:rPr>
          <w:rFonts w:ascii="Courier New" w:hAnsi="Courier New"/>
        </w:rPr>
        <w:t>- Analyze speaking patterns and style</w:t>
        <w:br/>
      </w:r>
      <w:r>
        <w:rPr>
          <w:rFonts w:ascii="Courier New" w:hAnsi="Courier New"/>
        </w:rPr>
        <w:t>- Generate complete persona profile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**Key Exports**:</w:t>
        <w:br/>
      </w:r>
      <w:r>
        <w:rPr>
          <w:rFonts w:ascii="Courier New" w:hAnsi="Courier New"/>
        </w:rPr>
        <w:br/>
      </w:r>
    </w:p>
    <w:p>
      <w:r>
        <w:t>module.exports = {</w:t>
      </w:r>
    </w:p>
    <w:p>
      <w:r>
        <w:t xml:space="preserve">  parseWhatsAppChat,</w:t>
      </w:r>
    </w:p>
    <w:p>
      <w:r>
        <w:t xml:space="preserve">  getWhatsAppParticipants,</w:t>
      </w:r>
    </w:p>
    <w:p>
      <w:r>
        <w:t xml:space="preserve">  buildPersonaProfileFromWhatsApp</w:t>
      </w:r>
    </w:p>
    <w:p>
      <w:r>
        <w:t>}</w:t>
      </w:r>
    </w:p>
    <w:p/>
    <w:p>
      <w:pPr>
        <w:pStyle w:val="Heading3"/>
      </w:pPr>
      <w:r>
        <w:t>parseWhatsAppChat(fileContent)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**Key Functions**: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Convert WhatsApp text to structured messages</w:t>
      </w:r>
    </w:p>
    <w:p>
      <w:r>
        <w:t>// Handles two timestamp formats:</w:t>
      </w:r>
    </w:p>
    <w:p>
      <w:r>
        <w:t>// Format 1: [12/31/2024, 11:59:59 PM] Name: Message</w:t>
      </w:r>
    </w:p>
    <w:p>
      <w:r>
        <w:t>// Format 2: 12/31/2024, 11:59:59 PM - Name: Message</w:t>
      </w:r>
    </w:p>
    <w:p>
      <w:r>
        <w:t>const regex1 = /\[\d{1,2}\/\d{1,2}\/\d{4},?\s+\d{1,2}:\d{2}(:\d{2})?\s*(AM|PM|am|pm)?\]\s*(.+?):\s*(.*)/</w:t>
      </w:r>
    </w:p>
    <w:p>
      <w:r>
        <w:t>const regex2 = /(\d{1,2}\/\d{1,2}\/\d{4}),?\s+(\d{1,2}:\d{2}(:\d{2})?)\s*(AM|PM|am|pm)?\s*-\s*(.+?):\s*(.*)/</w:t>
      </w:r>
    </w:p>
    <w:p>
      <w:r>
        <w:t>// Returns array of:</w:t>
      </w:r>
    </w:p>
    <w:p>
      <w:r>
        <w:t>[</w:t>
      </w:r>
    </w:p>
    <w:p>
      <w:r>
        <w:t xml:space="preserve">  {</w:t>
      </w:r>
    </w:p>
    <w:p>
      <w:r>
        <w:t xml:space="preserve">    timestamp: "2024-12-31T23:59:59Z",</w:t>
      </w:r>
    </w:p>
    <w:p>
      <w:r>
        <w:t xml:space="preserve">    sender: "Alice",</w:t>
      </w:r>
    </w:p>
    <w:p>
      <w:r>
        <w:t xml:space="preserve">    content: "Message text",</w:t>
      </w:r>
    </w:p>
    <w:p>
      <w:r>
        <w:t xml:space="preserve">    isMedia: false (or true if "&lt;Media omitted&gt;")</w:t>
      </w:r>
    </w:p>
    <w:p>
      <w:r>
        <w:t xml:space="preserve">  }</w:t>
      </w:r>
    </w:p>
    <w:p>
      <w:r>
        <w:t>]</w:t>
      </w:r>
    </w:p>
    <w:p/>
    <w:p>
      <w:pPr>
        <w:pStyle w:val="Heading3"/>
      </w:pPr>
      <w:r>
        <w:t>getWhatsAppParticipants(messages)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Count messages per participant</w:t>
      </w:r>
    </w:p>
    <w:p>
      <w:r>
        <w:t>// Returns sorted by message count (descending)</w:t>
      </w:r>
    </w:p>
    <w:p>
      <w:r>
        <w:t>// Groups messages by sender:</w:t>
      </w:r>
    </w:p>
    <w:p>
      <w:r>
        <w:t>const participants = {}</w:t>
      </w:r>
    </w:p>
    <w:p>
      <w:r>
        <w:t>for (let msg of messages) {</w:t>
      </w:r>
    </w:p>
    <w:p>
      <w:r>
        <w:t xml:space="preserve">  participants[msg.sender] = (participants[msg.sender] || 0) + 1</w:t>
      </w:r>
    </w:p>
    <w:p>
      <w:r>
        <w:t>}</w:t>
      </w:r>
    </w:p>
    <w:p>
      <w:r>
        <w:t>// Returns:</w:t>
      </w:r>
    </w:p>
    <w:p>
      <w:r>
        <w:t>[</w:t>
      </w:r>
    </w:p>
    <w:p>
      <w:r>
        <w:t xml:space="preserve">  { name: "Alice", messageCount: 245 },</w:t>
      </w:r>
    </w:p>
    <w:p>
      <w:r>
        <w:t xml:space="preserve">  { name: "Bob", messageCount: 198 },</w:t>
      </w:r>
    </w:p>
    <w:p>
      <w:r>
        <w:t xml:space="preserve">  { name: "Charlie", messageCount: 42 }</w:t>
      </w:r>
    </w:p>
    <w:p>
      <w:r>
        <w:t>]</w:t>
      </w:r>
    </w:p>
    <w:p/>
    <w:p>
      <w:pPr>
        <w:pStyle w:val="Heading3"/>
      </w:pPr>
      <w:r>
        <w:t>buildPersonaProfileFromWhatsApp(messages, selectedPerson)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**Complex Function** - Analyzes speaking patterns:</w:t>
        <w:br/>
      </w:r>
      <w:r>
        <w:rPr>
          <w:rFonts w:ascii="Courier New" w:hAnsi="Courier New"/>
        </w:rPr>
        <w:br/>
      </w:r>
    </w:p>
    <w:p>
      <w:r>
        <w:t>// 1. Filter messages for selected person</w:t>
      </w:r>
    </w:p>
    <w:p>
      <w:r>
        <w:t>const personMessages = messages</w:t>
      </w:r>
    </w:p>
    <w:p>
      <w:r>
        <w:t xml:space="preserve">  .filter(m =&gt; m.sender === selectedPerson)</w:t>
      </w:r>
    </w:p>
    <w:p>
      <w:r>
        <w:t xml:space="preserve">  .filter(m =&gt; !m.isMedia &amp;&amp; m.content.length &gt; 0)</w:t>
      </w:r>
    </w:p>
    <w:p>
      <w:r>
        <w:t>// 2. Analyze speaking style</w:t>
      </w:r>
    </w:p>
    <w:p>
      <w:r>
        <w:t>const styles = inferSpeakingStyle(personMessages)</w:t>
      </w:r>
    </w:p>
    <w:p>
      <w:r>
        <w:t>// Returns:</w:t>
      </w:r>
    </w:p>
    <w:p>
      <w:r>
        <w:t>{</w:t>
      </w:r>
    </w:p>
    <w:p>
      <w:r>
        <w:t xml:space="preserve">  averageLength: 35,         // avg words per message</w:t>
      </w:r>
    </w:p>
    <w:p>
      <w:r>
        <w:t xml:space="preserve">  questionRatio: 0.15,       // % of messages are questions</w:t>
      </w:r>
    </w:p>
    <w:p>
      <w:r>
        <w:t xml:space="preserve">  emojiUsage: 0.4,           // % of messages have emoji</w:t>
      </w:r>
    </w:p>
    <w:p>
      <w:r>
        <w:t xml:space="preserve">  formality: 'casual',       // formal/casual/mixed</w:t>
      </w:r>
    </w:p>
    <w:p>
      <w:r>
        <w:t xml:space="preserve">  frequency: 'moderate'      // low/moderate/high</w:t>
      </w:r>
    </w:p>
    <w:p>
      <w:r>
        <w:t>}</w:t>
      </w:r>
    </w:p>
    <w:p>
      <w:r>
        <w:t>// 3. Extract signature phrases (2+ occurrences)</w:t>
      </w:r>
    </w:p>
    <w:p>
      <w:r>
        <w:t>const phrases = inferSignaturePhrases(personMessages)</w:t>
      </w:r>
    </w:p>
    <w:p>
      <w:r>
        <w:t>// ['that sounds cool', 'let me think', 'totally agree']</w:t>
      </w:r>
    </w:p>
    <w:p>
      <w:r>
        <w:t>// 4. Build style samples</w:t>
      </w:r>
    </w:p>
    <w:p>
      <w:r>
        <w:t>const samples = buildStyleSamples(personMessages)</w:t>
      </w:r>
    </w:p>
    <w:p>
      <w:r>
        <w:t>// 3-5 representative example messages</w:t>
      </w:r>
    </w:p>
    <w:p>
      <w:r>
        <w:t>// 5. Build few-shot examples</w:t>
      </w:r>
    </w:p>
    <w:p>
      <w:r>
        <w:t>const examples = buildChatExamples(personMessages)</w:t>
      </w:r>
    </w:p>
    <w:p>
      <w:r>
        <w:t>// User-assistant conversation pairs</w:t>
      </w:r>
    </w:p>
    <w:p>
      <w:r>
        <w:t>// 6. Detect message tags</w:t>
      </w:r>
    </w:p>
    <w:p>
      <w:r>
        <w:t>const tags = new Set()</w:t>
      </w:r>
    </w:p>
    <w:p>
      <w:r>
        <w:t>for (let msg of personMessages) {</w:t>
      </w:r>
    </w:p>
    <w:p>
      <w:r>
        <w:t xml:space="preserve">  if (msg.content.includes('?')) tags.add('question')</w:t>
      </w:r>
    </w:p>
    <w:p>
      <w:r>
        <w:t xml:space="preserve">  if (msg.content.length &lt; 50) tags.add('short-reply')</w:t>
      </w:r>
    </w:p>
    <w:p>
      <w:r>
        <w:t xml:space="preserve">  if (msg.content.includes('😊') || hasEmoji(msg.content)) tags.add('emoji')</w:t>
      </w:r>
    </w:p>
    <w:p>
      <w:r>
        <w:t xml:space="preserve">  if (msg.content.length &gt; 500) tags.add('long-form')</w:t>
      </w:r>
    </w:p>
    <w:p>
      <w:r>
        <w:t xml:space="preserve">  if (isCasual(msg.content)) tags.add('casual')</w:t>
      </w:r>
    </w:p>
    <w:p>
      <w:r>
        <w:t xml:space="preserve">  if (msg.content.split('\n').length &gt; 2) tags.add('multi-line')</w:t>
      </w:r>
    </w:p>
    <w:p>
      <w:r>
        <w:t>}</w:t>
      </w:r>
    </w:p>
    <w:p>
      <w:r>
        <w:t>// 7. Assemble persona profile</w:t>
      </w:r>
    </w:p>
    <w:p>
      <w:r>
        <w:t>return {</w:t>
      </w:r>
    </w:p>
    <w:p>
      <w:r>
        <w:t xml:space="preserve">  source: 'whatsapp',</w:t>
      </w:r>
    </w:p>
    <w:p>
      <w:r>
        <w:t xml:space="preserve">  person: {</w:t>
      </w:r>
    </w:p>
    <w:p>
      <w:r>
        <w:t xml:space="preserve">    name: selectedPerson,</w:t>
      </w:r>
    </w:p>
    <w:p>
      <w:r>
        <w:t xml:space="preserve">    role: inferRole(personMessages),           // Friend, Colleague, Mentor</w:t>
      </w:r>
    </w:p>
    <w:p>
      <w:r>
        <w:t xml:space="preserve">    summary: generateBio(personMessages),      // AI-generated summary</w:t>
      </w:r>
    </w:p>
    <w:p>
      <w:r>
        <w:t xml:space="preserve">    relationshipToUser: inferRelationship(),   // How do they know user?</w:t>
      </w:r>
    </w:p>
    <w:p>
      <w:r>
        <w:t xml:space="preserve">    speaking_style: styles,</w:t>
      </w:r>
    </w:p>
    <w:p>
      <w:r>
        <w:t xml:space="preserve">    signature_phrases: phrases</w:t>
      </w:r>
    </w:p>
    <w:p>
      <w:r>
        <w:t xml:space="preserve">  },</w:t>
      </w:r>
    </w:p>
    <w:p>
      <w:r>
        <w:t xml:space="preserve">  behavior_rules: [</w:t>
      </w:r>
    </w:p>
    <w:p>
      <w:r>
        <w:t xml:space="preserve">    "Stay true to {selectedPerson}'s communication style",</w:t>
      </w:r>
    </w:p>
    <w:p>
      <w:r>
        <w:t xml:space="preserve">    "Use natural language",</w:t>
      </w:r>
    </w:p>
    <w:p>
      <w:r>
        <w:t xml:space="preserve">    "Keep messages concise when person tends to be brief",</w:t>
      </w:r>
    </w:p>
    <w:p>
      <w:r>
        <w:t xml:space="preserve">    "Show personality through emoji and tone"</w:t>
      </w:r>
    </w:p>
    <w:p>
      <w:r>
        <w:t xml:space="preserve">  ],</w:t>
      </w:r>
    </w:p>
    <w:p>
      <w:r>
        <w:t xml:space="preserve">  knowledge_base: extractTopics(personMessages), // Topics discussed</w:t>
      </w:r>
    </w:p>
    <w:p>
      <w:r>
        <w:t xml:space="preserve">  memory_videos: [],</w:t>
      </w:r>
    </w:p>
    <w:p>
      <w:r>
        <w:t xml:space="preserve">  chat_examples: examples,</w:t>
      </w:r>
    </w:p>
    <w:p>
      <w:r>
        <w:t xml:space="preserve">  style_samples: samples,</w:t>
      </w:r>
    </w:p>
    <w:p>
      <w:r>
        <w:t xml:space="preserve">  defaults: {</w:t>
      </w:r>
    </w:p>
    <w:p>
      <w:r>
        <w:t xml:space="preserve">    temperature: 0.7,                           // Slightly creative</w:t>
      </w:r>
    </w:p>
    <w:p>
      <w:r>
        <w:t xml:space="preserve">    enable_heuristic_replies: true              // Use templates for common replies</w:t>
      </w:r>
    </w:p>
    <w:p>
      <w:r>
        <w:t xml:space="preserve">  }</w:t>
      </w:r>
    </w:p>
    <w:p>
      <w:r>
        <w:t>}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**Helper Functions**:</w:t>
        <w:br/>
      </w:r>
      <w:r>
        <w:rPr>
          <w:rFonts w:ascii="Courier New" w:hAnsi="Courier New"/>
        </w:rPr>
        <w:br/>
      </w:r>
    </w:p>
    <w:p>
      <w:r>
        <w:t>// Scoring style characteristics</w:t>
      </w:r>
    </w:p>
    <w:p>
      <w:r>
        <w:t>function inferSpeakingStyle(messages) {</w:t>
      </w:r>
    </w:p>
    <w:p>
      <w:r>
        <w:t xml:space="preserve">  let totalWords = 0, totalLength = 0, questions = 0, emojiCount = 0</w:t>
      </w:r>
    </w:p>
    <w:p>
      <w:r>
        <w:t xml:space="preserve">  for (let msg of messages) {</w:t>
      </w:r>
    </w:p>
    <w:p>
      <w:r>
        <w:t xml:space="preserve">    const words = msg.content.split(/\s+/).length</w:t>
      </w:r>
    </w:p>
    <w:p>
      <w:r>
        <w:t xml:space="preserve">    totalWords += words</w:t>
      </w:r>
    </w:p>
    <w:p>
      <w:r>
        <w:t xml:space="preserve">    totalLength += msg.content.length</w:t>
      </w:r>
    </w:p>
    <w:p>
      <w:r>
        <w:t xml:space="preserve">    if (msg.content.includes('?')) questions++</w:t>
      </w:r>
    </w:p>
    <w:p>
      <w:r>
        <w:t xml:space="preserve">    if (hasEmoji(msg.content)) emojiCount++</w:t>
      </w:r>
    </w:p>
    <w:p>
      <w:r>
        <w:t xml:space="preserve">  }</w:t>
      </w:r>
    </w:p>
    <w:p>
      <w:r>
        <w:t xml:space="preserve">  return {</w:t>
      </w:r>
    </w:p>
    <w:p>
      <w:r>
        <w:t xml:space="preserve">    averageLength: Math.round(totalLength / messages.length),</w:t>
      </w:r>
    </w:p>
    <w:p>
      <w:r>
        <w:t xml:space="preserve">    questionRatio: (questions / messages.length).toFixed(2),</w:t>
      </w:r>
    </w:p>
    <w:p>
      <w:r>
        <w:t xml:space="preserve">    emojiUsage: (emojiCount / messages.length).toFixed(2),</w:t>
      </w:r>
    </w:p>
    <w:p>
      <w:r>
        <w:t xml:space="preserve">    formality: totalWords / messages.length &gt; 20 ? 'formal' : 'casual',</w:t>
      </w:r>
    </w:p>
    <w:p>
      <w:r>
        <w:t xml:space="preserve">    frequency: messages.length / (daysSpan) &gt; 5 ? 'high' : 'moderate'</w:t>
      </w:r>
    </w:p>
    <w:p>
      <w:r>
        <w:t xml:space="preserve">  }</w:t>
      </w:r>
    </w:p>
    <w:p>
      <w:r>
        <w:t>}</w:t>
      </w:r>
    </w:p>
    <w:p>
      <w:r>
        <w:t>// Extract frequently used short phrases</w:t>
      </w:r>
    </w:p>
    <w:p>
      <w:r>
        <w:t>function inferSignaturePhrases(messages) {</w:t>
      </w:r>
    </w:p>
    <w:p>
      <w:r>
        <w:t xml:space="preserve">  const phrases = {}</w:t>
      </w:r>
    </w:p>
    <w:p>
      <w:r>
        <w:t xml:space="preserve">  for (let msg of messages) {</w:t>
      </w:r>
    </w:p>
    <w:p>
      <w:r>
        <w:t xml:space="preserve">    // Find phrases of 2-5 words, lowercase</w:t>
      </w:r>
    </w:p>
    <w:p>
      <w:r>
        <w:t xml:space="preserve">    const parts = msg.content</w:t>
      </w:r>
    </w:p>
    <w:p>
      <w:r>
        <w:t xml:space="preserve">      .toLowerCase()</w:t>
      </w:r>
    </w:p>
    <w:p>
      <w:r>
        <w:t xml:space="preserve">      .split(/[,!?.]/g)</w:t>
      </w:r>
    </w:p>
    <w:p>
      <w:r>
        <w:t xml:space="preserve">      .flatMap(p =&gt; p.match(/\w+(\s+\w+){1,4}/g) || [])</w:t>
      </w:r>
    </w:p>
    <w:p>
      <w:r>
        <w:t xml:space="preserve">    for (let phrase of parts) {</w:t>
      </w:r>
    </w:p>
    <w:p>
      <w:r>
        <w:t xml:space="preserve">      phrases[phrase] = (phrases[phrase] || 0) + 1</w:t>
      </w:r>
    </w:p>
    <w:p>
      <w:r>
        <w:t xml:space="preserve">    }</w:t>
      </w:r>
    </w:p>
    <w:p>
      <w:r>
        <w:t xml:space="preserve">  }</w:t>
      </w:r>
    </w:p>
    <w:p>
      <w:r>
        <w:t xml:space="preserve">  // Return phrases appearing 2+ times</w:t>
      </w:r>
    </w:p>
    <w:p>
      <w:r>
        <w:t xml:space="preserve">  return Object.entries(phrases)</w:t>
      </w:r>
    </w:p>
    <w:p>
      <w:r>
        <w:t xml:space="preserve">    .filter(([_, count]) =&gt; count &gt;= 2)</w:t>
      </w:r>
    </w:p>
    <w:p>
      <w:r>
        <w:t xml:space="preserve">    .map(([phrase, _]) =&gt; phrase)</w:t>
      </w:r>
    </w:p>
    <w:p>
      <w:r>
        <w:t xml:space="preserve">    .slice(0, 10)</w:t>
      </w:r>
    </w:p>
    <w:p>
      <w:r>
        <w:t>}</w:t>
      </w:r>
    </w:p>
    <w:p/>
    <w:p>
      <w:pPr>
        <w:pStyle w:val="Heading1"/>
      </w:pPr>
      <w:r>
        <w:t>Database Layer</w:t>
      </w:r>
    </w:p>
    <w:p/>
    <w:p>
      <w:pPr>
        <w:pStyle w:val="Heading2"/>
      </w:pPr>
      <w:r>
        <w:t>backend/db/index.js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**Responsibility**:</w:t>
        <w:br/>
      </w:r>
      <w:r>
        <w:rPr>
          <w:rFonts w:ascii="Courier New" w:hAnsi="Courier New"/>
        </w:rPr>
        <w:t>- Manage database connection</w:t>
        <w:br/>
      </w:r>
      <w:r>
        <w:rPr>
          <w:rFonts w:ascii="Courier New" w:hAnsi="Courier New"/>
        </w:rPr>
        <w:t>- Provide high-level data access functions</w:t>
        <w:br/>
      </w:r>
      <w:r>
        <w:rPr>
          <w:rFonts w:ascii="Courier New" w:hAnsi="Courier New"/>
        </w:rPr>
        <w:t>- Handle user, conversation, and message storage</w:t>
        <w:br/>
      </w:r>
      <w:r>
        <w:rPr>
          <w:rFonts w:ascii="Courier New" w:hAnsi="Courier New"/>
        </w:rPr>
        <w:t>- Ensure data consistency and integrity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**Key Exports**:</w:t>
        <w:br/>
      </w:r>
      <w:r>
        <w:rPr>
          <w:rFonts w:ascii="Courier New" w:hAnsi="Courier New"/>
        </w:rPr>
        <w:br/>
      </w:r>
    </w:p>
    <w:p>
      <w:r>
        <w:t>class ChatDatabase {</w:t>
      </w:r>
    </w:p>
    <w:p>
      <w:r>
        <w:t xml:space="preserve">  // All database operations as methods</w:t>
      </w:r>
    </w:p>
    <w:p>
      <w:r>
        <w:t>}</w:t>
      </w:r>
    </w:p>
    <w:p>
      <w:r>
        <w:t>module.exports = {</w:t>
      </w:r>
    </w:p>
    <w:p>
      <w:r>
        <w:t xml:space="preserve">  ChatDatabase,</w:t>
      </w:r>
    </w:p>
    <w:p>
      <w:r>
        <w:t xml:space="preserve">  initializeDatabase() =&gt; ChatDatabase instance,</w:t>
      </w:r>
    </w:p>
    <w:p>
      <w:r>
        <w:t xml:space="preserve">  getDatabase() =&gt; singleton instance</w:t>
      </w:r>
    </w:p>
    <w:p>
      <w:r>
        <w:t>}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**Constructor &amp; Initialization**:</w:t>
        <w:br/>
      </w:r>
      <w:r>
        <w:rPr>
          <w:rFonts w:ascii="Courier New" w:hAnsi="Courier New"/>
        </w:rPr>
        <w:br/>
      </w:r>
    </w:p>
    <w:p>
      <w:r>
        <w:t>class ChatDatabase {</w:t>
      </w:r>
    </w:p>
    <w:p>
      <w:r>
        <w:t xml:space="preserve">  constructor(dbPath = 'ai.db') {</w:t>
      </w:r>
    </w:p>
    <w:p>
      <w:r>
        <w:t xml:space="preserve">    const Database = require('better-sqlite3')</w:t>
      </w:r>
    </w:p>
    <w:p>
      <w:r>
        <w:t xml:space="preserve">    this.db = new Database(dbPath)</w:t>
      </w:r>
    </w:p>
    <w:p>
      <w:r>
        <w:t xml:space="preserve">    // Enable foreign keys</w:t>
      </w:r>
    </w:p>
    <w:p>
      <w:r>
        <w:t xml:space="preserve">    this.db.pragma('foreign_keys = ON')</w:t>
      </w:r>
    </w:p>
    <w:p>
      <w:r>
        <w:t xml:space="preserve">    // Enable WAL mode for better concurrency</w:t>
      </w:r>
    </w:p>
    <w:p>
      <w:r>
        <w:t xml:space="preserve">    this.db.pragma('journal_mode = WAL')</w:t>
      </w:r>
    </w:p>
    <w:p>
      <w:r>
        <w:t xml:space="preserve">    this.initializeSchema()</w:t>
      </w:r>
    </w:p>
    <w:p>
      <w:r>
        <w:t xml:space="preserve">  }</w:t>
      </w:r>
    </w:p>
    <w:p>
      <w:r>
        <w:t xml:space="preserve">  initializeSchema() {</w:t>
      </w:r>
    </w:p>
    <w:p>
      <w:r>
        <w:t xml:space="preserve">    // Read and execute schema.sql</w:t>
      </w:r>
    </w:p>
    <w:p>
      <w:r>
        <w:t xml:space="preserve">    const schema = fs.readFileSync(path.join(__dirname, 'schema.sql'), 'utf-8')</w:t>
      </w:r>
    </w:p>
    <w:p>
      <w:r>
        <w:t xml:space="preserve">    this.db.exec(schema)</w:t>
      </w:r>
    </w:p>
    <w:p>
      <w:r>
        <w:t xml:space="preserve">  }</w:t>
      </w:r>
    </w:p>
    <w:p>
      <w:r>
        <w:t>}</w:t>
      </w:r>
    </w:p>
    <w:p/>
    <w:p>
      <w:pPr>
        <w:pStyle w:val="Heading3"/>
      </w:pPr>
      <w:r>
        <w:t>getUserProfile(userId)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**Key Methods**: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Get or create user profile</w:t>
      </w:r>
    </w:p>
    <w:p>
      <w:r>
        <w:t>getUserProfile(userId) {</w:t>
      </w:r>
    </w:p>
    <w:p>
      <w:r>
        <w:t xml:space="preserve">  let user = this.db</w:t>
      </w:r>
    </w:p>
    <w:p>
      <w:r>
        <w:t xml:space="preserve">    .prepare('SELECT * FROM user_profiles WHERE id = ?')</w:t>
      </w:r>
    </w:p>
    <w:p>
      <w:r>
        <w:t xml:space="preserve">    .get(userId)</w:t>
      </w:r>
    </w:p>
    <w:p>
      <w:r>
        <w:t xml:space="preserve">  if (!user) {</w:t>
      </w:r>
    </w:p>
    <w:p>
      <w:r>
        <w:t xml:space="preserve">    // Auto-create user on first visit</w:t>
      </w:r>
    </w:p>
    <w:p>
      <w:r>
        <w:t xml:space="preserve">    this.db.prepare(</w:t>
      </w:r>
    </w:p>
    <w:p>
      <w:r>
        <w:t xml:space="preserve">      'INSERT INTO user_profiles (id, created_at, updated_at) VALUES (?, ?, ?)'</w:t>
      </w:r>
    </w:p>
    <w:p>
      <w:r>
        <w:t xml:space="preserve">    ).run(userId, new Date(), new Date())</w:t>
      </w:r>
    </w:p>
    <w:p>
      <w:r>
        <w:t xml:space="preserve">    user = { id: userId, preferences: {} }</w:t>
      </w:r>
    </w:p>
    <w:p>
      <w:r>
        <w:t xml:space="preserve">  }</w:t>
      </w:r>
    </w:p>
    <w:p>
      <w:r>
        <w:t xml:space="preserve">  // Parse JSON preferences</w:t>
      </w:r>
    </w:p>
    <w:p>
      <w:r>
        <w:t xml:space="preserve">  if (user.preferences) {</w:t>
      </w:r>
    </w:p>
    <w:p>
      <w:r>
        <w:t xml:space="preserve">    user.preferences = JSON.parse(user.preferences)</w:t>
      </w:r>
    </w:p>
    <w:p>
      <w:r>
        <w:t xml:space="preserve">  }</w:t>
      </w:r>
    </w:p>
    <w:p>
      <w:r>
        <w:t xml:space="preserve">  return user</w:t>
      </w:r>
    </w:p>
    <w:p>
      <w:r>
        <w:t>}</w:t>
      </w:r>
    </w:p>
    <w:p/>
    <w:p>
      <w:pPr>
        <w:pStyle w:val="Heading3"/>
      </w:pPr>
      <w:r>
        <w:t>updateUserPreferences(userId, prefs)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Save user settings and persona config</w:t>
      </w:r>
    </w:p>
    <w:p>
      <w:r>
        <w:t>updateUserPreferences(userId, prefs) {</w:t>
      </w:r>
    </w:p>
    <w:p>
      <w:r>
        <w:t xml:space="preserve">  this.db.prepare(</w:t>
      </w:r>
    </w:p>
    <w:p>
      <w:r>
        <w:t xml:space="preserve">    'UPDATE user_profiles SET preferences = ?, updated_at = ? WHERE id = ?'</w:t>
      </w:r>
    </w:p>
    <w:p>
      <w:r>
        <w:t xml:space="preserve">  ).run(</w:t>
      </w:r>
    </w:p>
    <w:p>
      <w:r>
        <w:t xml:space="preserve">    JSON.stringify(prefs),</w:t>
      </w:r>
    </w:p>
    <w:p>
      <w:r>
        <w:t xml:space="preserve">    new Date(),</w:t>
      </w:r>
    </w:p>
    <w:p>
      <w:r>
        <w:t xml:space="preserve">    userId</w:t>
      </w:r>
    </w:p>
    <w:p>
      <w:r>
        <w:t xml:space="preserve">  )</w:t>
      </w:r>
    </w:p>
    <w:p>
      <w:r>
        <w:t>}</w:t>
      </w:r>
    </w:p>
    <w:p/>
    <w:p>
      <w:pPr>
        <w:pStyle w:val="Heading3"/>
      </w:pPr>
      <w:r>
        <w:t>getOrCreateConversation(userId) / createConversation(userId, title)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Create new conversation</w:t>
      </w:r>
    </w:p>
    <w:p>
      <w:r>
        <w:t>createConversation(userId, title) {</w:t>
      </w:r>
    </w:p>
    <w:p>
      <w:r>
        <w:t xml:space="preserve">  const id = 'conv_' + Date.now() + '_' + Math.random().toString(36).slice(2)</w:t>
      </w:r>
    </w:p>
    <w:p>
      <w:r>
        <w:t xml:space="preserve">  this.db.prepare(</w:t>
      </w:r>
    </w:p>
    <w:p>
      <w:r>
        <w:t xml:space="preserve">    `INSERT INTO conversations </w:t>
      </w:r>
    </w:p>
    <w:p>
      <w:r>
        <w:t xml:space="preserve">     (id, user_id, title, created_at, updated_at, archived)</w:t>
      </w:r>
    </w:p>
    <w:p>
      <w:r>
        <w:t xml:space="preserve">     VALUES (?, ?, ?, ?, ?, ?)`</w:t>
      </w:r>
    </w:p>
    <w:p>
      <w:r>
        <w:t xml:space="preserve">  ).run(id, userId, title, new Date(), new Date(), 0)</w:t>
      </w:r>
    </w:p>
    <w:p>
      <w:r>
        <w:t xml:space="preserve">  return id</w:t>
      </w:r>
    </w:p>
    <w:p>
      <w:r>
        <w:t>}</w:t>
      </w:r>
    </w:p>
    <w:p/>
    <w:p>
      <w:pPr>
        <w:pStyle w:val="Heading3"/>
      </w:pPr>
      <w:r>
        <w:t>getConversation(conversationId, userId)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Fetch conversation with all messages</w:t>
      </w:r>
    </w:p>
    <w:p>
      <w:r>
        <w:t>getConversation(conversationId, userId) {</w:t>
      </w:r>
    </w:p>
    <w:p>
      <w:r>
        <w:t xml:space="preserve">  const conv = this.db.prepare(</w:t>
      </w:r>
    </w:p>
    <w:p>
      <w:r>
        <w:t xml:space="preserve">    'SELECT * FROM conversations WHERE id = ? AND user_id = ?'</w:t>
      </w:r>
    </w:p>
    <w:p>
      <w:r>
        <w:t xml:space="preserve">  ).get(conversationId, userId)</w:t>
      </w:r>
    </w:p>
    <w:p>
      <w:r>
        <w:t xml:space="preserve">  if (!conv) return null</w:t>
      </w:r>
    </w:p>
    <w:p>
      <w:r>
        <w:t xml:space="preserve">  // Fetch all messages</w:t>
      </w:r>
    </w:p>
    <w:p>
      <w:r>
        <w:t xml:space="preserve">  const messages = this.db.prepare(</w:t>
      </w:r>
    </w:p>
    <w:p>
      <w:r>
        <w:t xml:space="preserve">    'SELECT role, content, timestamp FROM messages WHERE conversation_id = ? ORDER BY timestamp ASC'</w:t>
      </w:r>
    </w:p>
    <w:p>
      <w:r>
        <w:t xml:space="preserve">  ).all(conversationId)</w:t>
      </w:r>
    </w:p>
    <w:p>
      <w:r>
        <w:t xml:space="preserve">  return {</w:t>
      </w:r>
    </w:p>
    <w:p>
      <w:r>
        <w:t xml:space="preserve">    id: conv.id,</w:t>
      </w:r>
    </w:p>
    <w:p>
      <w:r>
        <w:t xml:space="preserve">    title: conv.title,</w:t>
      </w:r>
    </w:p>
    <w:p>
      <w:r>
        <w:t xml:space="preserve">    created_at: conv.created_at,</w:t>
      </w:r>
    </w:p>
    <w:p>
      <w:r>
        <w:t xml:space="preserve">    messages</w:t>
      </w:r>
    </w:p>
    <w:p>
      <w:r>
        <w:t xml:space="preserve">  }</w:t>
      </w:r>
    </w:p>
    <w:p>
      <w:r>
        <w:t>}</w:t>
      </w:r>
    </w:p>
    <w:p/>
    <w:p>
      <w:pPr>
        <w:pStyle w:val="Heading3"/>
      </w:pPr>
      <w:r>
        <w:t>getRecentMessages(conversationId, limit)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Get last N messages for context</w:t>
      </w:r>
    </w:p>
    <w:p>
      <w:r>
        <w:t>getRecentMessages(conversationId, limit = 6) {</w:t>
      </w:r>
    </w:p>
    <w:p>
      <w:r>
        <w:t xml:space="preserve">  return this.db.prepare(</w:t>
      </w:r>
    </w:p>
    <w:p>
      <w:r>
        <w:t xml:space="preserve">    'SELECT role, content, timestamp FROM messages WHERE conversation_id = ? ORDER BY timestamp DESC LIMIT ?'</w:t>
      </w:r>
    </w:p>
    <w:p>
      <w:r>
        <w:t xml:space="preserve">  ).all(conversationId, limit).reverse() // Reverse to chronological order</w:t>
      </w:r>
    </w:p>
    <w:p>
      <w:r>
        <w:t>}</w:t>
      </w:r>
    </w:p>
    <w:p/>
    <w:p>
      <w:pPr>
        <w:pStyle w:val="Heading3"/>
      </w:pPr>
      <w:r>
        <w:t>getUserConversations(userId, limit)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List all conversations for a user</w:t>
      </w:r>
    </w:p>
    <w:p>
      <w:r>
        <w:t>getUserConversations(userId, limit = 50) {</w:t>
      </w:r>
    </w:p>
    <w:p>
      <w:r>
        <w:t xml:space="preserve">  return this.db.prepare(</w:t>
      </w:r>
    </w:p>
    <w:p>
      <w:r>
        <w:t xml:space="preserve">    `SELECT id, title, created_at, updated_at FROM conversations </w:t>
      </w:r>
    </w:p>
    <w:p>
      <w:r>
        <w:t xml:space="preserve">     WHERE user_id = ? AND archived = 0</w:t>
      </w:r>
    </w:p>
    <w:p>
      <w:r>
        <w:t xml:space="preserve">     ORDER BY updated_at DESC</w:t>
      </w:r>
    </w:p>
    <w:p>
      <w:r>
        <w:t xml:space="preserve">     LIMIT ?`</w:t>
      </w:r>
    </w:p>
    <w:p>
      <w:r>
        <w:t xml:space="preserve">  ).all(userId, limit)</w:t>
      </w:r>
    </w:p>
    <w:p>
      <w:r>
        <w:t>}</w:t>
      </w:r>
    </w:p>
    <w:p/>
    <w:p>
      <w:pPr>
        <w:pStyle w:val="Heading3"/>
      </w:pPr>
      <w:r>
        <w:t>addMessage(conversationId, role, content)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Save a new message</w:t>
      </w:r>
    </w:p>
    <w:p>
      <w:r>
        <w:t>addMessage(conversationId, role, content) {</w:t>
      </w:r>
    </w:p>
    <w:p>
      <w:r>
        <w:t xml:space="preserve">  const id = 'msg_' + Date.now()</w:t>
      </w:r>
    </w:p>
    <w:p>
      <w:r>
        <w:t xml:space="preserve">  this.db.prepare(</w:t>
      </w:r>
    </w:p>
    <w:p>
      <w:r>
        <w:t xml:space="preserve">    `INSERT INTO messages (id, conversation_id, role, content, timestamp)</w:t>
      </w:r>
    </w:p>
    <w:p>
      <w:r>
        <w:t xml:space="preserve">     VALUES (?, ?, ?, ?, ?)`</w:t>
      </w:r>
    </w:p>
    <w:p>
      <w:r>
        <w:t xml:space="preserve">  ).run(</w:t>
      </w:r>
    </w:p>
    <w:p>
      <w:r>
        <w:t xml:space="preserve">    id,</w:t>
      </w:r>
    </w:p>
    <w:p>
      <w:r>
        <w:t xml:space="preserve">    conversationId,</w:t>
      </w:r>
    </w:p>
    <w:p>
      <w:r>
        <w:t xml:space="preserve">    role,</w:t>
      </w:r>
    </w:p>
    <w:p>
      <w:r>
        <w:t xml:space="preserve">    content,</w:t>
      </w:r>
    </w:p>
    <w:p>
      <w:r>
        <w:t xml:space="preserve">    new Date().toISOString()</w:t>
      </w:r>
    </w:p>
    <w:p>
      <w:r>
        <w:t xml:space="preserve">  )</w:t>
      </w:r>
    </w:p>
    <w:p>
      <w:r>
        <w:t xml:space="preserve">  return id</w:t>
      </w:r>
    </w:p>
    <w:p>
      <w:r>
        <w:t>}</w:t>
      </w:r>
    </w:p>
    <w:p/>
    <w:p>
      <w:pPr>
        <w:pStyle w:val="Heading3"/>
      </w:pPr>
      <w:r>
        <w:t>searchConversations(userId, query)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// Text search in conversation titles</w:t>
      </w:r>
    </w:p>
    <w:p>
      <w:r>
        <w:t>searchConversations(userId, query) {</w:t>
      </w:r>
    </w:p>
    <w:p>
      <w:r>
        <w:t xml:space="preserve">  return this.db.prepare(</w:t>
      </w:r>
    </w:p>
    <w:p>
      <w:r>
        <w:t xml:space="preserve">    `SELECT id, title, created_at FROM conversations</w:t>
      </w:r>
    </w:p>
    <w:p>
      <w:r>
        <w:t xml:space="preserve">     WHERE user_id = ? AND title LIKE ? AND archived = 0</w:t>
      </w:r>
    </w:p>
    <w:p>
      <w:r>
        <w:t xml:space="preserve">     ORDER BY updated_at DESC`</w:t>
      </w:r>
    </w:p>
    <w:p>
      <w:r>
        <w:t xml:space="preserve">  ).all(userId, `%${query}%`)</w:t>
      </w:r>
    </w:p>
    <w:p>
      <w:r>
        <w:t>}</w:t>
      </w:r>
    </w:p>
    <w:p/>
    <w:p>
      <w:pPr>
        <w:pStyle w:val="Heading2"/>
      </w:pPr>
      <w:r>
        <w:t>backend/db/schema.sql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**SQL Schema Definition**:</w:t>
        <w:br/>
      </w:r>
      <w:r>
        <w:rPr>
          <w:rFonts w:ascii="Courier New" w:hAnsi="Courier New"/>
        </w:rPr>
        <w:br/>
      </w:r>
    </w:p>
    <w:p>
      <w:pPr>
        <w:pStyle w:val="ListBullet"/>
      </w:pPr>
      <w:r>
        <w:t>- User profiles table</w:t>
      </w:r>
    </w:p>
    <w:p>
      <w:r>
        <w:t>CREATE TABLE IF NOT EXISTS user_profiles (</w:t>
      </w:r>
    </w:p>
    <w:p>
      <w:r>
        <w:t xml:space="preserve">  id TEXT PRIMARY KEY,</w:t>
      </w:r>
    </w:p>
    <w:p>
      <w:r>
        <w:t xml:space="preserve">  created_at DATETIME DEFAULT CURRENT_TIMESTAMP,</w:t>
      </w:r>
    </w:p>
    <w:p>
      <w:r>
        <w:t xml:space="preserve">  updated_at DATETIME DEFAULT CURRENT_TIMESTAMP,</w:t>
      </w:r>
    </w:p>
    <w:p>
      <w:r>
        <w:t xml:space="preserve">  preferences JSON</w:t>
      </w:r>
    </w:p>
    <w:p>
      <w:r>
        <w:t>);</w:t>
      </w:r>
    </w:p>
    <w:p>
      <w:pPr>
        <w:pStyle w:val="ListBullet"/>
      </w:pPr>
      <w:r>
        <w:t>- Index for efficient lookups</w:t>
      </w:r>
    </w:p>
    <w:p>
      <w:r>
        <w:t xml:space="preserve">CREATE INDEX IF NOT EXISTS idx_user_profiles_updated_at </w:t>
      </w:r>
    </w:p>
    <w:p>
      <w:r>
        <w:t>ON user_profiles(updated_at DESC);</w:t>
      </w:r>
    </w:p>
    <w:p>
      <w:pPr>
        <w:pStyle w:val="ListBullet"/>
      </w:pPr>
      <w:r>
        <w:t>- Conversations table</w:t>
      </w:r>
    </w:p>
    <w:p>
      <w:r>
        <w:t>CREATE TABLE IF NOT EXISTS conversations (</w:t>
      </w:r>
    </w:p>
    <w:p>
      <w:r>
        <w:t xml:space="preserve">  id TEXT PRIMARY KEY,</w:t>
      </w:r>
    </w:p>
    <w:p>
      <w:r>
        <w:t xml:space="preserve">  user_id TEXT NOT NULL,</w:t>
      </w:r>
    </w:p>
    <w:p>
      <w:r>
        <w:t xml:space="preserve">  title TEXT,</w:t>
      </w:r>
    </w:p>
    <w:p>
      <w:r>
        <w:t xml:space="preserve">  archived BOOLEAN DEFAULT 0,</w:t>
      </w:r>
    </w:p>
    <w:p>
      <w:r>
        <w:t xml:space="preserve">  created_at DATETIME DEFAULT CURRENT_TIMESTAMP,</w:t>
      </w:r>
    </w:p>
    <w:p>
      <w:r>
        <w:t xml:space="preserve">  updated_at DATETIME DEFAULT CURRENT_TIMESTAMP,</w:t>
      </w:r>
    </w:p>
    <w:p>
      <w:r>
        <w:t xml:space="preserve">  FOREIGN KEY (user_id) REFERENCES user_profiles(id)</w:t>
      </w:r>
    </w:p>
    <w:p>
      <w:r>
        <w:t>);</w:t>
      </w:r>
    </w:p>
    <w:p>
      <w:pPr>
        <w:pStyle w:val="ListBullet"/>
      </w:pPr>
      <w:r>
        <w:t>- Indexes for query performance</w:t>
      </w:r>
    </w:p>
    <w:p>
      <w:r>
        <w:t xml:space="preserve">CREATE INDEX IF NOT EXISTS idx_conversations_user_id </w:t>
      </w:r>
    </w:p>
    <w:p>
      <w:r>
        <w:t>ON conversations(user_id);</w:t>
      </w:r>
    </w:p>
    <w:p>
      <w:r>
        <w:t xml:space="preserve">CREATE INDEX IF NOT EXISTS idx_conversations_created_at </w:t>
      </w:r>
    </w:p>
    <w:p>
      <w:r>
        <w:t>ON conversations(created_at DESC);</w:t>
      </w:r>
    </w:p>
    <w:p>
      <w:pPr>
        <w:pStyle w:val="ListBullet"/>
      </w:pPr>
      <w:r>
        <w:t>- Messages table</w:t>
      </w:r>
    </w:p>
    <w:p>
      <w:r>
        <w:t>CREATE TABLE IF NOT EXISTS messages (</w:t>
      </w:r>
    </w:p>
    <w:p>
      <w:r>
        <w:t xml:space="preserve">  id TEXT PRIMARY KEY,</w:t>
      </w:r>
    </w:p>
    <w:p>
      <w:r>
        <w:t xml:space="preserve">  conversation_id TEXT NOT NULL,</w:t>
      </w:r>
    </w:p>
    <w:p>
      <w:r>
        <w:t xml:space="preserve">  role TEXT NOT NULL,  -- 'user' or 'assistant'</w:t>
      </w:r>
    </w:p>
    <w:p>
      <w:r>
        <w:t xml:space="preserve">  content TEXT,</w:t>
      </w:r>
    </w:p>
    <w:p>
      <w:r>
        <w:t xml:space="preserve">  timestamp DATETIME DEFAULT CURRENT_TIMESTAMP,</w:t>
      </w:r>
    </w:p>
    <w:p>
      <w:r>
        <w:t xml:space="preserve">  FOREIGN KEY (conversation_id) REFERENCES conversations(id)</w:t>
      </w:r>
    </w:p>
    <w:p>
      <w:r>
        <w:t>);</w:t>
      </w:r>
    </w:p>
    <w:p>
      <w:pPr>
        <w:pStyle w:val="ListBullet"/>
      </w:pPr>
      <w:r>
        <w:t>- Indexes for efficient message retrieval</w:t>
      </w:r>
    </w:p>
    <w:p>
      <w:r>
        <w:t xml:space="preserve">CREATE INDEX IF NOT EXISTS idx_messages_conversation_id </w:t>
      </w:r>
    </w:p>
    <w:p>
      <w:r>
        <w:t>ON messages(conversation_id);</w:t>
      </w:r>
    </w:p>
    <w:p>
      <w:r>
        <w:t xml:space="preserve">CREATE INDEX IF NOT EXISTS idx_messages_timestamp </w:t>
      </w:r>
    </w:p>
    <w:p>
      <w:r>
        <w:t>ON messages(timestamp DESC);</w:t>
      </w:r>
    </w:p>
    <w:p/>
    <w:p>
      <w:pPr>
        <w:pStyle w:val="Heading1"/>
      </w:pPr>
      <w:r>
        <w:t>Configuration Files</w:t>
      </w:r>
    </w:p>
    <w:p/>
    <w:p>
      <w:pPr>
        <w:pStyle w:val="Heading2"/>
      </w:pPr>
      <w:r>
        <w:t>vite.config.ts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**Schema Design Notes**:</w:t>
        <w:br/>
      </w:r>
      <w:r>
        <w:rPr>
          <w:rFonts w:ascii="Courier New" w:hAnsi="Courier New"/>
        </w:rPr>
        <w:t>- **TEXT IDs**: Use string IDs (UUID-like) for better scalability</w:t>
        <w:br/>
      </w:r>
      <w:r>
        <w:rPr>
          <w:rFonts w:ascii="Courier New" w:hAnsi="Courier New"/>
        </w:rPr>
        <w:t>- **Soft Deletes**: `archived` flag instead of hard delete</w:t>
        <w:br/>
      </w:r>
      <w:r>
        <w:rPr>
          <w:rFonts w:ascii="Courier New" w:hAnsi="Courier New"/>
        </w:rPr>
        <w:t>- **JSON Storage**: User preferences stored as JSON in preferences column</w:t>
        <w:br/>
      </w:r>
      <w:r>
        <w:rPr>
          <w:rFonts w:ascii="Courier New" w:hAnsi="Courier New"/>
        </w:rPr>
        <w:t>- **Timestamps**: All dates stored as ISO 8601 strings</w:t>
        <w:br/>
      </w:r>
      <w:r>
        <w:rPr>
          <w:rFonts w:ascii="Courier New" w:hAnsi="Courier New"/>
        </w:rPr>
        <w:t>- **Foreign Keys**: Enforced with CASCADE delete capability</w:t>
        <w:br/>
      </w:r>
      <w:r>
        <w:rPr>
          <w:rFonts w:ascii="Courier New" w:hAnsi="Courier New"/>
        </w:rPr>
        <w:t>- **Indexes**: Optimize common queries (user lookups, conversation sorting)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import { defineConfig } from 'vite'</w:t>
      </w:r>
    </w:p>
    <w:p>
      <w:r>
        <w:t>import react from '@vitejs/plugin-react'</w:t>
      </w:r>
    </w:p>
    <w:p>
      <w:r>
        <w:t>export default defineConfig({</w:t>
      </w:r>
    </w:p>
    <w:p>
      <w:r>
        <w:t xml:space="preserve">  plugins: [react()],</w:t>
      </w:r>
    </w:p>
    <w:p>
      <w:r>
        <w:t xml:space="preserve">  server: {</w:t>
      </w:r>
    </w:p>
    <w:p>
      <w:r>
        <w:t xml:space="preserve">    port: 5173,</w:t>
      </w:r>
    </w:p>
    <w:p>
      <w:r>
        <w:t xml:space="preserve">    // Proxy API calls to backend during development</w:t>
      </w:r>
    </w:p>
    <w:p>
      <w:r>
        <w:t xml:space="preserve">    proxy: {</w:t>
      </w:r>
    </w:p>
    <w:p>
      <w:r>
        <w:t xml:space="preserve">      '/api': {</w:t>
      </w:r>
    </w:p>
    <w:p>
      <w:r>
        <w:t xml:space="preserve">        target: 'http://localhost:5000',</w:t>
      </w:r>
    </w:p>
    <w:p>
      <w:r>
        <w:t xml:space="preserve">        changeOrigin: true,</w:t>
      </w:r>
    </w:p>
    <w:p>
      <w:r>
        <w:t xml:space="preserve">        rewrite: (path) =&gt; path.replace(/^\/api/, '/api')</w:t>
      </w:r>
    </w:p>
    <w:p>
      <w:r>
        <w:t xml:space="preserve">      },</w:t>
      </w:r>
    </w:p>
    <w:p>
      <w:r>
        <w:t xml:space="preserve">      '/health': {</w:t>
      </w:r>
    </w:p>
    <w:p>
      <w:r>
        <w:t xml:space="preserve">        target: 'http://localhost:5000',</w:t>
      </w:r>
    </w:p>
    <w:p>
      <w:r>
        <w:t xml:space="preserve">        changeOrigin: true</w:t>
      </w:r>
    </w:p>
    <w:p>
      <w:r>
        <w:t xml:space="preserve">      }</w:t>
      </w:r>
    </w:p>
    <w:p>
      <w:r>
        <w:t xml:space="preserve">    }</w:t>
      </w:r>
    </w:p>
    <w:p>
      <w:r>
        <w:t xml:space="preserve">  },</w:t>
      </w:r>
    </w:p>
    <w:p>
      <w:r>
        <w:t xml:space="preserve">  build: {</w:t>
      </w:r>
    </w:p>
    <w:p>
      <w:r>
        <w:t xml:space="preserve">    outDir: 'dist',</w:t>
      </w:r>
    </w:p>
    <w:p>
      <w:r>
        <w:t xml:space="preserve">    sourcemap: false,</w:t>
      </w:r>
    </w:p>
    <w:p>
      <w:r>
        <w:t xml:space="preserve">    minify: 'terser'</w:t>
      </w:r>
    </w:p>
    <w:p>
      <w:r>
        <w:t xml:space="preserve">  }</w:t>
      </w:r>
    </w:p>
    <w:p>
      <w:r>
        <w:t>})</w:t>
      </w:r>
    </w:p>
    <w:p/>
    <w:p>
      <w:pPr>
        <w:pStyle w:val="Heading2"/>
      </w:pPr>
      <w:r>
        <w:t>tsconfig.json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**Key Points**:</w:t>
        <w:br/>
      </w:r>
      <w:r>
        <w:rPr>
          <w:rFonts w:ascii="Courier New" w:hAnsi="Courier New"/>
        </w:rPr>
        <w:t>- **Port 5173**: Vite dev server (doesn't conflict with backend 5000)</w:t>
        <w:br/>
      </w:r>
      <w:r>
        <w:rPr>
          <w:rFonts w:ascii="Courier New" w:hAnsi="Courier New"/>
        </w:rPr>
        <w:t>- **Proxy Configuration**: Transparent routing of `/api/*` calls to backend</w:t>
        <w:br/>
      </w:r>
      <w:r>
        <w:rPr>
          <w:rFonts w:ascii="Courier New" w:hAnsi="Courier New"/>
        </w:rPr>
        <w:t>- **changeOrigin**: Modifies Origin header so backend sees request as same-origin</w:t>
        <w:br/>
      </w:r>
      <w:r>
        <w:rPr>
          <w:rFonts w:ascii="Courier New" w:hAnsi="Courier New"/>
        </w:rPr>
        <w:t>- **Build Output**: Optimized files in dist/ for production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{</w:t>
      </w:r>
    </w:p>
    <w:p>
      <w:r>
        <w:t xml:space="preserve">  "compilerOptions": {</w:t>
      </w:r>
    </w:p>
    <w:p>
      <w:r>
        <w:t xml:space="preserve">    "target": "ES2022",</w:t>
      </w:r>
    </w:p>
    <w:p>
      <w:r>
        <w:t xml:space="preserve">    "useDefineForClassFields": true,</w:t>
      </w:r>
    </w:p>
    <w:p>
      <w:r>
        <w:t xml:space="preserve">    "lib": ["ES2020", "DOM", "DOM.Iterable"],</w:t>
      </w:r>
    </w:p>
    <w:p>
      <w:r>
        <w:t xml:space="preserve">    "module": "ESNext",</w:t>
      </w:r>
    </w:p>
    <w:p>
      <w:r>
        <w:t xml:space="preserve">    "skipLibCheck": true,</w:t>
      </w:r>
    </w:p>
    <w:p>
      <w:r>
        <w:t xml:space="preserve">    "esModuleInterop": true,</w:t>
      </w:r>
    </w:p>
    <w:p>
      <w:r>
        <w:t xml:space="preserve">    "allowSyntheticDefaultImports": true,</w:t>
      </w:r>
    </w:p>
    <w:p>
      <w:r>
        <w:t xml:space="preserve">    "strict": true,</w:t>
      </w:r>
    </w:p>
    <w:p>
      <w:r>
        <w:t xml:space="preserve">    "noUnusedLocals": true,</w:t>
      </w:r>
    </w:p>
    <w:p>
      <w:r>
        <w:t xml:space="preserve">    "noUnusedParameters": true,</w:t>
      </w:r>
    </w:p>
    <w:p>
      <w:r>
        <w:t xml:space="preserve">    "noFallthroughCasesInSwitch": true,</w:t>
      </w:r>
    </w:p>
    <w:p>
      <w:r>
        <w:t xml:space="preserve">    "jsx": "react-jsx",</w:t>
      </w:r>
    </w:p>
    <w:p>
      <w:r>
        <w:t xml:space="preserve">    "moduleResolution": "bundler",</w:t>
      </w:r>
    </w:p>
    <w:p>
      <w:r>
        <w:t xml:space="preserve">    "verbatimModuleSyntax": true,</w:t>
      </w:r>
    </w:p>
    <w:p>
      <w:r>
        <w:t xml:space="preserve">    "resolveJsonModule": true,</w:t>
      </w:r>
    </w:p>
    <w:p>
      <w:r>
        <w:t xml:space="preserve">    "isolatedModules": true,</w:t>
      </w:r>
    </w:p>
    <w:p>
      <w:r>
        <w:t xml:space="preserve">    "noEmit": true</w:t>
      </w:r>
    </w:p>
    <w:p>
      <w:r>
        <w:t xml:space="preserve">  },</w:t>
      </w:r>
    </w:p>
    <w:p>
      <w:r>
        <w:t xml:space="preserve">  "include": ["src"],</w:t>
      </w:r>
    </w:p>
    <w:p>
      <w:r>
        <w:t xml:space="preserve">  "references": [{ "path": "./tsconfig.node.json" }]</w:t>
      </w:r>
    </w:p>
    <w:p>
      <w:r>
        <w:t>}</w:t>
      </w:r>
    </w:p>
    <w:p/>
    <w:p>
      <w:pPr>
        <w:pStyle w:val="Heading2"/>
      </w:pPr>
      <w:r>
        <w:t>package.json (Frontend)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**Key Settings**:</w:t>
        <w:br/>
      </w:r>
      <w:r>
        <w:rPr>
          <w:rFonts w:ascii="Courier New" w:hAnsi="Courier New"/>
        </w:rPr>
        <w:t>- **Target**: ES2022 (modern JavaScript)</w:t>
        <w:br/>
      </w:r>
      <w:r>
        <w:rPr>
          <w:rFonts w:ascii="Courier New" w:hAnsi="Courier New"/>
        </w:rPr>
        <w:t>- **Strict**: All type checking enabled</w:t>
        <w:br/>
      </w:r>
      <w:r>
        <w:rPr>
          <w:rFonts w:ascii="Courier New" w:hAnsi="Courier New"/>
        </w:rPr>
        <w:t>- **JSX**: react-jsx (automatic transform, no React import needed)</w:t>
        <w:br/>
      </w:r>
      <w:r>
        <w:rPr>
          <w:rFonts w:ascii="Courier New" w:hAnsi="Courier New"/>
        </w:rPr>
        <w:t>- **noUnused***: Warn about unused variables/parameters</w:t>
        <w:br/>
      </w:r>
      <w:r>
        <w:rPr>
          <w:rFonts w:ascii="Courier New" w:hAnsi="Courier New"/>
        </w:rPr>
        <w:t>- **isolatedModules**: Each file can be independently compiled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{</w:t>
      </w:r>
    </w:p>
    <w:p>
      <w:r>
        <w:t xml:space="preserve">  "name": "ai-avatar",</w:t>
      </w:r>
    </w:p>
    <w:p>
      <w:r>
        <w:t xml:space="preserve">  "private": true,</w:t>
      </w:r>
    </w:p>
    <w:p>
      <w:r>
        <w:t xml:space="preserve">  "version": "1.0.0",</w:t>
      </w:r>
    </w:p>
    <w:p>
      <w:r>
        <w:t xml:space="preserve">  "type": "module",</w:t>
      </w:r>
    </w:p>
    <w:p>
      <w:r>
        <w:t xml:space="preserve">  "scripts": {</w:t>
      </w:r>
    </w:p>
    <w:p>
      <w:r>
        <w:t xml:space="preserve">    "dev": "vite",</w:t>
      </w:r>
    </w:p>
    <w:p>
      <w:r>
        <w:t xml:space="preserve">    "build": "tsc -noEmit &amp;&amp; vite build",</w:t>
      </w:r>
    </w:p>
    <w:p>
      <w:r>
        <w:t xml:space="preserve">    "preview": "vite preview",</w:t>
      </w:r>
    </w:p>
    <w:p>
      <w:r>
        <w:t xml:space="preserve">    "lint": "eslint . --ext ts,tsx --report-unused-disable-directives"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"react": "^19.2.4",</w:t>
      </w:r>
    </w:p>
    <w:p>
      <w:r>
        <w:t xml:space="preserve">    "react-dom": "^19.2.4",</w:t>
      </w:r>
    </w:p>
    <w:p>
      <w:r>
        <w:t xml:space="preserve">    "three": "^0.183.2",</w:t>
      </w:r>
    </w:p>
    <w:p>
      <w:r>
        <w:t xml:space="preserve">    "@react-three/fiber": "^9.5.0",</w:t>
      </w:r>
    </w:p>
    <w:p>
      <w:r>
        <w:t xml:space="preserve">    "@react-three/drei": "^10.7.7",</w:t>
      </w:r>
    </w:p>
    <w:p>
      <w:r>
        <w:t xml:space="preserve">    "@heygen/liveavatar-web-sdk": "^0.0.11",</w:t>
      </w:r>
    </w:p>
    <w:p>
      <w:r>
        <w:t xml:space="preserve">    "dotenv": "^17.3.1"</w:t>
      </w:r>
    </w:p>
    <w:p>
      <w:r>
        <w:t xml:space="preserve">  },</w:t>
      </w:r>
    </w:p>
    <w:p>
      <w:r>
        <w:t xml:space="preserve">  "devDependencies": {</w:t>
      </w:r>
    </w:p>
    <w:p>
      <w:r>
        <w:t xml:space="preserve">    "@types/react": "^18.2.56",</w:t>
      </w:r>
    </w:p>
    <w:p>
      <w:r>
        <w:t xml:space="preserve">    "@types/react-dom": "^18.2.48",</w:t>
      </w:r>
    </w:p>
    <w:p>
      <w:r>
        <w:t xml:space="preserve">    "@vitejs/plugin-react": "^4.2.1",</w:t>
      </w:r>
    </w:p>
    <w:p>
      <w:r>
        <w:t xml:space="preserve">    "@typescript-eslint/eslint-plugin": "^6.18.1",</w:t>
      </w:r>
    </w:p>
    <w:p>
      <w:r>
        <w:t xml:space="preserve">    "@typescript-eslint/parser": "^6.18.1",</w:t>
      </w:r>
    </w:p>
    <w:p>
      <w:r>
        <w:t xml:space="preserve">    "vite": "^7.3.1",</w:t>
      </w:r>
    </w:p>
    <w:p>
      <w:r>
        <w:t xml:space="preserve">    "typescript": "~5.9.3"</w:t>
      </w:r>
    </w:p>
    <w:p>
      <w:r>
        <w:t xml:space="preserve">  }</w:t>
      </w:r>
    </w:p>
    <w:p>
      <w:r>
        <w:t>}</w:t>
      </w:r>
    </w:p>
    <w:p/>
    <w:p>
      <w:pPr>
        <w:pStyle w:val="Heading2"/>
      </w:pPr>
      <w:r>
        <w:t>package.json (Backend)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{</w:t>
      </w:r>
    </w:p>
    <w:p>
      <w:r>
        <w:t xml:space="preserve">  "name": "ai-avatar-backend",</w:t>
      </w:r>
    </w:p>
    <w:p>
      <w:r>
        <w:t xml:space="preserve">  "version": "1.0.0",</w:t>
      </w:r>
    </w:p>
    <w:p>
      <w:r>
        <w:t xml:space="preserve">  "type": "module",</w:t>
      </w:r>
    </w:p>
    <w:p>
      <w:r>
        <w:t xml:space="preserve">  "main": "server.js",</w:t>
      </w:r>
    </w:p>
    <w:p>
      <w:r>
        <w:t xml:space="preserve">  "scripts": {</w:t>
      </w:r>
    </w:p>
    <w:p>
      <w:r>
        <w:t xml:space="preserve">    "start": "node server.js",</w:t>
      </w:r>
    </w:p>
    <w:p>
      <w:r>
        <w:t xml:space="preserve">    "dev": "node server.js"</w:t>
      </w:r>
    </w:p>
    <w:p>
      <w:r>
        <w:t xml:space="preserve">  },</w:t>
      </w:r>
    </w:p>
    <w:p>
      <w:r>
        <w:t xml:space="preserve">  "dependencies": {</w:t>
      </w:r>
    </w:p>
    <w:p>
      <w:r>
        <w:t xml:space="preserve">    "express": "^5.2.1",</w:t>
      </w:r>
    </w:p>
    <w:p>
      <w:r>
        <w:t xml:space="preserve">    "better-sqlite3": "^11.0.0",</w:t>
      </w:r>
    </w:p>
    <w:p>
      <w:r>
        <w:t xml:space="preserve">    "cors": "^2.8.6",</w:t>
      </w:r>
    </w:p>
    <w:p>
      <w:r>
        <w:t xml:space="preserve">    "axios": "^1.13.6"</w:t>
      </w:r>
    </w:p>
    <w:p>
      <w:r>
        <w:t xml:space="preserve">  }</w:t>
      </w:r>
    </w:p>
    <w:p>
      <w:r>
        <w:t>}</w:t>
      </w:r>
    </w:p>
    <w:p/>
    <w:p>
      <w:pPr>
        <w:pStyle w:val="Heading1"/>
      </w:pPr>
      <w:r>
        <w:t>Type Definitions</w:t>
      </w:r>
    </w:p>
    <w:p/>
    <w:p>
      <w:pPr>
        <w:pStyle w:val="Heading2"/>
      </w:pPr>
      <w:r>
        <w:t>src/api.ts (Types)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export interface StoredMessage {</w:t>
      </w:r>
    </w:p>
    <w:p>
      <w:r>
        <w:t xml:space="preserve">  role: 'user' | 'assistant'</w:t>
      </w:r>
    </w:p>
    <w:p>
      <w:r>
        <w:t xml:space="preserve">  content: string</w:t>
      </w:r>
    </w:p>
    <w:p>
      <w:r>
        <w:t xml:space="preserve">  timestamp: string</w:t>
      </w:r>
    </w:p>
    <w:p>
      <w:r>
        <w:t xml:space="preserve">  cite_items?: CiteItem[]</w:t>
      </w:r>
    </w:p>
    <w:p>
      <w:r>
        <w:t>}</w:t>
      </w:r>
    </w:p>
    <w:p>
      <w:r>
        <w:t>export interface CiteItem {</w:t>
      </w:r>
    </w:p>
    <w:p>
      <w:r>
        <w:t xml:space="preserve">  type: 'memory' | 'conversation' | 'knowledge' | 'context'</w:t>
      </w:r>
    </w:p>
    <w:p>
      <w:r>
        <w:t xml:space="preserve">  text: string</w:t>
      </w:r>
    </w:p>
    <w:p>
      <w:r>
        <w:t xml:space="preserve">  source: string</w:t>
      </w:r>
    </w:p>
    <w:p>
      <w:r>
        <w:t xml:space="preserve">  date?: string</w:t>
      </w:r>
    </w:p>
    <w:p>
      <w:r>
        <w:t>}</w:t>
      </w:r>
    </w:p>
    <w:p>
      <w:r>
        <w:t>export interface Conversation {</w:t>
      </w:r>
    </w:p>
    <w:p>
      <w:r>
        <w:t xml:space="preserve">  id: string</w:t>
      </w:r>
    </w:p>
    <w:p>
      <w:r>
        <w:t xml:space="preserve">  user_id: string</w:t>
      </w:r>
    </w:p>
    <w:p>
      <w:r>
        <w:t xml:space="preserve">  title: string</w:t>
      </w:r>
    </w:p>
    <w:p>
      <w:r>
        <w:t xml:space="preserve">  messages: StoredMessage[]</w:t>
      </w:r>
    </w:p>
    <w:p>
      <w:r>
        <w:t xml:space="preserve">  message_count: number</w:t>
      </w:r>
    </w:p>
    <w:p>
      <w:r>
        <w:t>}</w:t>
      </w:r>
    </w:p>
    <w:p>
      <w:r>
        <w:t>export interface PersonaSummary {</w:t>
      </w:r>
    </w:p>
    <w:p>
      <w:r>
        <w:t xml:space="preserve">  configured: boolean</w:t>
      </w:r>
    </w:p>
    <w:p>
      <w:r>
        <w:t xml:space="preserve">  source: 'whatsapp' | 'default'</w:t>
      </w:r>
    </w:p>
    <w:p>
      <w:r>
        <w:t xml:space="preserve">  selectedPerson?: string</w:t>
      </w:r>
    </w:p>
    <w:p>
      <w:r>
        <w:t xml:space="preserve">  name: string</w:t>
      </w:r>
    </w:p>
    <w:p>
      <w:r>
        <w:t xml:space="preserve">  role: string</w:t>
      </w:r>
    </w:p>
    <w:p>
      <w:r>
        <w:t xml:space="preserve">  summary: string</w:t>
      </w:r>
    </w:p>
    <w:p>
      <w:r>
        <w:t>}</w:t>
      </w:r>
    </w:p>
    <w:p>
      <w:r>
        <w:t>export interface BootstrapResponse {</w:t>
      </w:r>
    </w:p>
    <w:p>
      <w:r>
        <w:t xml:space="preserve">  userId: string</w:t>
      </w:r>
    </w:p>
    <w:p>
      <w:r>
        <w:t xml:space="preserve">  requiresSetup: boolean</w:t>
      </w:r>
    </w:p>
    <w:p>
      <w:r>
        <w:t xml:space="preserve">  persona: PersonaSummary</w:t>
      </w:r>
    </w:p>
    <w:p>
      <w:r>
        <w:t>}</w:t>
      </w:r>
    </w:p>
    <w:p>
      <w:r>
        <w:t>export interface Participant {</w:t>
      </w:r>
    </w:p>
    <w:p>
      <w:r>
        <w:t xml:space="preserve">  name: string</w:t>
      </w:r>
    </w:p>
    <w:p>
      <w:r>
        <w:t xml:space="preserve">  messageCount: number</w:t>
      </w:r>
    </w:p>
    <w:p>
      <w:r>
        <w:t xml:space="preserve">  sampleMessages?: string[]</w:t>
      </w:r>
    </w:p>
    <w:p>
      <w:r>
        <w:t>}</w:t>
      </w:r>
    </w:p>
    <w:p/>
    <w:p>
      <w:pPr>
        <w:pStyle w:val="Heading1"/>
      </w:pPr>
      <w:r>
        <w:t>Data Structures</w:t>
      </w:r>
    </w:p>
    <w:p/>
    <w:p>
      <w:pPr>
        <w:pStyle w:val="Heading2"/>
      </w:pPr>
      <w:r>
        <w:t>Persona Profile (personaEngine.js)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{</w:t>
      </w:r>
    </w:p>
    <w:p>
      <w:r>
        <w:t xml:space="preserve">  source: 'whatsapp' | 'default',</w:t>
      </w:r>
    </w:p>
    <w:p>
      <w:r>
        <w:t xml:space="preserve">  person: {</w:t>
      </w:r>
    </w:p>
    <w:p>
      <w:r>
        <w:t xml:space="preserve">    name: string,                    // e.g., "Alice"</w:t>
      </w:r>
    </w:p>
    <w:p>
      <w:r>
        <w:t xml:space="preserve">    role: string,                    // e.g., "Friend"</w:t>
      </w:r>
    </w:p>
    <w:p>
      <w:r>
        <w:t xml:space="preserve">    summary: string,                 // e.g., "A tech enthusiast who loves..."</w:t>
      </w:r>
    </w:p>
    <w:p>
      <w:r>
        <w:t xml:space="preserve">    relationshipToUser: string,      // How they know user</w:t>
      </w:r>
    </w:p>
    <w:p>
      <w:r>
        <w:t xml:space="preserve">    speaking_style: {</w:t>
      </w:r>
    </w:p>
    <w:p>
      <w:r>
        <w:t xml:space="preserve">      averageLength: number,         // avg words per message</w:t>
      </w:r>
    </w:p>
    <w:p>
      <w:r>
        <w:t xml:space="preserve">      questionRatio: number,         // % questions</w:t>
      </w:r>
    </w:p>
    <w:p>
      <w:r>
        <w:t xml:space="preserve">      emojiUsage: number,           // % messages with emoji</w:t>
      </w:r>
    </w:p>
    <w:p>
      <w:r>
        <w:t xml:space="preserve">      formality: 'formal' | 'casual',</w:t>
      </w:r>
    </w:p>
    <w:p>
      <w:r>
        <w:t xml:space="preserve">      frequency: 'low' | 'moderate' | 'high'</w:t>
      </w:r>
    </w:p>
    <w:p>
      <w:r>
        <w:t xml:space="preserve">    },</w:t>
      </w:r>
    </w:p>
    <w:p>
      <w:r>
        <w:t xml:space="preserve">    signature_phrases: string[]      // Common phrases they use</w:t>
      </w:r>
    </w:p>
    <w:p>
      <w:r>
        <w:t xml:space="preserve">  },</w:t>
      </w:r>
    </w:p>
    <w:p>
      <w:r>
        <w:t xml:space="preserve">  behavior_rules: string[],          // Rules for staying in character</w:t>
      </w:r>
    </w:p>
    <w:p>
      <w:r>
        <w:t xml:space="preserve">  knowledge_base: {</w:t>
      </w:r>
    </w:p>
    <w:p>
      <w:r>
        <w:t xml:space="preserve">    text: string,</w:t>
      </w:r>
    </w:p>
    <w:p>
      <w:r>
        <w:t xml:space="preserve">    type: 'fact' | 'habit' | 'memory',</w:t>
      </w:r>
    </w:p>
    <w:p>
      <w:r>
        <w:t xml:space="preserve">    source: string</w:t>
      </w:r>
    </w:p>
    <w:p>
      <w:r>
        <w:t xml:space="preserve">  }[],</w:t>
      </w:r>
    </w:p>
    <w:p>
      <w:r>
        <w:t xml:space="preserve">  memory_videos: any[],              // Video references (future)</w:t>
      </w:r>
    </w:p>
    <w:p>
      <w:r>
        <w:t xml:space="preserve">  chat_examples: {                   // Few-shot examples</w:t>
      </w:r>
    </w:p>
    <w:p>
      <w:r>
        <w:t xml:space="preserve">    user: string,</w:t>
      </w:r>
    </w:p>
    <w:p>
      <w:r>
        <w:t xml:space="preserve">    assistant: string</w:t>
      </w:r>
    </w:p>
    <w:p>
      <w:r>
        <w:t xml:space="preserve">  }[],</w:t>
      </w:r>
    </w:p>
    <w:p>
      <w:r>
        <w:t xml:space="preserve">  style_samples: string[],           // Example messages</w:t>
      </w:r>
    </w:p>
    <w:p>
      <w:r>
        <w:t xml:space="preserve">  defaults: {</w:t>
      </w:r>
    </w:p>
    <w:p>
      <w:r>
        <w:t xml:space="preserve">    temperature: number,             // 0-1, controls creativity</w:t>
      </w:r>
    </w:p>
    <w:p>
      <w:r>
        <w:t xml:space="preserve">    enable_heuristic_replies: boolean</w:t>
      </w:r>
    </w:p>
    <w:p>
      <w:r>
        <w:t xml:space="preserve">  }</w:t>
      </w:r>
    </w:p>
    <w:p>
      <w:r>
        <w:t>}</w:t>
      </w:r>
    </w:p>
    <w:p/>
    <w:p>
      <w:pPr>
        <w:pStyle w:val="Heading2"/>
      </w:pPr>
      <w:r>
        <w:t>Message Object (Database)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{</w:t>
      </w:r>
    </w:p>
    <w:p>
      <w:r>
        <w:t xml:space="preserve">  id: string,              // Unique ID</w:t>
      </w:r>
    </w:p>
    <w:p>
      <w:r>
        <w:t xml:space="preserve">  conversation_id: string,</w:t>
      </w:r>
    </w:p>
    <w:p>
      <w:r>
        <w:t xml:space="preserve">  role: 'user' | 'assistant',</w:t>
      </w:r>
    </w:p>
    <w:p>
      <w:r>
        <w:t xml:space="preserve">  content: string,</w:t>
      </w:r>
    </w:p>
    <w:p>
      <w:r>
        <w:t xml:space="preserve">  timestamp: ISO8601,</w:t>
      </w:r>
    </w:p>
    <w:p>
      <w:r>
        <w:t xml:space="preserve">  cite_items?: CiteItem[]</w:t>
      </w:r>
    </w:p>
    <w:p>
      <w:r>
        <w:t>}</w:t>
      </w:r>
    </w:p>
    <w:p/>
    <w:p>
      <w:pPr>
        <w:pStyle w:val="Heading1"/>
      </w:pPr>
      <w:r>
        <w:t>File Dependency Tree</w:t>
      </w:r>
    </w:p>
    <w:p>
      <w:pPr>
        <w:spacing w:after="120"/>
        <w:ind w:left="720"/>
      </w:pPr>
      <w:r>
        <w:rPr>
          <w:rFonts w:ascii="Courier New" w:hAnsi="Courier New"/>
        </w:rPr>
        <w:br/>
      </w:r>
      <w:r>
        <w:rPr>
          <w:rFonts w:ascii="Courier New" w:hAnsi="Courier New"/>
        </w:rPr>
        <w:t>---</w:t>
        <w:br/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</w:r>
    </w:p>
    <w:p>
      <w:r>
        <w:t>index.html</w:t>
      </w:r>
    </w:p>
    <w:p>
      <w:r>
        <w:t xml:space="preserve">  ↓</w:t>
      </w:r>
    </w:p>
    <w:p>
      <w:r>
        <w:t>src/main.tsx</w:t>
      </w:r>
    </w:p>
    <w:p>
      <w:r>
        <w:t xml:space="preserve">  ↓</w:t>
      </w:r>
    </w:p>
    <w:p>
      <w:r>
        <w:t>src/App.tsx</w:t>
      </w:r>
    </w:p>
    <w:p>
      <w:r>
        <w:t xml:space="preserve">  ├─→ src/api.ts (API client)</w:t>
      </w:r>
    </w:p>
    <w:p>
      <w:r>
        <w:t xml:space="preserve">  ├─→ src/PersonaSetup.tsx</w:t>
      </w:r>
    </w:p>
    <w:p>
      <w:r>
        <w:t xml:space="preserve">  │    └─→ src/api.ts</w:t>
      </w:r>
    </w:p>
    <w:p>
      <w:r>
        <w:t xml:space="preserve">  ├─→ src/LiveAvatar.tsx</w:t>
      </w:r>
    </w:p>
    <w:p>
      <w:r>
        <w:t xml:space="preserve">  │    └─→ @heygen/liveavatar-web-sdk</w:t>
      </w:r>
    </w:p>
    <w:p>
      <w:r>
        <w:t xml:space="preserve">  └─→ src/Avatar.tsx</w:t>
      </w:r>
    </w:p>
    <w:p>
      <w:r>
        <w:t xml:space="preserve">       ├─→ @react-three/fiber</w:t>
      </w:r>
    </w:p>
    <w:p>
      <w:r>
        <w:t xml:space="preserve">       ├─→ @react-three/drei</w:t>
      </w:r>
    </w:p>
    <w:p>
      <w:r>
        <w:t xml:space="preserve">       └─→ three</w:t>
      </w:r>
    </w:p>
    <w:p>
      <w:r>
        <w:t>src/style.css (imported in main.tsx)</w:t>
      </w:r>
    </w:p>
    <w:p>
      <w:r>
        <w:t>Backend:</w:t>
      </w:r>
    </w:p>
    <w:p>
      <w:r>
        <w:t>Express App (server.js)</w:t>
      </w:r>
    </w:p>
    <w:p>
      <w:r>
        <w:t xml:space="preserve">  ├─→ personaEngine.js (core logic)</w:t>
      </w:r>
    </w:p>
    <w:p>
      <w:r>
        <w:t xml:space="preserve">  ├─→ whatsappPersona.js (WhatsApp parsing)</w:t>
      </w:r>
    </w:p>
    <w:p>
      <w:r>
        <w:t xml:space="preserve">  └─→ db/index.js (database)</w:t>
      </w:r>
    </w:p>
    <w:p>
      <w:r>
        <w:t xml:space="preserve">       └─→ db/schema.sql (schema definition)</w:t>
      </w:r>
    </w:p>
    <w:p>
      <w:r>
        <w:t>Configuration:</w:t>
      </w:r>
    </w:p>
    <w:p>
      <w:r>
        <w:t xml:space="preserve">  ├─→ vite.config.ts (frontend build)</w:t>
      </w:r>
    </w:p>
    <w:p>
      <w:r>
        <w:t xml:space="preserve">  ├─→ tsconfig.json (TypeScript)</w:t>
      </w:r>
    </w:p>
    <w:p>
      <w:r>
        <w:t xml:space="preserve">  ├─→ package.json (dependencies)</w:t>
      </w:r>
    </w:p>
    <w:p>
      <w:r>
        <w:t xml:space="preserve">  └─→ .env (environment variables)</w:t>
      </w:r>
    </w:p>
    <w:p/>
    <w:p>
      <w:pPr>
        <w:pStyle w:val="Heading1"/>
      </w:pPr>
      <w:r>
        <w:t>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