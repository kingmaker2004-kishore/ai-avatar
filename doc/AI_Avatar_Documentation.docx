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Avatar</w:t>
      </w:r>
    </w:p>
    <w:p>
      <w:pPr>
        <w:jc w:val="center"/>
      </w:pPr>
      <w:r>
        <w:rPr>
          <w:sz w:val="36"/>
        </w:rPr>
        <w:t>Complete Creator Documentation</w:t>
      </w:r>
    </w:p>
    <w:p>
      <w:r>
        <w:t>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README - Project Overview</w:t>
      </w:r>
    </w:p>
    <w:p>
      <w:pPr>
        <w:pStyle w:val="ListBullet"/>
      </w:pPr>
      <w:r>
        <w:t>SETUP - Developer Environment</w:t>
      </w:r>
    </w:p>
    <w:p>
      <w:pPr>
        <w:pStyle w:val="ListBullet"/>
      </w:pPr>
      <w:r>
        <w:t>ARCHITECTURE - System Design</w:t>
      </w:r>
    </w:p>
    <w:p>
      <w:pPr>
        <w:pStyle w:val="ListBullet"/>
      </w:pPr>
      <w:r>
        <w:t>API - Backend Reference</w:t>
      </w:r>
    </w:p>
    <w:p>
      <w:pPr>
        <w:pStyle w:val="ListBullet"/>
      </w:pPr>
      <w:r>
        <w:t>COMPONENTS - Frontend Documentation</w:t>
      </w:r>
    </w:p>
    <w:p>
      <w:pPr>
        <w:pStyle w:val="ListBullet"/>
      </w:pPr>
      <w:r>
        <w:t>USER_GUIDE - End-User Guide</w:t>
      </w:r>
    </w:p>
    <w:p>
      <w:pPr>
        <w:pStyle w:val="ListBullet"/>
      </w:pPr>
      <w:r>
        <w:t>DEPLOYMENT - Production Setup</w:t>
      </w:r>
    </w:p>
    <w:p>
      <w:pPr>
        <w:pStyle w:val="ListBullet"/>
      </w:pPr>
      <w:r>
        <w:t>TROUBLESHOOTING - Common Issues</w:t>
      </w:r>
    </w:p>
    <w:p>
      <w:pPr>
        <w:pStyle w:val="ListBullet"/>
      </w:pPr>
      <w:r>
        <w:t>CONTRIBUTING - Developer Guidelines</w:t>
      </w:r>
    </w:p>
    <w:p>
      <w:r>
        <w:br w:type="page"/>
      </w:r>
    </w:p>
    <w:p>
      <w:pPr>
        <w:pStyle w:val="Heading1"/>
      </w:pPr>
      <w:r>
        <w:t>AI Avatar Documentation</w:t>
      </w:r>
    </w:p>
    <w:p/>
    <w:p>
      <w:r>
        <w:t>Welcome to the AI Avatar project documentation! This folder contains comprehensive guides for developers, system administrators, and end-users.</w:t>
      </w:r>
    </w:p>
    <w:p/>
    <w:p>
      <w:pPr>
        <w:pStyle w:val="Heading2"/>
      </w:pPr>
      <w:r>
        <w:t>📚 Documentation Overview</w:t>
      </w:r>
    </w:p>
    <w:p/>
    <w:p>
      <w:pPr>
        <w:pStyle w:val="Heading3"/>
      </w:pPr>
      <w:r>
        <w:t>For Everyone</w:t>
      </w:r>
    </w:p>
    <w:p/>
    <w:p>
      <w:r>
        <w:t>- **[README - Project Overview](../README.md)** — What is AI Avatar, key features, and quick start</w:t>
      </w:r>
    </w:p>
    <w:p/>
    <w:p>
      <w:pPr>
        <w:pStyle w:val="Heading3"/>
      </w:pPr>
      <w:r>
        <w:t>For Developers</w:t>
      </w:r>
    </w:p>
    <w:p/>
    <w:p>
      <w:r>
        <w:t>- **[SETUP.md](SETUP.md)** — Development environment setup, prerequisites, running locally</w:t>
      </w:r>
    </w:p>
    <w:p>
      <w:r>
        <w:t>- **[ARCHITECTURE.md](ARCHITECTURE.md)** — System design, component responsibilities, data flow</w:t>
      </w:r>
    </w:p>
    <w:p>
      <w:r>
        <w:t>- **[COMPONENTS.md](COMPONENTS.md)** — Frontend component documentation and usage patterns</w:t>
      </w:r>
    </w:p>
    <w:p>
      <w:r>
        <w:t>- **[API.md](API.md)** — Backend API reference with request/response examples</w:t>
      </w:r>
    </w:p>
    <w:p>
      <w:r>
        <w:t>- **[CONTRIBUTING.md](CONTRIBUTING.md)** — Development guidelines and best practices</w:t>
      </w:r>
    </w:p>
    <w:p/>
    <w:p>
      <w:pPr>
        <w:pStyle w:val="Heading3"/>
      </w:pPr>
      <w:r>
        <w:t>For DevOps / Deployment</w:t>
      </w:r>
    </w:p>
    <w:p/>
    <w:p>
      <w:r>
        <w:t>- **[DEPLOYMENT.md](DEPLOYMENT.md)** — Production setup, database configuration, security</w:t>
      </w:r>
    </w:p>
    <w:p>
      <w:r>
        <w:t>- **[TROUBLESHOOTING.md](TROUBLESHOOTING.md)** — Common issues and solutions</w:t>
      </w:r>
    </w:p>
    <w:p/>
    <w:p>
      <w:pPr>
        <w:pStyle w:val="Heading3"/>
      </w:pPr>
      <w:r>
        <w:t>For End-Users</w:t>
      </w:r>
    </w:p>
    <w:p/>
    <w:p>
      <w:r>
        <w:t>- **[USER_GUIDE.md](USER_GUIDE.md)** — Creating avatars, uploading chats, interacting with AI personas</w:t>
      </w:r>
    </w:p>
    <w:p/>
    <w:p>
      <w:pPr>
        <w:pStyle w:val="Heading2"/>
      </w:pPr>
      <w:r>
        <w:t>🚀 Quick Navigation</w:t>
      </w:r>
    </w:p>
    <w:p/>
    <w:p>
      <w:r>
        <w:t>**New to the project?** Start here:</w:t>
      </w:r>
    </w:p>
    <w:p>
      <w:r>
        <w:t>1. Read [Project Overview](../README.md) for context</w:t>
      </w:r>
    </w:p>
    <w:p>
      <w:r>
        <w:t>2. Follow [SETUP.md](SETUP.md) to run it locally</w:t>
      </w:r>
    </w:p>
    <w:p>
      <w:r>
        <w:t>3. Check [ARCHITECTURE.md](ARCHITECTURE.md) to understand how it works</w:t>
      </w:r>
    </w:p>
    <w:p/>
    <w:p>
      <w:r>
        <w:rPr>
          <w:b/>
        </w:rPr>
        <w:t>Need to add a feature?</w:t>
      </w:r>
    </w:p>
    <w:p>
      <w:r>
        <w:t>1. Review [ARCHITECTURE.md](ARCHITECTURE.md) for system design</w:t>
      </w:r>
    </w:p>
    <w:p>
      <w:r>
        <w:t>2. Check [COMPONENTS.md](COMPONENTS.md) for frontend components</w:t>
      </w:r>
    </w:p>
    <w:p>
      <w:r>
        <w:t>3. Review [API.md](API.md) for backend endpoints</w:t>
      </w:r>
    </w:p>
    <w:p>
      <w:r>
        <w:t>4. See [CONTRIBUTING.md](CONTRIBUTING.md) for guidelines</w:t>
      </w:r>
    </w:p>
    <w:p/>
    <w:p>
      <w:r>
        <w:rPr>
          <w:b/>
        </w:rPr>
        <w:t>Deploying to production?</w:t>
      </w:r>
    </w:p>
    <w:p>
      <w:r>
        <w:t>1. Follow [DEPLOYMENT.md](DEPLOYMENT.md)</w:t>
      </w:r>
    </w:p>
    <w:p>
      <w:r>
        <w:t>2. Check [TROUBLESHOOTING.md](TROUBLESHOOTING.md) for common issues</w:t>
      </w:r>
    </w:p>
    <w:p/>
    <w:p>
      <w:r>
        <w:rPr>
          <w:b/>
        </w:rPr>
        <w:t>End-user questions?</w:t>
      </w:r>
    </w:p>
    <w:p>
      <w:r>
        <w:t>1. See [USER_GUIDE.md](USER_GUIDE.md)</w:t>
      </w:r>
    </w:p>
    <w:p/>
    <w:p>
      <w:pPr>
        <w:pStyle w:val="Heading2"/>
      </w:pPr>
      <w:r>
        <w:t>📋 Documentation Index</w:t>
      </w:r>
    </w:p>
    <w:p/>
    <w:p>
      <w:r>
        <w:t>| Document | Audience | Purpose |</w:t>
      </w:r>
    </w:p>
    <w:p>
      <w:r>
        <w:t>|----------|----------|---------|</w:t>
      </w:r>
    </w:p>
    <w:p>
      <w:r>
        <w:t>| SETUP.md | Developers | Install dependencies, configure environment, run locally |</w:t>
      </w:r>
    </w:p>
    <w:p>
      <w:r>
        <w:t>| ARCHITECTURE.md | Developers, DevOps | System design, component relationships, data flows |</w:t>
      </w:r>
    </w:p>
    <w:p>
      <w:r>
        <w:t>| API.md | Developers, Backend | Endpoint reference, request/response formats |</w:t>
      </w:r>
    </w:p>
    <w:p>
      <w:r>
        <w:t>| COMPONENTS.md | Frontend Developers | React component documentation, props, usage |</w:t>
      </w:r>
    </w:p>
    <w:p>
      <w:r>
        <w:t>| USER_GUIDE.md | End-users | Create avatars, upload chats, use interface |</w:t>
      </w:r>
    </w:p>
    <w:p>
      <w:r>
        <w:t>| DEPLOYMENT.md | DevOps, Administrators | Production setup, database, secrets, security |</w:t>
      </w:r>
    </w:p>
    <w:p>
      <w:r>
        <w:t>| TROUBLESHOOTING.md | All | Common issues, debugging, solutions |</w:t>
      </w:r>
    </w:p>
    <w:p>
      <w:r>
        <w:t>| CONTRIBUTING.md | Developers | Code style, feature development, PR process |</w:t>
      </w:r>
    </w:p>
    <w:p/>
    <w:p>
      <w:pPr>
        <w:pStyle w:val="Heading2"/>
      </w:pPr>
      <w:r>
        <w:t>🔗 Related Resources</w:t>
      </w:r>
    </w:p>
    <w:p/>
    <w:p>
      <w:r>
        <w:t>- **Project Repository**: [GitHub](https://github.com/kingmaker2004-kishore/ai-avatar)</w:t>
      </w:r>
    </w:p>
    <w:p>
      <w:r>
        <w:t>- **External Services**:</w:t>
      </w:r>
    </w:p>
    <w:p>
      <w:r>
        <w:t>- [Groq API Documentation](https://groq.com/)</w:t>
      </w:r>
    </w:p>
    <w:p>
      <w:r>
        <w:t>- [HeyGen LiveAvatar SDK](https://www.heygen.com/)</w:t>
      </w:r>
    </w:p>
    <w:p>
      <w:r>
        <w:t>- **Technologies Used**:</w:t>
      </w:r>
    </w:p>
    <w:p>
      <w:r>
        <w:t>- [React Documentation](https://react.dev/)</w:t>
      </w:r>
    </w:p>
    <w:p>
      <w:r>
        <w:t>- [Node.js &amp; Express](https://expressjs.com/)</w:t>
      </w:r>
    </w:p>
    <w:p>
      <w:r>
        <w:t>- [SQLite](https://www.sqlite.org/)</w:t>
      </w:r>
    </w:p>
    <w:p>
      <w:r>
        <w:t>- [Vite](https://vitejs.dev/)</w:t>
      </w:r>
    </w:p>
    <w:p/>
    <w:p>
      <w:pPr>
        <w:pStyle w:val="Heading2"/>
      </w:pPr>
      <w:r>
        <w:t>❓ Questions or Issues?</w:t>
      </w:r>
    </w:p>
    <w:p/>
    <w:p>
      <w:r>
        <w:t>- **Documentation unclear?** — See [TROUBLESHOOTING.md](TROUBLESHOOTING.md) or open an issue</w:t>
      </w:r>
    </w:p>
    <w:p>
      <w:r>
        <w:t>- **Found a bug?** — Check [TROUBLESHOOTING.md](TROUBLESHOOTING.md) or create an issue on GitHub</w:t>
      </w:r>
    </w:p>
    <w:p>
      <w:r>
        <w:t>- **Want to contribute?** — See [CONTRIBUTING.md](CONTRIBUTING.md)</w:t>
      </w:r>
    </w:p>
    <w:p/>
    <w:p>
      <w:r>
        <w:t>---</w:t>
      </w:r>
    </w:p>
    <w:p/>
    <w:p>
      <w:r>
        <w:t>**Last Updated**: April 2026</w:t>
      </w:r>
    </w:p>
    <w:p>
      <w:r>
        <w:t>**Version**: 1.0</w:t>
      </w:r>
    </w:p>
    <w:p/>
    <w:p>
      <w:r>
        <w:br w:type="page"/>
      </w:r>
    </w:p>
    <w:p>
      <w:pPr>
        <w:pStyle w:val="Heading1"/>
      </w:pPr>
      <w:r>
        <w:t>Developer Setup Guide</w:t>
      </w:r>
    </w:p>
    <w:p/>
    <w:p>
      <w:r>
        <w:t>Complete instructions for setting up the AI Avatar project locally for development.</w:t>
      </w:r>
    </w:p>
    <w:p/>
    <w:p>
      <w:pPr>
        <w:pStyle w:val="Heading2"/>
      </w:pPr>
      <w:r>
        <w:t>Table of Contents</w:t>
      </w:r>
    </w:p>
    <w:p/>
    <w:p>
      <w:r>
        <w:t>1. [Prerequisites](#prerequisites)</w:t>
      </w:r>
    </w:p>
    <w:p>
      <w:r>
        <w:t>2. [Project Structure](#project-structure)</w:t>
      </w:r>
    </w:p>
    <w:p>
      <w:r>
        <w:t>3. [Frontend Setup](#frontend-setup)</w:t>
      </w:r>
    </w:p>
    <w:p>
      <w:r>
        <w:t>4. [Backend Setup](#backend-setup)</w:t>
      </w:r>
    </w:p>
    <w:p>
      <w:r>
        <w:t>5. [Environment Configuration](#environment-configuration)</w:t>
      </w:r>
    </w:p>
    <w:p>
      <w:r>
        <w:t>6. [Running the Application](#running-the-application)</w:t>
      </w:r>
    </w:p>
    <w:p>
      <w:r>
        <w:t>7. [Port Configuration](#port-configuration)</w:t>
      </w:r>
    </w:p>
    <w:p>
      <w:r>
        <w:t>8. [Verification Checklist](#verification-checklist)</w:t>
      </w:r>
    </w:p>
    <w:p>
      <w:r>
        <w:t>9. [Troubleshooting](#troubleshooting)</w:t>
      </w:r>
    </w:p>
    <w:p/>
    <w:p>
      <w:pPr>
        <w:pStyle w:val="Heading2"/>
      </w:pPr>
      <w:r>
        <w:t>Prerequisites</w:t>
      </w:r>
    </w:p>
    <w:p/>
    <w:p>
      <w:pPr>
        <w:pStyle w:val="Heading3"/>
      </w:pPr>
      <w:r>
        <w:t>System Requirements</w:t>
      </w:r>
    </w:p>
    <w:p/>
    <w:p>
      <w:r>
        <w:t>- **Node.js**: v16+ (recommended: v18 or v20)</w:t>
      </w:r>
    </w:p>
    <w:p>
      <w:r>
        <w:t>- **npm**: v8+ (comes with Node.js)</w:t>
      </w:r>
    </w:p>
    <w:p>
      <w:r>
        <w:t>- **Git**: For cloning and version control</w:t>
      </w:r>
    </w:p>
    <w:p>
      <w:r>
        <w:t>- **RAM**: 4GB minimum</w:t>
      </w:r>
    </w:p>
    <w:p>
      <w:r>
        <w:t>- **Disk Space**: 2GB for node_modules (frontend + backend)</w:t>
      </w:r>
    </w:p>
    <w:p/>
    <w:p>
      <w:pPr>
        <w:pStyle w:val="Heading3"/>
      </w:pPr>
      <w:r>
        <w:t>Optional Dependencies</w:t>
      </w:r>
    </w:p>
    <w:p/>
    <w:p>
      <w:r>
        <w:t>- **GitHub SSH Key**: For git operations (or use HTTPS with personal access token)</w:t>
      </w:r>
    </w:p>
    <w:p>
      <w:r>
        <w:t>- **Text Editor/IDE**: VS Code recommended, with extensions:</w:t>
      </w:r>
    </w:p>
    <w:p>
      <w:r>
        <w:t>- ES7+ React/Redux/React-Native snippets</w:t>
      </w:r>
    </w:p>
    <w:p>
      <w:r>
        <w:t>- TypeScript Vue Plugin (Volar)</w:t>
      </w:r>
    </w:p>
    <w:p>
      <w:r>
        <w:t>- SQLite viewer</w:t>
      </w:r>
    </w:p>
    <w:p/>
    <w:p>
      <w:pPr>
        <w:pStyle w:val="Heading3"/>
      </w:pPr>
      <w:r>
        <w:t>Verify Node.js Installation</w:t>
      </w:r>
    </w:p>
    <w:p/>
    <w:p>
      <w:pPr>
        <w:pStyle w:val="ListBullet"/>
      </w:pPr>
      <w:r>
        <w:rPr>
          <w:rFonts w:ascii="Courier New" w:hAnsi="Courier New"/>
          <w:sz w:val="18"/>
        </w:rPr>
        <w:t>node --version   # Should output v16+</w:t>
        <w:br/>
        <w:t>npm --version    # Should output v8+</w:t>
      </w:r>
    </w:p>
    <w:p/>
    <w:p>
      <w:pPr>
        <w:pStyle w:val="Heading2"/>
      </w:pPr>
      <w:r>
        <w:t>Project Structure</w:t>
      </w:r>
    </w:p>
    <w:p/>
    <w:p>
      <w:pPr>
        <w:pStyle w:val="ListBullet"/>
      </w:pPr>
      <w:r>
        <w:rPr>
          <w:rFonts w:ascii="Courier New" w:hAnsi="Courier New"/>
          <w:sz w:val="18"/>
        </w:rPr>
        <w:t>ai-avatar/</w:t>
        <w:br/>
        <w:t>├── frontend files      (package.json, tsconfig.json, vite.config.ts, index.html)</w:t>
        <w:br/>
        <w:t>├── src/                (React components, TypeScript)</w:t>
        <w:br/>
        <w:t>├── public/             (Static assets, models, animations)</w:t>
        <w:br/>
        <w:t>├── backend/            (Node.js Express server)</w:t>
        <w:br/>
        <w:t>│   ├── server.js       (Express app, routes)</w:t>
        <w:br/>
        <w:t>│   ├── personaEngine.js</w:t>
        <w:br/>
        <w:t>│   ├── whatsappPersona.js</w:t>
        <w:br/>
        <w:t>│   ├── db/</w:t>
        <w:br/>
        <w:t>│   │   ├── index.js</w:t>
        <w:br/>
        <w:t>│   │   └── schema.sql</w:t>
        <w:br/>
        <w:t>│   ├── data/           (Persona profiles)</w:t>
        <w:br/>
        <w:t>│   └── package.json</w:t>
        <w:br/>
        <w:t>└── docs/               (This documentation)</w:t>
      </w:r>
    </w:p>
    <w:p/>
    <w:p>
      <w:r>
        <w:t>**Key Files**:</w:t>
      </w:r>
    </w:p>
    <w:p>
      <w:r>
        <w:t>- `package.json` — Frontend dependencies &amp; scripts</w:t>
      </w:r>
    </w:p>
    <w:p>
      <w:r>
        <w:t>- `backend/package.json` — Backend dependencies &amp; scripts</w:t>
      </w:r>
    </w:p>
    <w:p>
      <w:r>
        <w:t>- `vite.config.ts` — Frontend build &amp; dev server configuration</w:t>
      </w:r>
    </w:p>
    <w:p>
      <w:r>
        <w:t>- `tsconfig.json` — TypeScript configuration</w:t>
      </w:r>
    </w:p>
    <w:p/>
    <w:p>
      <w:pPr>
        <w:pStyle w:val="Heading2"/>
      </w:pPr>
      <w:r>
        <w:t>Frontend Setup</w:t>
      </w:r>
    </w:p>
    <w:p/>
    <w:p>
      <w:pPr>
        <w:pStyle w:val="Heading3"/>
      </w:pPr>
      <w:r>
        <w:t>Step 1: Install Frontend Dependencies</w:t>
      </w:r>
    </w:p>
    <w:p/>
    <w:p>
      <w:r>
        <w:t>Navigate to the project root and install dependencies:</w:t>
      </w:r>
    </w:p>
    <w:p/>
    <w:p>
      <w:pPr>
        <w:pStyle w:val="ListBullet"/>
      </w:pPr>
      <w:r>
        <w:rPr>
          <w:rFonts w:ascii="Courier New" w:hAnsi="Courier New"/>
          <w:sz w:val="18"/>
        </w:rPr>
        <w:t>cd d:\ai-avatar</w:t>
        <w:br/>
        <w:t>npm install</w:t>
      </w:r>
    </w:p>
    <w:p/>
    <w:p>
      <w:r>
        <w:t>This installs:</w:t>
      </w:r>
    </w:p>
    <w:p>
      <w:r>
        <w:t>- React &amp; React DOM</w:t>
      </w:r>
    </w:p>
    <w:p>
      <w:r>
        <w:t>- TypeScript</w:t>
      </w:r>
    </w:p>
    <w:p>
      <w:r>
        <w:t>- Vite (build tool)</w:t>
      </w:r>
    </w:p>
    <w:p>
      <w:r>
        <w:t>- Three.js &amp; React Three Fiber (3D graphics)</w:t>
      </w:r>
    </w:p>
    <w:p>
      <w:r>
        <w:t>- HeyGen LiveAvatar SDK</w:t>
      </w:r>
    </w:p>
    <w:p>
      <w:r>
        <w:t>- Other UI utilities</w:t>
      </w:r>
    </w:p>
    <w:p/>
    <w:p>
      <w:r>
        <w:t>**Expected output**: "added XXX packages in Xs"</w:t>
      </w:r>
    </w:p>
    <w:p/>
    <w:p>
      <w:pPr>
        <w:pStyle w:val="Heading3"/>
      </w:pPr>
      <w:r>
        <w:t>Step 2: Verify Installation</w:t>
      </w:r>
    </w:p>
    <w:p/>
    <w:p>
      <w:r>
        <w:t>Check that frontend dependencies are installed:</w:t>
      </w:r>
    </w:p>
    <w:p/>
    <w:p>
      <w:pPr>
        <w:pStyle w:val="ListBullet"/>
      </w:pPr>
      <w:r>
        <w:rPr>
          <w:rFonts w:ascii="Courier New" w:hAnsi="Courier New"/>
          <w:sz w:val="18"/>
        </w:rPr>
        <w:t>npm list react react-dom vite --depth=0</w:t>
      </w:r>
    </w:p>
    <w:p/>
    <w:p>
      <w:r>
        <w:t>Should show version numbers for react, react-dom, and vite.</w:t>
      </w:r>
    </w:p>
    <w:p/>
    <w:p>
      <w:pPr>
        <w:pStyle w:val="Heading2"/>
      </w:pPr>
      <w:r>
        <w:t>Backend Setup</w:t>
      </w:r>
    </w:p>
    <w:p/>
    <w:p>
      <w:pPr>
        <w:pStyle w:val="Heading3"/>
      </w:pPr>
      <w:r>
        <w:t>Step 1: Install Backend Dependencies</w:t>
      </w:r>
    </w:p>
    <w:p/>
    <w:p>
      <w:r>
        <w:t>Navigate to the backend folder: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install</w:t>
      </w:r>
    </w:p>
    <w:p/>
    <w:p>
      <w:r>
        <w:t>This installs:</w:t>
      </w:r>
    </w:p>
    <w:p>
      <w:r>
        <w:t>- Express.js (web server)</w:t>
      </w:r>
    </w:p>
    <w:p>
      <w:r>
        <w:t>- better-sqlite3 (database)</w:t>
      </w:r>
    </w:p>
    <w:p>
      <w:r>
        <w:t>- axios (HTTP requests)</w:t>
      </w:r>
    </w:p>
    <w:p>
      <w:r>
        <w:t>- cors (cross-origin support)</w:t>
      </w:r>
    </w:p>
    <w:p>
      <w:r>
        <w:t>- Other utilities</w:t>
      </w:r>
    </w:p>
    <w:p/>
    <w:p>
      <w:r>
        <w:t>**Expected output**: "added XXX packages in Xs"</w:t>
      </w:r>
    </w:p>
    <w:p/>
    <w:p>
      <w:pPr>
        <w:pStyle w:val="Heading3"/>
      </w:pPr>
      <w:r>
        <w:t>Step 2: Verify Installation</w:t>
      </w:r>
    </w:p>
    <w:p/>
    <w:p>
      <w:r>
        <w:t>Check backend dependencies:</w:t>
      </w:r>
    </w:p>
    <w:p/>
    <w:p>
      <w:pPr>
        <w:pStyle w:val="ListBullet"/>
      </w:pPr>
      <w:r>
        <w:rPr>
          <w:rFonts w:ascii="Courier New" w:hAnsi="Courier New"/>
          <w:sz w:val="18"/>
        </w:rPr>
        <w:t>npm list express better-sqlite3 --depth=0</w:t>
      </w:r>
    </w:p>
    <w:p/>
    <w:p>
      <w:r>
        <w:t>Should output version numbers for express and better-sqlite3.</w:t>
      </w:r>
    </w:p>
    <w:p/>
    <w:p>
      <w:pPr>
        <w:pStyle w:val="Heading3"/>
      </w:pPr>
      <w:r>
        <w:t>Step 3: Initialize Database</w:t>
      </w:r>
    </w:p>
    <w:p/>
    <w:p>
      <w:r>
        <w:t>The database is initialized automatically when the backend first runs. However, you can manually initialize it:</w:t>
      </w:r>
    </w:p>
    <w:p/>
    <w:p>
      <w:pPr>
        <w:pStyle w:val="ListBullet"/>
      </w:pPr>
      <w:r>
        <w:rPr>
          <w:rFonts w:ascii="Courier New" w:hAnsi="Courier New"/>
          <w:sz w:val="18"/>
        </w:rPr>
        <w:t>node db/index.js</w:t>
      </w:r>
    </w:p>
    <w:p/>
    <w:p>
      <w:r>
        <w:t>This creates `ai.db` (SQLite database) if it doesn't exist. You should see output confirming database creation.</w:t>
      </w:r>
    </w:p>
    <w:p/>
    <w:p>
      <w:r>
        <w:t>**Note**: The schema is defined in `db/schema.sql` and automatically applied when needed.</w:t>
      </w:r>
    </w:p>
    <w:p/>
    <w:p>
      <w:r>
        <w:t>---</w:t>
      </w:r>
    </w:p>
    <w:p/>
    <w:p>
      <w:pPr>
        <w:pStyle w:val="Heading2"/>
      </w:pPr>
      <w:r>
        <w:t>Environment Configuration</w:t>
      </w:r>
    </w:p>
    <w:p/>
    <w:p>
      <w:pPr>
        <w:pStyle w:val="Heading3"/>
      </w:pPr>
      <w:r>
        <w:t>Step 1: Create Backend .env File</w:t>
      </w:r>
    </w:p>
    <w:p/>
    <w:p>
      <w:r>
        <w:t>Create a `.env` file in the `backend/` folder by copying the example: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cp .env.example .env</w:t>
      </w:r>
    </w:p>
    <w:p/>
    <w:p>
      <w:r>
        <w:t>Or in PowerShell: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Copy-Item .env.example -Destination .env</w:t>
      </w:r>
    </w:p>
    <w:p/>
    <w:p>
      <w:pPr>
        <w:pStyle w:val="Heading3"/>
      </w:pPr>
      <w:r>
        <w:t>Step 2: Configure Required API Keys</w:t>
      </w:r>
    </w:p>
    <w:p/>
    <w:p>
      <w:r>
        <w:t>Edit `backend/.env` and replace placeholder values:</w:t>
      </w:r>
    </w:p>
    <w:p/>
    <w:p>
      <w:pPr>
        <w:pStyle w:val="ListBullet"/>
      </w:pPr>
      <w:r>
        <w:rPr>
          <w:rFonts w:ascii="Courier New" w:hAnsi="Courier New"/>
          <w:sz w:val="18"/>
        </w:rPr>
        <w:t># Required for LLM responses</w:t>
        <w:br/>
        <w:t>GROQ_API_KEY=your_actual_groq_api_key_here</w:t>
        <w:br/>
        <w:br/>
        <w:t># Optional: For animated avatar (HeyGen)</w:t>
        <w:br/>
        <w:t>LIVEAVATAR_API_KEY=your_liveavatar_api_key</w:t>
        <w:br/>
        <w:t>LIVEAVATAR_AVATAR_ID=your_avatar_id</w:t>
        <w:br/>
        <w:t>LIVEAVATAR_VOICE_ID=your_voice_id</w:t>
        <w:br/>
        <w:br/>
        <w:t># Change for production</w:t>
        <w:br/>
        <w:t>SESSION_SECRET=dev_secret_change_in_production</w:t>
        <w:br/>
        <w:br/>
        <w:t># Keep defaults (or customize)</w:t>
        <w:br/>
        <w:t>PORT=5000</w:t>
        <w:br/>
        <w:t>GROQ_MODEL=llama-3.3-70b-versatile</w:t>
        <w:br/>
        <w:t>PERSONA_HISTORY_TURNS=6</w:t>
        <w:br/>
        <w:t>PERSONA_MAX_CONTEXT_ITEMS=6</w:t>
      </w:r>
    </w:p>
    <w:p/>
    <w:p>
      <w:pPr>
        <w:pStyle w:val="Heading3"/>
      </w:pPr>
      <w:r>
        <w:t>Step 3: Getting API Keys</w:t>
      </w:r>
    </w:p>
    <w:p/>
    <w:p>
      <w:pPr>
        <w:pStyle w:val="Heading4"/>
      </w:pPr>
      <w:r>
        <w:t>Groq API Key (Required for Chat)</w:t>
      </w:r>
    </w:p>
    <w:p/>
    <w:p>
      <w:r>
        <w:t>1. Go to [console.groq.com](https://console.groq.com)</w:t>
      </w:r>
    </w:p>
    <w:p>
      <w:r>
        <w:t>2. Sign up / Log in</w:t>
      </w:r>
    </w:p>
    <w:p>
      <w:r>
        <w:t>3. Navigate to **API Keys** section</w:t>
      </w:r>
    </w:p>
    <w:p>
      <w:r>
        <w:t>4. Click "Create API Key"</w:t>
      </w:r>
    </w:p>
    <w:p>
      <w:r>
        <w:t>5. Copy the key and paste into `.env` as `GROQ_API_KEY`</w:t>
      </w:r>
    </w:p>
    <w:p/>
    <w:p>
      <w:r>
        <w:t>**Models available**:</w:t>
      </w:r>
    </w:p>
    <w:p>
      <w:r>
        <w:t>- `llama-3.3-70b-versatile` (default, recommended)</w:t>
      </w:r>
    </w:p>
    <w:p>
      <w:r>
        <w:t>- `mixtral-8x7b-32768`</w:t>
      </w:r>
    </w:p>
    <w:p>
      <w:r>
        <w:t>- `gemma-7b-it`</w:t>
      </w:r>
    </w:p>
    <w:p/>
    <w:p>
      <w:pPr>
        <w:pStyle w:val="Heading4"/>
      </w:pPr>
      <w:r>
        <w:t>HeyGen LiveAvatar API Key (Optional for Animated Avatar)</w:t>
      </w:r>
    </w:p>
    <w:p/>
    <w:p>
      <w:r>
        <w:t>1. Go to [heygen.com](https://www.heygen.com/)</w:t>
      </w:r>
    </w:p>
    <w:p>
      <w:r>
        <w:t>2. Sign up / Log in</w:t>
      </w:r>
    </w:p>
    <w:p>
      <w:r>
        <w:t>3. Navigate to **API Keys** in account settings</w:t>
      </w:r>
    </w:p>
    <w:p>
      <w:r>
        <w:t>4. Create a new API key</w:t>
      </w:r>
    </w:p>
    <w:p>
      <w:r>
        <w:t>5. List your avatars to get `LIVEAVATAR_AVATAR_ID` and voice IDs</w:t>
      </w:r>
    </w:p>
    <w:p>
      <w:r>
        <w:t>6. Add to `.env`</w:t>
      </w:r>
    </w:p>
    <w:p/>
    <w:p>
      <w:pPr>
        <w:pStyle w:val="Heading4"/>
      </w:pPr>
      <w:r>
        <w:t>Session Secret (Change for Production)</w:t>
      </w:r>
    </w:p>
    <w:p/>
    <w:p>
      <w:r>
        <w:t>For development, the default value is fine. For production, generate a random string:</w:t>
      </w:r>
    </w:p>
    <w:p/>
    <w:p>
      <w:pPr>
        <w:pStyle w:val="ListBullet"/>
      </w:pPr>
      <w:r>
        <w:rPr>
          <w:rFonts w:ascii="Courier New" w:hAnsi="Courier New"/>
          <w:sz w:val="18"/>
        </w:rPr>
        <w:t>node -e "console.log(require('crypto').randomBytes(32).toString('hex'))"</w:t>
      </w:r>
    </w:p>
    <w:p/>
    <w:p>
      <w:r>
        <w:t>Paste the output into `.env` as `SESSION_SECRET`.</w:t>
      </w:r>
    </w:p>
    <w:p/>
    <w:p>
      <w:pPr>
        <w:pStyle w:val="Heading3"/>
      </w:pPr>
      <w:r>
        <w:t>Step 4: Verify Configuration</w:t>
      </w:r>
    </w:p>
    <w:p/>
    <w:p>
      <w:r>
        <w:t>Frontend setup typically doesn't require a `.env` file for local development (Vite proxies `/api` calls to the backend). However, you can optionally create `frontend/.env.local`:</w:t>
      </w:r>
    </w:p>
    <w:p/>
    <w:p>
      <w:pPr>
        <w:pStyle w:val="ListBullet"/>
      </w:pPr>
      <w:r>
        <w:rPr>
          <w:rFonts w:ascii="Courier New" w:hAnsi="Courier New"/>
          <w:sz w:val="18"/>
        </w:rPr>
        <w:t>VITE_ENABLE_AVATAR=true</w:t>
      </w:r>
    </w:p>
    <w:p/>
    <w:p>
      <w:r>
        <w:t>---</w:t>
      </w:r>
    </w:p>
    <w:p/>
    <w:p>
      <w:pPr>
        <w:pStyle w:val="Heading2"/>
      </w:pPr>
      <w:r>
        <w:t>Running the Application</w:t>
      </w:r>
    </w:p>
    <w:p/>
    <w:p>
      <w:pPr>
        <w:pStyle w:val="Heading3"/>
      </w:pPr>
      <w:r>
        <w:t>Option 1: Run Both Servers (Recommended for Development)</w:t>
      </w:r>
    </w:p>
    <w:p/>
    <w:p>
      <w:r>
        <w:t>Open **two terminal windows**:</w:t>
      </w:r>
    </w:p>
    <w:p/>
    <w:p>
      <w:r>
        <w:t>**Terminal 1 - Backend (Port 5000)**: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start</w:t>
      </w:r>
    </w:p>
    <w:p/>
    <w:p>
      <w:r>
        <w:t>Expected output:</w:t>
      </w:r>
    </w:p>
    <w:p>
      <w:pPr>
        <w:pStyle w:val="ListBullet"/>
      </w:pPr>
      <w:r>
        <w:rPr>
          <w:rFonts w:ascii="Courier New" w:hAnsi="Courier New"/>
          <w:sz w:val="18"/>
        </w:rPr>
        <w:t>Express server running on port 5000</w:t>
        <w:br/>
        <w:t>Database initialized</w:t>
      </w:r>
    </w:p>
    <w:p/>
    <w:p>
      <w:r>
        <w:t>**Terminal 2 - Frontend (Port 5173 by default)**:</w:t>
      </w:r>
    </w:p>
    <w:p/>
    <w:p>
      <w:pPr>
        <w:pStyle w:val="ListBullet"/>
      </w:pPr>
      <w:r>
        <w:rPr>
          <w:rFonts w:ascii="Courier New" w:hAnsi="Courier New"/>
          <w:sz w:val="18"/>
        </w:rPr>
        <w:t>npm run dev</w:t>
      </w:r>
    </w:p>
    <w:p/>
    <w:p>
      <w:r>
        <w:t>Expected output:</w:t>
      </w:r>
    </w:p>
    <w:p>
      <w:pPr>
        <w:pStyle w:val="ListBullet"/>
      </w:pPr>
      <w:r>
        <w:rPr>
          <w:rFonts w:ascii="Courier New" w:hAnsi="Courier New"/>
          <w:sz w:val="18"/>
        </w:rPr>
        <w:t>VITE v5.x.x  ready in XXX ms</w:t>
        <w:br/>
        <w:br/>
        <w:t>➜  Local:   http://localhost:5173/</w:t>
      </w:r>
    </w:p>
    <w:p/>
    <w:p>
      <w:pPr>
        <w:pStyle w:val="Heading3"/>
      </w:pPr>
      <w:r>
        <w:t>Option 2: Run Only the Backend</w:t>
      </w:r>
    </w:p>
    <w:p/>
    <w:p>
      <w:r>
        <w:t>If you want to test just the API: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start</w:t>
      </w:r>
    </w:p>
    <w:p/>
    <w:p>
      <w:r>
        <w:t>Test health check:</w:t>
      </w:r>
    </w:p>
    <w:p/>
    <w:p>
      <w:pPr>
        <w:pStyle w:val="ListBullet"/>
      </w:pPr>
      <w:r>
        <w:rPr>
          <w:rFonts w:ascii="Courier New" w:hAnsi="Courier New"/>
          <w:sz w:val="18"/>
        </w:rPr>
        <w:t>curl http://localhost:5000/health</w:t>
      </w:r>
    </w:p>
    <w:p/>
    <w:p>
      <w:r>
        <w:t>Should return status 200.</w:t>
      </w:r>
    </w:p>
    <w:p/>
    <w:p>
      <w:pPr>
        <w:pStyle w:val="Heading2"/>
      </w:pPr>
      <w:r>
        <w:t>Port Configuration</w:t>
      </w:r>
    </w:p>
    <w:p/>
    <w:p>
      <w:pPr>
        <w:pStyle w:val="Heading3"/>
      </w:pPr>
      <w:r>
        <w:t>Default Ports</w:t>
      </w:r>
    </w:p>
    <w:p/>
    <w:p>
      <w:r>
        <w:t>| Service | Port | URL |</w:t>
      </w:r>
    </w:p>
    <w:p>
      <w:r>
        <w:t>|---------|------|-----|</w:t>
      </w:r>
    </w:p>
    <w:p>
      <w:r>
        <w:t>| Frontend (Vite) | 5173 | http://localhost:5173 |</w:t>
      </w:r>
    </w:p>
    <w:p>
      <w:r>
        <w:t>| Backend (Express) | 5000 | http://localhost:5000 |</w:t>
      </w:r>
    </w:p>
    <w:p>
      <w:r>
        <w:t>| Database | N/A (SQLite local file) | `backend/ai.db` |</w:t>
      </w:r>
    </w:p>
    <w:p/>
    <w:p>
      <w:pPr>
        <w:pStyle w:val="Heading3"/>
      </w:pPr>
      <w:r>
        <w:t>Custom Ports</w:t>
      </w:r>
    </w:p>
    <w:p/>
    <w:p>
      <w:pPr>
        <w:pStyle w:val="Heading4"/>
      </w:pPr>
      <w:r>
        <w:t>Backend Port</w:t>
      </w:r>
    </w:p>
    <w:p/>
    <w:p>
      <w:r>
        <w:t>Edit `backend/package.json` or the start script:</w:t>
      </w:r>
    </w:p>
    <w:p/>
    <w:p>
      <w:pPr>
        <w:pStyle w:val="ListBullet"/>
      </w:pPr>
      <w:r>
        <w:rPr>
          <w:rFonts w:ascii="Courier New" w:hAnsi="Courier New"/>
          <w:sz w:val="18"/>
        </w:rPr>
        <w:t>PORT=3000 npm start</w:t>
      </w:r>
    </w:p>
    <w:p/>
    <w:p>
      <w:r>
        <w:t>Or edit `backend/.env`:</w:t>
      </w:r>
    </w:p>
    <w:p/>
    <w:p>
      <w:pPr>
        <w:pStyle w:val="ListBullet"/>
      </w:pPr>
      <w:r>
        <w:rPr>
          <w:rFonts w:ascii="Courier New" w:hAnsi="Courier New"/>
          <w:sz w:val="18"/>
        </w:rPr>
        <w:t>PORT=3000</w:t>
      </w:r>
    </w:p>
    <w:p/>
    <w:p>
      <w:pPr>
        <w:pStyle w:val="Heading4"/>
      </w:pPr>
      <w:r>
        <w:t>Frontend Port</w:t>
      </w:r>
    </w:p>
    <w:p/>
    <w:p>
      <w:r>
        <w:t>Edit `vite.config.ts`:</w:t>
      </w:r>
    </w:p>
    <w:p/>
    <w:p>
      <w:pPr>
        <w:pStyle w:val="ListBullet"/>
      </w:pPr>
      <w:r>
        <w:rPr>
          <w:rFonts w:ascii="Courier New" w:hAnsi="Courier New"/>
          <w:sz w:val="18"/>
        </w:rPr>
        <w:t>export default defineConfig({</w:t>
        <w:br/>
        <w:t xml:space="preserve">  server: {</w:t>
        <w:br/>
        <w:t xml:space="preserve">    port: 3173,</w:t>
        <w:br/>
        <w:t xml:space="preserve">    proxy: {</w:t>
        <w:br/>
        <w:t xml:space="preserve">      '/api': 'http://localhost:5000',</w:t>
        <w:br/>
        <w:t xml:space="preserve">    }</w:t>
        <w:br/>
        <w:t xml:space="preserve">  }</w:t>
        <w:br/>
        <w:t>})</w:t>
      </w:r>
    </w:p>
    <w:p/>
    <w:p>
      <w:r>
        <w:t>---</w:t>
      </w:r>
    </w:p>
    <w:p/>
    <w:p>
      <w:pPr>
        <w:pStyle w:val="Heading2"/>
      </w:pPr>
      <w:r>
        <w:t>Verification Checklist</w:t>
      </w:r>
    </w:p>
    <w:p/>
    <w:p>
      <w:r>
        <w:t>After setup, verify everything works:</w:t>
      </w:r>
    </w:p>
    <w:p/>
    <w:p>
      <w:r>
        <w:t>- [ ] Node.js v16+ installed (`node --version`)</w:t>
      </w:r>
    </w:p>
    <w:p>
      <w:r>
        <w:t>- [ ] npm v8+ installed (`npm --version`)</w:t>
      </w:r>
    </w:p>
    <w:p>
      <w:r>
        <w:t>- [ ] Frontend dependencies installed (`npm list react`)</w:t>
      </w:r>
    </w:p>
    <w:p>
      <w:r>
        <w:t>- [ ] Backend dependencies installed (`cd backend &amp;&amp; npm list express`)</w:t>
      </w:r>
    </w:p>
    <w:p>
      <w:r>
        <w:t>- [ ] `.env` file created in `backend/` folder</w:t>
      </w:r>
    </w:p>
    <w:p>
      <w:r>
        <w:t>- [ ] `GROQ_API_KEY` configured in `.env`</w:t>
      </w:r>
    </w:p>
    <w:p>
      <w:r>
        <w:t>- [ ] Backend starts without errors (`cd backend &amp;&amp; npm start`)</w:t>
      </w:r>
    </w:p>
    <w:p>
      <w:r>
        <w:t>- [ ] Backend health check passes (`curl http://localhost:5000/health`)</w:t>
      </w:r>
    </w:p>
    <w:p>
      <w:r>
        <w:t>- [ ] Frontend starts without errors (`npm run dev`)</w:t>
      </w:r>
    </w:p>
    <w:p>
      <w:r>
        <w:t>- [ ] App loads in browser at `http://localhost:5173`</w:t>
      </w:r>
    </w:p>
    <w:p>
      <w:r>
        <w:t>- [ ] Chat input field appears and is interactive</w:t>
      </w:r>
    </w:p>
    <w:p>
      <w:r>
        <w:t>- [ ] Console shows no TypeScript errors</w:t>
      </w:r>
    </w:p>
    <w:p/>
    <w:p>
      <w:r>
        <w:t>---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Issue: "npm: command not found"</w:t>
      </w:r>
    </w:p>
    <w:p/>
    <w:p>
      <w:r>
        <w:t>**Solution**: Install Node.js from [nodejs.org](https://nodejs.org/) (includes npm)</w:t>
      </w:r>
    </w:p>
    <w:p/>
    <w:p>
      <w:r>
        <w:t>---</w:t>
      </w:r>
    </w:p>
    <w:p/>
    <w:p>
      <w:pPr>
        <w:pStyle w:val="Heading3"/>
      </w:pPr>
      <w:r>
        <w:t>Issue: "GROQ_API_KEY not found"</w:t>
      </w:r>
    </w:p>
    <w:p/>
    <w:p>
      <w:r>
        <w:t>**Solution**:</w:t>
      </w:r>
    </w:p>
    <w:p>
      <w:r>
        <w:t>1. Verify `.env` file exists in `backend/` folder</w:t>
      </w:r>
    </w:p>
    <w:p>
      <w:r>
        <w:t>2. Check `.env` has `GROQ_API_KEY=&lt;actual_key&gt;`</w:t>
      </w:r>
    </w:p>
    <w:p>
      <w:r>
        <w:t>3. Restart backend: `npm start`</w:t>
      </w:r>
    </w:p>
    <w:p/>
    <w:p>
      <w:r>
        <w:t>---</w:t>
      </w:r>
    </w:p>
    <w:p/>
    <w:p>
      <w:pPr>
        <w:pStyle w:val="Heading3"/>
      </w:pPr>
      <w:r>
        <w:t>Issue: Backend won't start on port 5000</w:t>
      </w:r>
    </w:p>
    <w:p/>
    <w:p>
      <w:r>
        <w:t>**Causes**:</w:t>
      </w:r>
    </w:p>
    <w:p>
      <w:r>
        <w:t>- Port 5000 is already in use</w:t>
      </w:r>
    </w:p>
    <w:p>
      <w:r>
        <w:t>- Permission denied</w:t>
      </w:r>
    </w:p>
    <w:p/>
    <w:p>
      <w:r>
        <w:t>**Solutions**:</w:t>
      </w:r>
    </w:p>
    <w:p>
      <w:pPr>
        <w:pStyle w:val="ListBullet"/>
      </w:pPr>
      <w:r>
        <w:rPr>
          <w:rFonts w:ascii="Courier New" w:hAnsi="Courier New"/>
          <w:sz w:val="18"/>
        </w:rPr>
        <w:t># Check what's using port 5000 (Windows)</w:t>
        <w:br/>
        <w:t>netstat -ano | findstr :5000</w:t>
        <w:br/>
        <w:br/>
        <w:t># Or use a different port</w:t>
        <w:br/>
        <w:t>PORT=5001 npm start</w:t>
      </w:r>
    </w:p>
    <w:p/>
    <w:p>
      <w:r>
        <w:t>---</w:t>
      </w:r>
    </w:p>
    <w:p/>
    <w:p>
      <w:pPr>
        <w:pStyle w:val="Heading3"/>
      </w:pPr>
      <w:r>
        <w:t>Issue: "Module not found" or "Cannot find module"</w:t>
      </w:r>
    </w:p>
    <w:p/>
    <w:p>
      <w:r>
        <w:t>**Solution**:</w:t>
      </w:r>
    </w:p>
    <w:p>
      <w:pPr>
        <w:pStyle w:val="ListBullet"/>
      </w:pPr>
      <w:r>
        <w:rPr>
          <w:rFonts w:ascii="Courier New" w:hAnsi="Courier New"/>
          <w:sz w:val="18"/>
        </w:rPr>
        <w:t># In the folder with error (frontend or backend/)</w:t>
        <w:br/>
        <w:t>npm install</w:t>
        <w:br/>
        <w:br/>
        <w:t># Or clean cache and reinstall</w:t>
        <w:br/>
        <w:t>rm -r node_modules package-lock.json</w:t>
        <w:br/>
        <w:t>npm install</w:t>
      </w:r>
    </w:p>
    <w:p/>
    <w:p>
      <w:r>
        <w:t>---</w:t>
      </w:r>
    </w:p>
    <w:p/>
    <w:p>
      <w:pPr>
        <w:pStyle w:val="Heading3"/>
      </w:pPr>
      <w:r>
        <w:t>Issue: Vite dev server won't start on port 5173</w:t>
      </w:r>
    </w:p>
    <w:p/>
    <w:p>
      <w:r>
        <w:t>**Solution**: Use a different port in `vite.config.ts` or set env var:</w:t>
      </w:r>
    </w:p>
    <w:p/>
    <w:p>
      <w:pPr>
        <w:pStyle w:val="ListBullet"/>
      </w:pPr>
      <w:r>
        <w:rPr>
          <w:rFonts w:ascii="Courier New" w:hAnsi="Courier New"/>
          <w:sz w:val="18"/>
        </w:rPr>
        <w:t>npm run dev -- --port 5174</w:t>
      </w:r>
    </w:p>
    <w:p/>
    <w:p>
      <w:r>
        <w:t>---</w:t>
      </w:r>
    </w:p>
    <w:p/>
    <w:p>
      <w:pPr>
        <w:pStyle w:val="Heading3"/>
      </w:pPr>
      <w:r>
        <w:t>Issue: CORS errors when calling backend</w:t>
      </w:r>
    </w:p>
    <w:p/>
    <w:p>
      <w:r>
        <w:t>**Cause**: Frontend and backend not both running, or CORS not configured</w:t>
      </w:r>
    </w:p>
    <w:p/>
    <w:p>
      <w:r>
        <w:t>**Solution**:</w:t>
      </w:r>
    </w:p>
    <w:p>
      <w:r>
        <w:t>1. Verify backend is running: `curl http://localhost:5000/health`</w:t>
      </w:r>
    </w:p>
    <w:p>
      <w:r>
        <w:t>2. Check `vite.config.ts` has `/api` proxy to backend</w:t>
      </w:r>
    </w:p>
    <w:p>
      <w:r>
        <w:t>3. Verify backend has `cors` middleware enabled in server.js</w:t>
      </w:r>
    </w:p>
    <w:p/>
    <w:p>
      <w:r>
        <w:t>---</w:t>
      </w:r>
    </w:p>
    <w:p/>
    <w:p>
      <w:pPr>
        <w:pStyle w:val="Heading3"/>
      </w:pPr>
      <w:r>
        <w:t>Issue: Database errors or schema not initialized</w:t>
      </w:r>
    </w:p>
    <w:p/>
    <w:p>
      <w:r>
        <w:t>**Solution**:</w:t>
      </w:r>
    </w:p>
    <w:p>
      <w:pPr>
        <w:pStyle w:val="ListBullet"/>
      </w:pPr>
      <w:r>
        <w:rPr>
          <w:rFonts w:ascii="Courier New" w:hAnsi="Courier New"/>
          <w:sz w:val="18"/>
        </w:rPr>
        <w:t>cd backend</w:t>
        <w:br/>
        <w:t># Check database exists</w:t>
        <w:br/>
        <w:t>ls ai.db</w:t>
        <w:br/>
        <w:br/>
        <w:t># Manually initialize database</w:t>
        <w:br/>
        <w:t>node db/index.js</w:t>
        <w:br/>
        <w:br/>
        <w:t># Check schema</w:t>
        <w:br/>
        <w:t>sqlite3 ai.db ".schema"</w:t>
      </w:r>
    </w:p>
    <w:p/>
    <w:p>
      <w:r>
        <w:t>---</w:t>
      </w:r>
    </w:p>
    <w:p/>
    <w:p>
      <w:pPr>
        <w:pStyle w:val="Heading3"/>
      </w:pPr>
      <w:r>
        <w:t>Issue: TypeScript errors in IDE</w:t>
      </w:r>
    </w:p>
    <w:p/>
    <w:p>
      <w:r>
        <w:t>**Solution**:</w:t>
      </w:r>
    </w:p>
    <w:p>
      <w:r>
        <w:t>1. Verify `tsconfig.json` exists in project root</w:t>
      </w:r>
    </w:p>
    <w:p>
      <w:r>
        <w:t>2. Reload VS Code: Ctrl+Shift+P → "Developer: Reload Window"</w:t>
      </w:r>
    </w:p>
    <w:p>
      <w:r>
        <w:t>3. Check TypeScript version: `npm list typescript`</w:t>
      </w:r>
    </w:p>
    <w:p/>
    <w:p>
      <w:r>
        <w:t>---</w:t>
      </w:r>
    </w:p>
    <w:p/>
    <w:p>
      <w:pPr>
        <w:pStyle w:val="Heading2"/>
      </w:pPr>
      <w:r>
        <w:t>Next Steps</w:t>
      </w:r>
    </w:p>
    <w:p/>
    <w:p>
      <w:r>
        <w:t>After successful setup:</w:t>
      </w:r>
    </w:p>
    <w:p/>
    <w:p>
      <w:r>
        <w:t>1. **Understand the Architecture** — Read [ARCHITECTURE.md](ARCHITECTURE.md)</w:t>
      </w:r>
    </w:p>
    <w:p>
      <w:r>
        <w:t>2. **Explore Components** — Read [COMPONENTS.md](COMPONENTS.md)</w:t>
      </w:r>
    </w:p>
    <w:p>
      <w:r>
        <w:t>3. **Review API** — Read [API.md](API.md)</w:t>
      </w:r>
    </w:p>
    <w:p>
      <w:r>
        <w:t>4. **Start Development** — See [CONTRIBUTING.md](CONTRIBUTING.md)</w:t>
      </w:r>
    </w:p>
    <w:p/>
    <w:p>
      <w:r>
        <w:t>---</w:t>
      </w:r>
    </w:p>
    <w:p/>
    <w:p>
      <w:r>
        <w:t>**Still stuck?** Check [TROUBLESHOOTING.md](TROUBLESHOOTING.md) for more issues and solutions.</w:t>
      </w:r>
    </w:p>
    <w:p/>
    <w:p>
      <w:r>
        <w:br w:type="page"/>
      </w:r>
    </w:p>
    <w:p>
      <w:pPr>
        <w:pStyle w:val="Heading1"/>
      </w:pPr>
      <w:r>
        <w:t>System Architecture</w:t>
      </w:r>
    </w:p>
    <w:p/>
    <w:p>
      <w:r>
        <w:t>This document describes the overall architecture of the AI Avatar system, including system design, component relationships, data flow, and external integrations.</w:t>
      </w:r>
    </w:p>
    <w:p/>
    <w:p>
      <w:pPr>
        <w:pStyle w:val="Heading2"/>
      </w:pPr>
      <w:r>
        <w:t>Table of Contents</w:t>
      </w:r>
    </w:p>
    <w:p/>
    <w:p>
      <w:r>
        <w:t>1. [Architecture Overview](#architecture-overview)</w:t>
      </w:r>
    </w:p>
    <w:p>
      <w:r>
        <w:t>2. [Frontend Architecture](#frontend-architecture)</w:t>
      </w:r>
    </w:p>
    <w:p>
      <w:r>
        <w:t>3. [Backend Architecture](#backend-architecture)</w:t>
      </w:r>
    </w:p>
    <w:p>
      <w:r>
        <w:t>4. [Data Flow](#data-flow)</w:t>
      </w:r>
    </w:p>
    <w:p>
      <w:r>
        <w:t>5. [Database Schema](#database-schema)</w:t>
      </w:r>
    </w:p>
    <w:p>
      <w:r>
        <w:t>6. [External Integrations](#external-integrations)</w:t>
      </w:r>
    </w:p>
    <w:p>
      <w:r>
        <w:t>7. [Communication Protocols](#communication-protocols)</w:t>
      </w:r>
    </w:p>
    <w:p/>
    <w:p>
      <w:pPr>
        <w:pStyle w:val="Heading2"/>
      </w:pPr>
      <w:r>
        <w:t>Architecture Overview</w:t>
      </w:r>
    </w:p>
    <w:p/>
    <w:p>
      <w:r>
        <w:t>AI Avatar is a full-stack application with clear frontend/backend separation:</w:t>
      </w:r>
    </w:p>
    <w:p/>
    <w:p>
      <w:pPr>
        <w:pStyle w:val="ListBullet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CLIENT BROWSER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Frontend: React SPA                 (localhost:5173)        │</w:t>
        <w:br/>
        <w:t>│  ├─ App.tsx                          (Main component)        │</w:t>
        <w:br/>
        <w:t>│  ├─ PersonaSetup.tsx                 (Upload &amp; Setup)       │</w:t>
        <w:br/>
        <w:t>│  ├─ Chat Interface                   (Conversation)         │</w:t>
        <w:br/>
        <w:t>│  ├─ LiveAvatar.tsx                   (3D Avatar)            │</w:t>
        <w:br/>
        <w:t>│  └─ API Client (api.ts)              (HTTP layer)           │</w:t>
        <w:br/>
        <w:t>└────────────────┬─────────────────────────────────────────────┘</w:t>
        <w:br/>
        <w:t xml:space="preserve">                 │ HTTP/REST (Vite Proxy)</w:t>
        <w:br/>
        <w:t xml:space="preserve">                 │ /api/*, /health</w:t>
        <w:br/>
        <w:t xml:space="preserve">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BACKEND SERVER (localhost:5000)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Express.js API Server                                      │</w:t>
        <w:br/>
        <w:t>│  ├─ Routes: /api/personas/*                                 │</w:t>
        <w:br/>
        <w:t>│  ├─ Routes: /api/conversations/*                            │</w:t>
        <w:br/>
        <w:t>│  ├─ Routes: /api/chat                                       │</w:t>
        <w:br/>
        <w:t>│  ├─ Routes: /api/persona/preview-whatsapp                  │</w:t>
        <w:br/>
        <w:t>│  ├─ Routes: /api/persona/configure-whatsapp                │</w:t>
        <w:br/>
        <w:t>│  └─ Middleware: CORS, body parsing                         │</w:t>
        <w:br/>
        <w:t>│                                                             │</w:t>
        <w:br/>
        <w:t>│  Core Services:                                            │</w:t>
        <w:br/>
        <w:t>│  ├─ personaEngine.js                 (Chat logic)          │</w:t>
        <w:br/>
        <w:t>│  │   ├─ buildSystemPrompt()                                │</w:t>
        <w:br/>
        <w:t>│  │   ├─ generateResponse()                                 │</w:t>
        <w:br/>
        <w:t>│  │   ├─ postProcessPersonaReply()                          │</w:t>
        <w:br/>
        <w:t>│  │   └─ contextRetrieval()                                 │</w:t>
        <w:br/>
        <w:t>│  │                                                          │</w:t>
        <w:br/>
        <w:t>│  ├─ whatsappPersona.js                (Chat parsing)       │</w:t>
        <w:br/>
        <w:t>│  │   ├─ parseWhatsappExport()                              │</w:t>
        <w:br/>
        <w:t>│  │   ├─ extractParticipants()                              │</w:t>
        <w:br/>
        <w:t>│  │   └─ analyzePersonaFromChat()                           │</w:t>
        <w:br/>
        <w:t>│  │                                                          │</w:t>
        <w:br/>
        <w:t>│  └─ db/index.js                       (Database layer)     │</w:t>
        <w:br/>
        <w:t>│      ├─ getConversation()                                  │</w:t>
        <w:br/>
        <w:t>│      ├─ saveMessage()                                      │</w:t>
        <w:br/>
        <w:t>│      └─ getUserProfile()                                   │</w:t>
        <w:br/>
        <w:t>└────────┬─────────────────────────────────────────────────────┘</w:t>
        <w:br/>
        <w:t xml:space="preserve">         │</w:t>
        <w:br/>
        <w:t xml:space="preserve">         ├─ HTTP (Axios)</w:t>
        <w:br/>
        <w:t xml:space="preserve">         │  ▼</w:t>
        <w:br/>
        <w:t xml:space="preserve">         │  ┌──────────────────────────────────────┐</w:t>
        <w:br/>
        <w:t xml:space="preserve">         │  │  Groq API (LLM Service)             │</w:t>
        <w:br/>
        <w:t xml:space="preserve">         │  │  llama-3.3-70b-versatile            │</w:t>
        <w:br/>
        <w:t xml:space="preserve">         │  │  - Generate responses                │</w:t>
        <w:br/>
        <w:t xml:space="preserve">         │  │  - Analyze persona intent            │</w:t>
        <w:br/>
        <w:t xml:space="preserve">         │  └──────────────────────────────────────┘</w:t>
        <w:br/>
        <w:t xml:space="preserve">         │</w:t>
        <w:br/>
        <w:t xml:space="preserve">         ├─ HTTP/Signed Requests (Axios)</w:t>
        <w:br/>
        <w:t xml:space="preserve">         │  ▼</w:t>
        <w:br/>
        <w:t xml:space="preserve">         │  ┌──────────────────────────────────────┐</w:t>
        <w:br/>
        <w:t xml:space="preserve">         │  │  HeyGen LiveAvatar API               │</w:t>
        <w:br/>
        <w:t xml:space="preserve">         │  │  - Video synthesis                   │</w:t>
        <w:br/>
        <w:t xml:space="preserve">         │  │  - Avatar animation                  │</w:t>
        <w:br/>
        <w:t xml:space="preserve">         │  │  - Voice synthesis                   │</w:t>
        <w:br/>
        <w:t xml:space="preserve">         │  └──────────────────────────────────────┘</w:t>
        <w:br/>
        <w:t xml:space="preserve">         │</w:t>
        <w:br/>
        <w:t xml:space="preserve">         └─ File I/O (SQLite)</w:t>
        <w:br/>
        <w:t xml:space="preserve">            ▼</w:t>
        <w:br/>
        <w:t xml:space="preserve">            ┌──────────────────────────────────────┐</w:t>
        <w:br/>
        <w:t xml:space="preserve">            │  SQLite Database (backend/ai.db)     │</w:t>
        <w:br/>
        <w:t xml:space="preserve">            │  - user_profiles                     │</w:t>
        <w:br/>
        <w:t xml:space="preserve">            │  - conversations                     │</w:t>
        <w:br/>
        <w:t xml:space="preserve">            │  - messages                          │</w:t>
        <w:br/>
        <w:t xml:space="preserve">            │  - schema: db/schema.sql             │</w:t>
        <w:br/>
        <w:t xml:space="preserve">            └──────────────────────────────────────┘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2"/>
      </w:pPr>
      <w:r>
        <w:t>Frontend Architecture</w:t>
      </w:r>
    </w:p>
    <w:p/>
    <w:p>
      <w:pPr>
        <w:pStyle w:val="Heading3"/>
      </w:pPr>
      <w:r>
        <w:t>Component Hierarchy</w:t>
      </w:r>
    </w:p>
    <w:p/>
    <w:p>
      <w:pPr>
        <w:pStyle w:val="ListBullet"/>
      </w:pPr>
      <w:r>
        <w:rPr>
          <w:rFonts w:ascii="Courier New" w:hAnsi="Courier New"/>
          <w:sz w:val="18"/>
        </w:rPr>
        <w:t>App.tsx (Root)</w:t>
        <w:br/>
        <w:t>├── PersonaSetup (Conditional)</w:t>
        <w:br/>
        <w:t>│   ├── WhatsApp Upload Form</w:t>
        <w:br/>
        <w:t>│   └── Participant Selector</w:t>
        <w:br/>
        <w:t>├── ChatInterface (Main UI)</w:t>
        <w:br/>
        <w:t>│   ├── ConversationHistory</w:t>
        <w:br/>
        <w:t>│   ├── MessageInput</w:t>
        <w:br/>
        <w:t>│   └── ResponseDisplay</w:t>
        <w:br/>
        <w:t>├── LiveAvatar.tsx (Optional)</w:t>
        <w:br/>
        <w:t>│   ├── HeyGen SDK Integration</w:t>
        <w:br/>
        <w:t>│   ├── Video Player</w:t>
        <w:br/>
        <w:t>│   └── Audio Manager</w:t>
        <w:br/>
        <w:t>└── Avatar.tsx (Optional 3D)</w:t>
        <w:br/>
        <w:t xml:space="preserve">    ├── Three.js Scene</w:t>
        <w:br/>
        <w:t xml:space="preserve">    ├── Character Model</w:t>
        <w:br/>
        <w:t xml:space="preserve">    └── Mixamo Animations</w:t>
      </w:r>
    </w:p>
    <w:p/>
    <w:p>
      <w:pPr>
        <w:pStyle w:val="Heading3"/>
      </w:pPr>
      <w:r>
        <w:t>Key Frontend Components</w:t>
      </w:r>
    </w:p>
    <w:p/>
    <w:p>
      <w:r>
        <w:t>| Component | File | Purpose |</w:t>
      </w:r>
    </w:p>
    <w:p>
      <w:r>
        <w:t>|-----------|------|---------|</w:t>
      </w:r>
    </w:p>
    <w:p>
      <w:r>
        <w:t>| **App** | `src/App.tsx` | Main application container, state management, routing |</w:t>
      </w:r>
    </w:p>
    <w:p>
      <w:r>
        <w:t>| **PersonaSetup** | `src/PersonaSetup.tsx` | Upload WhatsApp export, select participant, create persona |</w:t>
      </w:r>
    </w:p>
    <w:p>
      <w:r>
        <w:t>| **LiveAvatar** | `src/LiveAvatar.tsx` | Integrate HeyGen SDK, stream avatar video, handle audio |</w:t>
      </w:r>
    </w:p>
    <w:p>
      <w:r>
        <w:t>| **Avatar** | `src/Avatar.tsx` | 3D character using Three.js, animation controller |</w:t>
      </w:r>
    </w:p>
    <w:p>
      <w:r>
        <w:t>| **API Client** | `src/api.ts` | Type-safe API client, HTTP requests |</w:t>
      </w:r>
    </w:p>
    <w:p/>
    <w:p>
      <w:pPr>
        <w:pStyle w:val="Heading3"/>
      </w:pPr>
      <w:r>
        <w:t>Tech Stack</w:t>
      </w:r>
    </w:p>
    <w:p/>
    <w:p>
      <w:r>
        <w:t>- **React 18+** — UI framework</w:t>
      </w:r>
    </w:p>
    <w:p>
      <w:r>
        <w:t>- **TypeScript** — Type safety</w:t>
      </w:r>
    </w:p>
    <w:p>
      <w:r>
        <w:t>- **Vite** — Build tool &amp; dev server</w:t>
      </w:r>
    </w:p>
    <w:p>
      <w:r>
        <w:t>- **Three.js &amp; React Three Fiber** — 3D graphics (optional)</w:t>
      </w:r>
    </w:p>
    <w:p>
      <w:r>
        <w:t>- **HeyGen SDK** — Avatar video generation (optional)</w:t>
      </w:r>
    </w:p>
    <w:p>
      <w:r>
        <w:t>- **Axios** — HTTP client (via api.ts)</w:t>
      </w:r>
    </w:p>
    <w:p/>
    <w:p>
      <w:pPr>
        <w:pStyle w:val="Heading3"/>
      </w:pPr>
      <w:r>
        <w:t>State Management</w:t>
      </w:r>
    </w:p>
    <w:p/>
    <w:p>
      <w:r>
        <w:t>- **App.tsx** manages:</w:t>
      </w:r>
    </w:p>
    <w:p>
      <w:r>
        <w:t>- `conversationId` — Current chat session</w:t>
      </w:r>
    </w:p>
    <w:p>
      <w:r>
        <w:t>- `messages` — Chat history</w:t>
      </w:r>
    </w:p>
    <w:p>
      <w:r>
        <w:t>- `personaProfile` — Current persona data</w:t>
      </w:r>
    </w:p>
    <w:p>
      <w:r>
        <w:t>- `avatarEnabled` — Toggle for 3D/video avatar</w:t>
      </w:r>
    </w:p>
    <w:p/>
    <w:p>
      <w:r>
        <w:t>- **LiveAvatar.tsx** manages:</w:t>
      </w:r>
    </w:p>
    <w:p>
      <w:r>
        <w:t>- HeyGen session state</w:t>
      </w:r>
    </w:p>
    <w:p>
      <w:r>
        <w:t>- Video playback state</w:t>
      </w:r>
    </w:p>
    <w:p>
      <w:r>
        <w:t>- Audio state</w:t>
      </w:r>
    </w:p>
    <w:p/>
    <w:p>
      <w:r>
        <w:t>---</w:t>
      </w:r>
    </w:p>
    <w:p/>
    <w:p>
      <w:pPr>
        <w:pStyle w:val="Heading2"/>
      </w:pPr>
      <w:r>
        <w:t>Backend Architecture</w:t>
      </w:r>
    </w:p>
    <w:p/>
    <w:p>
      <w:pPr>
        <w:pStyle w:val="Heading3"/>
      </w:pPr>
      <w:r>
        <w:t>Express Route Structure</w:t>
      </w:r>
    </w:p>
    <w:p/>
    <w:p>
      <w:pPr>
        <w:pStyle w:val="ListBullet"/>
      </w:pPr>
      <w:r>
        <w:rPr>
          <w:rFonts w:ascii="Courier New" w:hAnsi="Courier New"/>
          <w:sz w:val="18"/>
        </w:rPr>
        <w:t>Express App</w:t>
        <w:br/>
        <w:t>├── GET /health</w:t>
        <w:br/>
        <w:t>│   └── Health check endpoint</w:t>
        <w:br/>
        <w:t>│</w:t>
        <w:br/>
        <w:t>├── POST /api/personas/bootstrap</w:t>
        <w:br/>
        <w:t>│   └── Initialize persona from file or default</w:t>
        <w:br/>
        <w:t>│</w:t>
        <w:br/>
        <w:t>├── POST /api/persona/preview-whatsapp</w:t>
        <w:br/>
        <w:t>│   └── Parse WhatsApp export, list participants</w:t>
        <w:br/>
        <w:t>│</w:t>
        <w:br/>
        <w:t>├── POST /api/persona/configure-whatsapp</w:t>
        <w:br/>
        <w:t>│   └── Create persona from WhatsApp export</w:t>
        <w:br/>
        <w:t>│</w:t>
        <w:br/>
        <w:t>├── GET /api/personas/:personaId</w:t>
        <w:br/>
        <w:t>│   └── Retrieve persona profile</w:t>
        <w:br/>
        <w:t>│</w:t>
        <w:br/>
        <w:t>├── GET /api/conversations/:conversationId</w:t>
        <w:br/>
        <w:t>│   └── Retrieve conversation history</w:t>
        <w:br/>
        <w:t>│</w:t>
        <w:br/>
        <w:t>├── POST /api/chat</w:t>
        <w:br/>
        <w:t>│   └── Send message, get AI response</w:t>
        <w:br/>
        <w:t>│</w:t>
        <w:br/>
        <w:t>└── (Additional routes as needed)</w:t>
      </w:r>
    </w:p>
    <w:p/>
    <w:p>
      <w:pPr>
        <w:pStyle w:val="Heading3"/>
      </w:pPr>
      <w:r>
        <w:t>Service Architecture</w:t>
      </w:r>
    </w:p>
    <w:p/>
    <w:p>
      <w:pPr>
        <w:pStyle w:val="Heading4"/>
      </w:pPr>
      <w:r>
        <w:t>personaEngine.js</w:t>
      </w:r>
    </w:p>
    <w:p/>
    <w:p>
      <w:r>
        <w:t>Core logic for generating AI responses:</w:t>
      </w:r>
    </w:p>
    <w:p/>
    <w:p>
      <w:pPr>
        <w:pStyle w:val="ListBullet"/>
      </w:pPr>
      <w:r>
        <w:rPr>
          <w:rFonts w:ascii="Courier New" w:hAnsi="Courier New"/>
          <w:sz w:val="18"/>
        </w:rPr>
        <w:t>user message + conversationId</w:t>
        <w:br/>
        <w:t xml:space="preserve">        ↓</w:t>
        <w:br/>
        <w:t xml:space="preserve">      [1] getConversationContext()</w:t>
        <w:br/>
        <w:t xml:space="preserve">           - Fetch message history</w:t>
        <w:br/>
        <w:t xml:space="preserve">           - Retrieve person profile</w:t>
        <w:br/>
        <w:t xml:space="preserve">           - Load shared conversations</w:t>
        <w:br/>
        <w:t xml:space="preserve">        ↓</w:t>
        <w:br/>
        <w:t xml:space="preserve">      [2] buildSystemPrompt()</w:t>
        <w:br/>
        <w:t xml:space="preserve">           - Combine persona profile</w:t>
        <w:br/>
        <w:t xml:space="preserve">           - Add retrieved context</w:t>
        <w:br/>
        <w:t xml:space="preserve">           - Add conversation history</w:t>
        <w:br/>
        <w:t xml:space="preserve">           - Add message intent analysis</w:t>
        <w:br/>
        <w:t xml:space="preserve">        ↓</w:t>
        <w:br/>
        <w:t xml:space="preserve">      [3] generateResponse()</w:t>
        <w:br/>
        <w:t xml:space="preserve">           - Try deterministic rules</w:t>
        <w:br/>
        <w:t xml:space="preserve">           - Try heuristic patterns</w:t>
        <w:br/>
        <w:t xml:space="preserve">           - Call Groq LLM (if above fail)</w:t>
        <w:br/>
        <w:t xml:space="preserve">           - postProcessPersonaReply()</w:t>
        <w:br/>
        <w:t xml:space="preserve">        ↓</w:t>
        <w:br/>
        <w:t>grounded response with cite_items</w:t>
      </w:r>
    </w:p>
    <w:p/>
    <w:p>
      <w:r>
        <w:t>**Key Functions**:</w:t>
      </w:r>
    </w:p>
    <w:p>
      <w:r>
        <w:t>- `buildSystemPrompt(persona, context, history)` — Constructs LLM prompt</w:t>
      </w:r>
    </w:p>
    <w:p>
      <w:r>
        <w:t>- `generateResponse(userMsg, systemPrompt)` — Calls Groq API</w:t>
      </w:r>
    </w:p>
    <w:p>
      <w:r>
        <w:t>- `postProcessPersonaReply(response)` — Cleans up response</w:t>
      </w:r>
    </w:p>
    <w:p>
      <w:r>
        <w:t>- `retrieveContext(personaId, query)` — Gets related memories/knowledge</w:t>
      </w:r>
    </w:p>
    <w:p/>
    <w:p>
      <w:pPr>
        <w:pStyle w:val="Heading4"/>
      </w:pPr>
      <w:r>
        <w:t>whatsappPersona.js</w:t>
      </w:r>
    </w:p>
    <w:p/>
    <w:p>
      <w:r>
        <w:t>Parses WhatsApp exports and extracts persona information:</w:t>
      </w:r>
    </w:p>
    <w:p/>
    <w:p>
      <w:pPr>
        <w:pStyle w:val="ListBullet"/>
      </w:pPr>
      <w:r>
        <w:rPr>
          <w:rFonts w:ascii="Courier New" w:hAnsi="Courier New"/>
          <w:sz w:val="18"/>
        </w:rPr>
        <w:t>WhatsApp .txt export</w:t>
        <w:br/>
        <w:t xml:space="preserve">        ↓</w:t>
        <w:br/>
        <w:t>parseWhatsappExport(fileContent)</w:t>
        <w:br/>
        <w:t xml:space="preserve">        ↓</w:t>
        <w:br/>
        <w:t>[Extract messages, timestamp, sender]</w:t>
        <w:br/>
        <w:t xml:space="preserve">        ↓</w:t>
        <w:br/>
        <w:t>extractParticipants(messages)</w:t>
        <w:br/>
        <w:t xml:space="preserve">        ↓</w:t>
        <w:br/>
        <w:t>[List of unique senders]</w:t>
        <w:br/>
        <w:t xml:space="preserve">        ↓</w:t>
        <w:br/>
        <w:t>analyzePersonaFromChat(messages, selectedSender)</w:t>
        <w:br/>
        <w:t xml:space="preserve">        ↓</w:t>
        <w:br/>
        <w:t>[Persona profile: name, style, interests, speaking patterns]</w:t>
      </w:r>
    </w:p>
    <w:p/>
    <w:p>
      <w:r>
        <w:t>**Key Functions**:</w:t>
      </w:r>
    </w:p>
    <w:p>
      <w:r>
        <w:t>- `parseWhatsappExport(content)` — Parse .txt file format</w:t>
      </w:r>
    </w:p>
    <w:p>
      <w:r>
        <w:t>- `extractParticipants(messages)` — Get unique senders</w:t>
      </w:r>
    </w:p>
    <w:p>
      <w:r>
        <w:t>- `analyzePersonaFromChat(messages, personaName)` — Build persona profile</w:t>
      </w:r>
    </w:p>
    <w:p/>
    <w:p>
      <w:pPr>
        <w:pStyle w:val="Heading4"/>
      </w:pPr>
      <w:r>
        <w:t>db/index.js</w:t>
      </w:r>
    </w:p>
    <w:p/>
    <w:p>
      <w:r>
        <w:t>Database abstraction layer:</w:t>
      </w:r>
    </w:p>
    <w:p/>
    <w:p>
      <w:r>
        <w:t>**Tables**:</w:t>
      </w:r>
    </w:p>
    <w:p>
      <w:r>
        <w:t>- `user_profiles` — User session, preferences</w:t>
      </w:r>
    </w:p>
    <w:p>
      <w:r>
        <w:t>- `conversations` — Chat sessions</w:t>
      </w:r>
    </w:p>
    <w:p>
      <w:r>
        <w:t>- `messages` — Individual messages in conversations</w:t>
      </w:r>
    </w:p>
    <w:p/>
    <w:p>
      <w:r>
        <w:t>**Key Functions**:</w:t>
      </w:r>
    </w:p>
    <w:p>
      <w:r>
        <w:t>- `getConversation(conversationId, limit)` — Fetch message history</w:t>
      </w:r>
    </w:p>
    <w:p>
      <w:r>
        <w:t>- `saveMessage(conversationId, role, content)` — Store message</w:t>
      </w:r>
    </w:p>
    <w:p>
      <w:r>
        <w:t>- `getUserProfile(userId)` — Get preference</w:t>
      </w:r>
    </w:p>
    <w:p>
      <w:r>
        <w:t>- `initializeDatabase()` — Create tables if needed</w:t>
      </w:r>
    </w:p>
    <w:p/>
    <w:p>
      <w:pPr>
        <w:pStyle w:val="Heading3"/>
      </w:pPr>
      <w:r>
        <w:t>Tech Stack</w:t>
      </w:r>
    </w:p>
    <w:p/>
    <w:p>
      <w:r>
        <w:t>- **Express.js 4+** — Web server framework</w:t>
      </w:r>
    </w:p>
    <w:p>
      <w:r>
        <w:t>- **Node.js 16+** — Runtime</w:t>
      </w:r>
    </w:p>
    <w:p>
      <w:r>
        <w:t>- **better-sqlite3** — SQLite driver (synchronous)</w:t>
      </w:r>
    </w:p>
    <w:p>
      <w:r>
        <w:t>- **axios** — HTTP client (for Groq, HeyGen)</w:t>
      </w:r>
    </w:p>
    <w:p>
      <w:r>
        <w:t>- **cors** — CORS middleware</w:t>
      </w:r>
    </w:p>
    <w:p/>
    <w:p>
      <w:r>
        <w:t>---</w:t>
      </w:r>
    </w:p>
    <w:p/>
    <w:p>
      <w:pPr>
        <w:pStyle w:val="Heading2"/>
      </w:pPr>
      <w:r>
        <w:t>Data Flow</w:t>
      </w:r>
    </w:p>
    <w:p/>
    <w:p>
      <w:pPr>
        <w:pStyle w:val="Heading3"/>
      </w:pPr>
      <w:r>
        <w:t>Persona Setup Flow</w:t>
      </w:r>
    </w:p>
    <w:p/>
    <w:p>
      <w:pPr>
        <w:pStyle w:val="ListBullet"/>
      </w:pPr>
      <w:r>
        <w:rPr>
          <w:rFonts w:ascii="Courier New" w:hAnsi="Courier New"/>
          <w:sz w:val="18"/>
        </w:rPr>
        <w:t>User (Browser)</w:t>
        <w:br/>
        <w:t xml:space="preserve">    │ WhatsApp .txt file</w:t>
        <w:br/>
        <w:t xml:space="preserve">    ▼</w:t>
        <w:br/>
        <w:t>POST /api/persona/preview-whatsapp</w:t>
        <w:br/>
        <w:t xml:space="preserve">    │ [whatsappPersona.parseWhatsappExport]</w:t>
        <w:br/>
        <w:t xml:space="preserve">    │ [Extract participants]</w:t>
        <w:br/>
        <w:t xml:space="preserve">    ▼</w:t>
        <w:br/>
        <w:t>Return: { participants: ["Alice", "Bob"] }</w:t>
        <w:br/>
        <w:t xml:space="preserve">    │ User selects "Alice"</w:t>
        <w:br/>
        <w:t xml:space="preserve">    ▼</w:t>
        <w:br/>
        <w:t>POST /api/persona/configure-whatsapp</w:t>
        <w:br/>
        <w:t xml:space="preserve">    │ [whatsappPersona.analyzePersonaFromChat]</w:t>
        <w:br/>
        <w:t xml:space="preserve">    │ [Build persona profile from Alice's messages]</w:t>
        <w:br/>
        <w:t xml:space="preserve">    │ [Save to database]</w:t>
        <w:br/>
        <w:t xml:space="preserve">    ▼ </w:t>
        <w:br/>
        <w:t>Return: { personaId, personaProfile }</w:t>
        <w:br/>
        <w:t xml:space="preserve">    │ Profile cached in localStorage</w:t>
        <w:br/>
        <w:t xml:space="preserve">    ▼</w:t>
        <w:br/>
        <w:t>[Ready for chat]</w:t>
      </w:r>
    </w:p>
    <w:p/>
    <w:p>
      <w:pPr>
        <w:pStyle w:val="Heading3"/>
      </w:pPr>
      <w:r>
        <w:t>Chat Flow</w:t>
      </w:r>
    </w:p>
    <w:p/>
    <w:p>
      <w:pPr>
        <w:pStyle w:val="ListBullet"/>
      </w:pPr>
      <w:r>
        <w:rPr>
          <w:rFonts w:ascii="Courier New" w:hAnsi="Courier New"/>
          <w:sz w:val="18"/>
        </w:rPr>
        <w:t>User: "Hello, how are you?"</w:t>
        <w:br/>
        <w:t xml:space="preserve">    │</w:t>
        <w:br/>
        <w:t xml:space="preserve">    ▼</w:t>
        <w:br/>
        <w:t>POST /api/chat { conversationId, userMessage }</w:t>
        <w:br/>
        <w:t xml:space="preserve">    │</w:t>
        <w:br/>
        <w:t xml:space="preserve">    ├─[Backend: personaEngine.getConversationContext]</w:t>
        <w:br/>
        <w:t xml:space="preserve">    │  ├─ Fetch recent messages (6 turns default)</w:t>
        <w:br/>
        <w:t xml:space="preserve">    │  ├─ Load persona profile</w:t>
        <w:br/>
        <w:t xml:space="preserve">    │  ├─ Fetch shared conversation memories (3 conversations)</w:t>
        <w:br/>
        <w:t xml:space="preserve">    │  └─ Retrieve contextual knowledge base</w:t>
        <w:br/>
        <w:t xml:space="preserve">    │</w:t>
        <w:br/>
        <w:t xml:space="preserve">    ├─[Backend: personaEngine.buildSystemPrompt]</w:t>
        <w:br/>
        <w:t xml:space="preserve">    │  └─ Combine: persona + context + history → system prompt</w:t>
        <w:br/>
        <w:t xml:space="preserve">    │</w:t>
        <w:br/>
        <w:t xml:space="preserve">    ├─[Backend: personaEngine.generateResponse]</w:t>
        <w:br/>
        <w:t xml:space="preserve">    │  │</w:t>
        <w:br/>
        <w:t xml:space="preserve">    │  ├─ Try rule-based (deterministic)</w:t>
        <w:br/>
        <w:t xml:space="preserve">    │  │</w:t>
        <w:br/>
        <w:t xml:space="preserve">    │  ├─ Try heuristic patterns</w:t>
        <w:br/>
        <w:t xml:space="preserve">    │  │</w:t>
        <w:br/>
        <w:t xml:space="preserve">    │  └─ Call Groq LLM</w:t>
        <w:br/>
        <w:t xml:space="preserve">    │     │</w:t>
        <w:br/>
        <w:t xml:space="preserve">    │     ▼</w:t>
        <w:br/>
        <w:t xml:space="preserve">    │     POST https://api.groq.com/openai/v1/chat/completions</w:t>
        <w:br/>
        <w:t xml:space="preserve">    │     {</w:t>
        <w:br/>
        <w:t xml:space="preserve">    │       "model": "llama-3.3-70b-versatile",</w:t>
        <w:br/>
        <w:t xml:space="preserve">    │       "messages": [</w:t>
        <w:br/>
        <w:t xml:space="preserve">    │         { "role": "system", "content": "You are Alice..." },</w:t>
        <w:br/>
        <w:t xml:space="preserve">    │         { "role": "user", "content": "Hello, how are you?" }</w:t>
        <w:br/>
        <w:t xml:space="preserve">    │       ]</w:t>
        <w:br/>
        <w:t xml:space="preserve">    │     }</w:t>
        <w:br/>
        <w:t xml:space="preserve">    │     ▼</w:t>
        <w:br/>
        <w:t xml:space="preserve">    │     Response: { "choices": [...] }</w:t>
        <w:br/>
        <w:t xml:space="preserve">    │</w:t>
        <w:br/>
        <w:t xml:space="preserve">    ├─[Backend: personaEngine.postProcessPersonaReply]</w:t>
        <w:br/>
        <w:t xml:space="preserve">    │  └─ Clean, format, validate response</w:t>
        <w:br/>
        <w:t xml:space="preserve">    │</w:t>
        <w:br/>
        <w:t xml:space="preserve">    └─[Backend: db.saveMessage]</w:t>
        <w:br/>
        <w:t xml:space="preserve">       ├─ Save user message</w:t>
        <w:br/>
        <w:t xml:space="preserve">       ├─ Save assistant response</w:t>
        <w:br/>
        <w:t xml:space="preserve">       └─ Save cite_items (grounding info)</w:t>
        <w:br/>
        <w:br/>
        <w:t xml:space="preserve">    ▼</w:t>
        <w:br/>
        <w:t>Return to Client:</w:t>
        <w:br/>
        <w:t>{</w:t>
        <w:br/>
        <w:t xml:space="preserve">  "response": "I'm doing great, thanks for asking!",</w:t>
        <w:br/>
        <w:t xml:space="preserve">  "cite_items": [</w:t>
        <w:br/>
        <w:t xml:space="preserve">    { "type": "conversation", "text": "We talked about..." }</w:t>
        <w:br/>
        <w:t xml:space="preserve">  ]</w:t>
        <w:br/>
        <w:t>}</w:t>
        <w:br/>
        <w:t xml:space="preserve">    │</w:t>
        <w:br/>
        <w:t xml:space="preserve">    ▼</w:t>
        <w:br/>
        <w:t>Frontend: Display response in chat</w:t>
        <w:br/>
        <w:t xml:space="preserve">    │</w:t>
        <w:br/>
        <w:t xml:space="preserve">    ├─[If avatarEnabled]</w:t>
        <w:br/>
        <w:t xml:space="preserve">    │  │</w:t>
        <w:br/>
        <w:t xml:space="preserve">    │  ├─ Call HeyGen API</w:t>
        <w:br/>
        <w:t xml:space="preserve">    │  │  POST /v1/video_sessions/{id}/generate</w:t>
        <w:br/>
        <w:t xml:space="preserve">    │  │  { "text": "I'm doing great, thanks for asking!" }</w:t>
        <w:br/>
        <w:t xml:space="preserve">    │  │</w:t>
        <w:br/>
        <w:t xml:space="preserve">    │  └─ Stream avatar video + audio</w:t>
        <w:br/>
        <w:t xml:space="preserve">    │</w:t>
        <w:br/>
        <w:t xml:space="preserve">    └─ Display text response</w:t>
      </w:r>
    </w:p>
    <w:p/>
    <w:p>
      <w:r>
        <w:t>---</w:t>
      </w:r>
    </w:p>
    <w:p/>
    <w:p>
      <w:pPr>
        <w:pStyle w:val="Heading2"/>
      </w:pPr>
      <w:r>
        <w:t>Database Schema</w:t>
      </w:r>
    </w:p>
    <w:p/>
    <w:p>
      <w:pPr>
        <w:pStyle w:val="Heading3"/>
      </w:pPr>
      <w:r>
        <w:t>Tables</w:t>
      </w:r>
    </w:p>
    <w:p/>
    <w:p>
      <w:pPr>
        <w:pStyle w:val="Heading4"/>
      </w:pPr>
      <w:r>
        <w:t>users</w:t>
      </w:r>
    </w:p>
    <w:p>
      <w:pPr>
        <w:pStyle w:val="ListBullet"/>
      </w:pPr>
      <w:r>
        <w:rPr>
          <w:rFonts w:ascii="Courier New" w:hAnsi="Courier New"/>
          <w:sz w:val="18"/>
        </w:rPr>
        <w:t>CREATE TABLE user_profiles (</w:t>
        <w:br/>
        <w:t xml:space="preserve">  id INTEGER PRIMARY KEY,</w:t>
        <w:br/>
        <w:t xml:space="preserve">  user_id TEXT UNIQUE,</w:t>
        <w:br/>
        <w:t xml:space="preserve">  created_at TIMESTAMP,</w:t>
        <w:br/>
        <w:t xml:space="preserve">  current_persona_id TEXT</w:t>
        <w:br/>
        <w:t>)</w:t>
      </w:r>
    </w:p>
    <w:p/>
    <w:p>
      <w:pPr>
        <w:pStyle w:val="Heading4"/>
      </w:pPr>
      <w:r>
        <w:t>conversations</w:t>
      </w:r>
    </w:p>
    <w:p>
      <w:pPr>
        <w:pStyle w:val="ListBullet"/>
      </w:pPr>
      <w:r>
        <w:rPr>
          <w:rFonts w:ascii="Courier New" w:hAnsi="Courier New"/>
          <w:sz w:val="18"/>
        </w:rPr>
        <w:t>CREATE TABLE conversations (</w:t>
        <w:br/>
        <w:t xml:space="preserve">  id INTEGER PRIMARY KEY,</w:t>
        <w:br/>
        <w:t xml:space="preserve">  conversation_id TEXT UNIQUE,</w:t>
        <w:br/>
        <w:t xml:space="preserve">  user_id TEXT,</w:t>
        <w:br/>
        <w:t xml:space="preserve">  persona_id TEXT,</w:t>
        <w:br/>
        <w:t xml:space="preserve">  persona_profile JSON,  -- Serialized persona profile</w:t>
        <w:br/>
        <w:t xml:space="preserve">  created_at TIMESTAMP,</w:t>
        <w:br/>
        <w:t xml:space="preserve">  updated_at TIMESTAMP</w:t>
        <w:br/>
        <w:t>)</w:t>
      </w:r>
    </w:p>
    <w:p/>
    <w:p>
      <w:pPr>
        <w:pStyle w:val="Heading4"/>
      </w:pPr>
      <w:r>
        <w:t>messages</w:t>
      </w:r>
    </w:p>
    <w:p>
      <w:pPr>
        <w:pStyle w:val="ListBullet"/>
      </w:pPr>
      <w:r>
        <w:rPr>
          <w:rFonts w:ascii="Courier New" w:hAnsi="Courier New"/>
          <w:sz w:val="18"/>
        </w:rPr>
        <w:t>CREATE TABLE messages (</w:t>
        <w:br/>
        <w:t xml:space="preserve">  id INTEGER PRIMARY KEY,</w:t>
        <w:br/>
        <w:t xml:space="preserve">  conversation_id TEXT,</w:t>
        <w:br/>
        <w:t xml:space="preserve">  message_number INTEGER,</w:t>
        <w:br/>
        <w:t xml:space="preserve">  role TEXT,             -- 'user' or 'assistant'</w:t>
        <w:br/>
        <w:t xml:space="preserve">  content TEXT,</w:t>
        <w:br/>
        <w:t xml:space="preserve">  cite_items JSON,       -- Grounding data</w:t>
        <w:br/>
        <w:t xml:space="preserve">  created_at TIMESTAMP,</w:t>
        <w:br/>
        <w:t xml:space="preserve">  FOREIGN KEY (conversation_id) REFERENCES conversations(conversation_id)</w:t>
        <w:br/>
        <w:t>)</w:t>
      </w:r>
    </w:p>
    <w:p/>
    <w:p>
      <w:pPr>
        <w:pStyle w:val="Heading3"/>
      </w:pPr>
      <w:r>
        <w:t>Schema File</w:t>
      </w:r>
    </w:p>
    <w:p/>
    <w:p>
      <w:r>
        <w:t>Full schema defined in: `backend/db/schema.sql`</w:t>
      </w:r>
    </w:p>
    <w:p/>
    <w:p>
      <w:r>
        <w:t>---</w:t>
      </w:r>
    </w:p>
    <w:p/>
    <w:p>
      <w:pPr>
        <w:pStyle w:val="Heading2"/>
      </w:pPr>
      <w:r>
        <w:t>External Integrations</w:t>
      </w:r>
    </w:p>
    <w:p/>
    <w:p>
      <w:pPr>
        <w:pStyle w:val="Heading3"/>
      </w:pPr>
      <w:r>
        <w:t>Groq LLM API</w:t>
      </w:r>
    </w:p>
    <w:p/>
    <w:p>
      <w:r>
        <w:t>**Purpose**: Generate conversational responses</w:t>
      </w:r>
    </w:p>
    <w:p/>
    <w:p>
      <w:r>
        <w:t>**Configuration**:</w:t>
      </w:r>
    </w:p>
    <w:p>
      <w:pPr>
        <w:pStyle w:val="ListBullet"/>
      </w:pPr>
      <w:r>
        <w:rPr>
          <w:rFonts w:ascii="Courier New" w:hAnsi="Courier New"/>
          <w:sz w:val="18"/>
        </w:rPr>
        <w:t>GROQ_API_KEY=your_api_key</w:t>
        <w:br/>
        <w:t>GROQ_MODEL=llama-3.3-70b-versatile</w:t>
      </w:r>
    </w:p>
    <w:p/>
    <w:p>
      <w:r>
        <w:t>**Usage**:</w:t>
      </w:r>
    </w:p>
    <w:p>
      <w:pPr>
        <w:pStyle w:val="ListBullet"/>
      </w:pPr>
      <w:r>
        <w:rPr>
          <w:rFonts w:ascii="Courier New" w:hAnsi="Courier New"/>
          <w:sz w:val="18"/>
        </w:rPr>
        <w:t>const response = await axios.post(</w:t>
        <w:br/>
        <w:t xml:space="preserve">  'https://api.groq.com/openai/v1/chat/completions',</w:t>
        <w:br/>
        <w:t xml:space="preserve">  {</w:t>
        <w:br/>
        <w:t xml:space="preserve">    model: 'llama-3.3-70b-versatile',</w:t>
        <w:br/>
        <w:t xml:space="preserve">    messages: [</w:t>
        <w:br/>
        <w:t xml:space="preserve">      { role: 'system', content: systemPrompt },</w:t>
        <w:br/>
        <w:t xml:space="preserve">      { role: 'user', content: userMessage }</w:t>
        <w:br/>
        <w:t xml:space="preserve">    ],</w:t>
        <w:br/>
        <w:t xml:space="preserve">    temperature: 0.65</w:t>
        <w:br/>
        <w:t xml:space="preserve">  },</w:t>
        <w:br/>
        <w:t xml:space="preserve">  {</w:t>
        <w:br/>
        <w:t xml:space="preserve">    headers: { 'Authorization': `Bearer ${GROQ_API_KEY}` }</w:t>
        <w:br/>
        <w:t xml:space="preserve">  }</w:t>
        <w:br/>
        <w:t>)</w:t>
      </w:r>
    </w:p>
    <w:p/>
    <w:p>
      <w:r>
        <w:t>**Models Available**:</w:t>
      </w:r>
    </w:p>
    <w:p>
      <w:r>
        <w:t>- `llama-3.3-70b-versatile` (recommended, default)</w:t>
      </w:r>
    </w:p>
    <w:p>
      <w:r>
        <w:t>- `mixtral-8x7b-32768`</w:t>
      </w:r>
    </w:p>
    <w:p>
      <w:r>
        <w:t>- `gemma-7b-it`</w:t>
      </w:r>
    </w:p>
    <w:p/>
    <w:p>
      <w:pPr>
        <w:pStyle w:val="Heading3"/>
      </w:pPr>
      <w:r>
        <w:t>HeyGen LiveAvatar SDK</w:t>
      </w:r>
    </w:p>
    <w:p/>
    <w:p>
      <w:r>
        <w:t>**Purpose**: Render animated 3D avatar with speech synthesis</w:t>
      </w:r>
    </w:p>
    <w:p/>
    <w:p>
      <w:r>
        <w:t>**Configuration**:</w:t>
      </w:r>
    </w:p>
    <w:p>
      <w:pPr>
        <w:pStyle w:val="ListBullet"/>
      </w:pPr>
      <w:r>
        <w:rPr>
          <w:rFonts w:ascii="Courier New" w:hAnsi="Courier New"/>
          <w:sz w:val="18"/>
        </w:rPr>
        <w:t>LIVEAVATAR_API_KEY=your_api_key</w:t>
        <w:br/>
        <w:t>LIVEAVATAR_AVATAR_ID=your_avatar_id</w:t>
        <w:br/>
        <w:t>LIVEAVATAR_VOICE_ID=your_voice_id</w:t>
        <w:br/>
        <w:t>LIVEAVATAR_CONTEXT_ID=your_context_id</w:t>
      </w:r>
    </w:p>
    <w:p/>
    <w:p>
      <w:r>
        <w:t>**Frontend Usage**:</w:t>
      </w:r>
    </w:p>
    <w:p>
      <w:pPr>
        <w:pStyle w:val="ListBullet"/>
      </w:pPr>
      <w:r>
        <w:rPr>
          <w:rFonts w:ascii="Courier New" w:hAnsi="Courier New"/>
          <w:sz w:val="18"/>
        </w:rPr>
        <w:t>import { HeyGenAvatarSession } from '@heygen/liveavatar-web-sdk';</w:t>
        <w:br/>
        <w:br/>
        <w:t>const session = new HeyGenAvatarSession({</w:t>
        <w:br/>
        <w:t xml:space="preserve">  apiKey: apiKey,</w:t>
        <w:br/>
        <w:t xml:space="preserve">  avatarName: avatarId,</w:t>
        <w:br/>
        <w:t>});</w:t>
        <w:br/>
        <w:br/>
        <w:t>await session.startSession();</w:t>
        <w:br/>
        <w:t>await session.playVideo(videoString);</w:t>
      </w:r>
    </w:p>
    <w:p/>
    <w:p>
      <w:r>
        <w:t>**Backend Integration**: Backend prepares text, frontend calls HeyGen SDK</w:t>
      </w:r>
    </w:p>
    <w:p/>
    <w:p>
      <w:r>
        <w:t>---</w:t>
      </w:r>
    </w:p>
    <w:p/>
    <w:p>
      <w:pPr>
        <w:pStyle w:val="Heading2"/>
      </w:pPr>
      <w:r>
        <w:t>Communication Protocols</w:t>
      </w:r>
    </w:p>
    <w:p/>
    <w:p>
      <w:pPr>
        <w:pStyle w:val="Heading3"/>
      </w:pPr>
      <w:r>
        <w:t>Frontend ↔ Backend (HTTP/REST)</w:t>
      </w:r>
    </w:p>
    <w:p/>
    <w:p>
      <w:r>
        <w:t>**Base URL**: `http://localhost:5000` (or configured backend URL)</w:t>
      </w:r>
    </w:p>
    <w:p/>
    <w:p>
      <w:r>
        <w:t>**Default Headers**:</w:t>
      </w:r>
    </w:p>
    <w:p>
      <w:r>
        <w:t>- `Content-Type: application/json`</w:t>
      </w:r>
    </w:p>
    <w:p>
      <w:r>
        <w:t>- `Accept: application/json`</w:t>
      </w:r>
    </w:p>
    <w:p/>
    <w:p>
      <w:r>
        <w:t>**Proxy**: Vite dev server proxies `/api/*` and `/health` to backend</w:t>
      </w:r>
    </w:p>
    <w:p/>
    <w:p>
      <w:r>
        <w:t>**Examples**:</w:t>
      </w:r>
    </w:p>
    <w:p>
      <w:pPr>
        <w:pStyle w:val="ListBullet"/>
      </w:pPr>
      <w:r>
        <w:rPr>
          <w:rFonts w:ascii="Courier New" w:hAnsi="Courier New"/>
          <w:sz w:val="18"/>
        </w:rPr>
        <w:t>// api.ts type-safe wrapper</w:t>
        <w:br/>
        <w:t>POST /api/chat</w:t>
        <w:br/>
        <w:t>GET /api/conversations/:id</w:t>
        <w:br/>
        <w:t>POST /api/persona/configure-whatsapp</w:t>
      </w:r>
    </w:p>
    <w:p/>
    <w:p>
      <w:pPr>
        <w:pStyle w:val="Heading3"/>
      </w:pPr>
      <w:r>
        <w:t>Backend ↔ Groq LLM (OpenAI-compatible API)</w:t>
      </w:r>
    </w:p>
    <w:p/>
    <w:p>
      <w:r>
        <w:t>**URL**: `https://api.groq.com/openai/v1/chat/completions`</w:t>
      </w:r>
    </w:p>
    <w:p/>
    <w:p>
      <w:r>
        <w:t>**Format**: OpenAI Chat Completions API</w:t>
      </w:r>
    </w:p>
    <w:p/>
    <w:p>
      <w:r>
        <w:t>**Authentication**: Bearer token (GROQ_API_KEY)</w:t>
      </w:r>
    </w:p>
    <w:p/>
    <w:p>
      <w:pPr>
        <w:pStyle w:val="Heading3"/>
      </w:pPr>
      <w:r>
        <w:t>Backend ↔ HeyGen (REST API)</w:t>
      </w:r>
    </w:p>
    <w:p/>
    <w:p>
      <w:r>
        <w:t>**URL**: `https://api.heygen.com/v1/*` (called from frontend SDK)</w:t>
      </w:r>
    </w:p>
    <w:p/>
    <w:p>
      <w:r>
        <w:t>**Authentication**: Bearer token (LIVEAVATAR_API_KEY)</w:t>
      </w:r>
    </w:p>
    <w:p/>
    <w:p>
      <w:r>
        <w:t>**Payload**: Text → Video conversion</w:t>
      </w:r>
    </w:p>
    <w:p/>
    <w:p>
      <w:r>
        <w:t>---</w:t>
      </w:r>
    </w:p>
    <w:p/>
    <w:p>
      <w:pPr>
        <w:pStyle w:val="Heading2"/>
      </w:pPr>
      <w:r>
        <w:t>Deployment Considerations</w:t>
      </w:r>
    </w:p>
    <w:p/>
    <w:p>
      <w:pPr>
        <w:pStyle w:val="Heading3"/>
      </w:pPr>
      <w:r>
        <w:t>Dev vs Production</w:t>
      </w:r>
    </w:p>
    <w:p/>
    <w:p>
      <w:r>
        <w:t>| Aspect | Development | Production |</w:t>
      </w:r>
    </w:p>
    <w:p>
      <w:r>
        <w:t>|--------|-------------|-----------|</w:t>
      </w:r>
    </w:p>
    <w:p>
      <w:r>
        <w:t>| Frontend Port | 5173 | 80/443 (nginx) |</w:t>
      </w:r>
    </w:p>
    <w:p>
      <w:r>
        <w:t>| Backend Port | 5000 | 3000+ (behind proxy) |</w:t>
      </w:r>
    </w:p>
    <w:p>
      <w:r>
        <w:t>| Database | ai.db (local) | ai.db (persistent volume) |</w:t>
      </w:r>
    </w:p>
    <w:p>
      <w:r>
        <w:t>| CORS | Localhost only | Restricted origins |</w:t>
      </w:r>
    </w:p>
    <w:p>
      <w:r>
        <w:t>| Secrets | .env (local) | Environment variables |</w:t>
      </w:r>
    </w:p>
    <w:p>
      <w:r>
        <w:t>| Session Secret | hardcoded | Random, rotated |</w:t>
      </w:r>
    </w:p>
    <w:p/>
    <w:p>
      <w:pPr>
        <w:pStyle w:val="Heading3"/>
      </w:pPr>
      <w:r>
        <w:t>Scalability Notes</w:t>
      </w:r>
    </w:p>
    <w:p/>
    <w:p>
      <w:r>
        <w:t>- **Current**: Single-server, single-process</w:t>
      </w:r>
    </w:p>
    <w:p>
      <w:r>
        <w:t>- **Multiple users**: Session isolation via `conversationId`</w:t>
      </w:r>
    </w:p>
    <w:p>
      <w:r>
        <w:t>- **Future**: Could implement:</w:t>
      </w:r>
    </w:p>
    <w:p>
      <w:r>
        <w:t>- Load balancer (multiple backend instances)</w:t>
      </w:r>
    </w:p>
    <w:p>
      <w:r>
        <w:t>- Shared database (PostgreSQL)</w:t>
      </w:r>
    </w:p>
    <w:p>
      <w:r>
        <w:t>- Redis for session store</w:t>
      </w:r>
    </w:p>
    <w:p>
      <w:r>
        <w:t>- Separate LLM service</w:t>
      </w:r>
    </w:p>
    <w:p/>
    <w:p>
      <w:r>
        <w:t>---</w:t>
      </w:r>
    </w:p>
    <w:p/>
    <w:p>
      <w:pPr>
        <w:pStyle w:val="Heading2"/>
      </w:pPr>
      <w:r>
        <w:t>Next Steps</w:t>
      </w:r>
    </w:p>
    <w:p/>
    <w:p>
      <w:r>
        <w:t>- **[Frontend Components](COMPONENTS.md)** — Detailed component documentation</w:t>
      </w:r>
    </w:p>
    <w:p>
      <w:r>
        <w:t>- **[API Reference](API.md)** — Endpoint specifications</w:t>
      </w:r>
    </w:p>
    <w:p>
      <w:r>
        <w:t>- **[Setup Guide](SETUP.md)** — Installation &amp; configuration</w:t>
      </w:r>
    </w:p>
    <w:p/>
    <w:p>
      <w:r>
        <w:br w:type="page"/>
      </w:r>
    </w:p>
    <w:p>
      <w:pPr>
        <w:pStyle w:val="Heading1"/>
      </w:pPr>
      <w:r>
        <w:t>Backend API Reference</w:t>
      </w:r>
    </w:p>
    <w:p/>
    <w:p>
      <w:r>
        <w:t>Complete reference for all AI Avatar backend API endpoints, including request/response formats, examples, and error handling.</w:t>
      </w:r>
    </w:p>
    <w:p/>
    <w:p>
      <w:pPr>
        <w:pStyle w:val="Heading2"/>
      </w:pPr>
      <w:r>
        <w:t>Table of Contents</w:t>
      </w:r>
    </w:p>
    <w:p/>
    <w:p>
      <w:r>
        <w:t>1. [Base Configuration](#base-configuration)</w:t>
      </w:r>
    </w:p>
    <w:p>
      <w:r>
        <w:t>2. [Health Check](#health-check)</w:t>
      </w:r>
    </w:p>
    <w:p>
      <w:r>
        <w:t>3. [Persona Endpoints](#persona-endpoints)</w:t>
      </w:r>
    </w:p>
    <w:p>
      <w:r>
        <w:t>4. [Conversation Endpoints](#conversation-endpoints)</w:t>
      </w:r>
    </w:p>
    <w:p>
      <w:r>
        <w:t>5. [Chat Endpoint](#chat-endpoint)</w:t>
      </w:r>
    </w:p>
    <w:p>
      <w:r>
        <w:t>6. [WhatsApp Integration](#whatsapp-integration)</w:t>
      </w:r>
    </w:p>
    <w:p>
      <w:r>
        <w:t>7. [Error Handling](#error-handling)</w:t>
      </w:r>
    </w:p>
    <w:p>
      <w:r>
        <w:t>8. [Type Definitions](#type-definitions)</w:t>
      </w:r>
    </w:p>
    <w:p/>
    <w:p>
      <w:r>
        <w:t>---</w:t>
      </w:r>
    </w:p>
    <w:p/>
    <w:p>
      <w:pPr>
        <w:pStyle w:val="Heading2"/>
      </w:pPr>
      <w:r>
        <w:t>Base Configuration</w:t>
      </w:r>
    </w:p>
    <w:p/>
    <w:p>
      <w:r>
        <w:t>**Base URL**: `http://localhost:5000` (default)</w:t>
      </w:r>
    </w:p>
    <w:p/>
    <w:p>
      <w:r>
        <w:t>**Development Frontend Proxy**: `http://localhost:5173/api/*` → `http://localhost:5000/api/*` (via Vite)</w:t>
      </w:r>
    </w:p>
    <w:p/>
    <w:p>
      <w:r>
        <w:t>**Content-Type**: `application/json` for all requests/responses</w:t>
      </w:r>
    </w:p>
    <w:p/>
    <w:p>
      <w:r>
        <w:t>**Default HTTP Methods**:</w:t>
      </w:r>
    </w:p>
    <w:p>
      <w:r>
        <w:t>- `GET` — Retrieve data</w:t>
      </w:r>
    </w:p>
    <w:p>
      <w:r>
        <w:t>- `POST` — Create/modify data</w:t>
      </w:r>
    </w:p>
    <w:p>
      <w:r>
        <w:t>- `PUT` — Update data (if implemented)</w:t>
      </w:r>
    </w:p>
    <w:p>
      <w:r>
        <w:t>- `DELETE` — Remove data (if implemented)</w:t>
      </w:r>
    </w:p>
    <w:p/>
    <w:p>
      <w:r>
        <w:t>---</w:t>
      </w:r>
    </w:p>
    <w:p/>
    <w:p>
      <w:pPr>
        <w:pStyle w:val="Heading2"/>
      </w:pPr>
      <w:r>
        <w:t>Health Check</w:t>
      </w:r>
    </w:p>
    <w:p/>
    <w:p>
      <w:pPr>
        <w:pStyle w:val="Heading3"/>
      </w:pPr>
      <w:r>
        <w:t>GET /health</w:t>
      </w:r>
    </w:p>
    <w:p/>
    <w:p>
      <w:r>
        <w:t>Simple health check endpoint to verify backend is running.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GET /health</w:t>
      </w:r>
    </w:p>
    <w:p/>
    <w:p>
      <w:r>
        <w:t>**Response** (Status: 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"status": "ok",</w:t>
        <w:br/>
        <w:t xml:space="preserve">  "timestamp": "2026-04-15T10:30:00Z"</w:t>
        <w:br/>
        <w:t>}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curl http://localhost:5000/health</w:t>
      </w:r>
    </w:p>
    <w:p/>
    <w:p>
      <w:r>
        <w:t>**Use Case**: Verify backend is operational before making other API calls.</w:t>
      </w:r>
    </w:p>
    <w:p/>
    <w:p>
      <w:r>
        <w:t>---</w:t>
      </w:r>
    </w:p>
    <w:p/>
    <w:p>
      <w:pPr>
        <w:pStyle w:val="Heading2"/>
      </w:pPr>
      <w:r>
        <w:t>Persona Endpoints</w:t>
      </w:r>
    </w:p>
    <w:p/>
    <w:p>
      <w:pPr>
        <w:pStyle w:val="Heading3"/>
      </w:pPr>
      <w:r>
        <w:t>POST /api/personas/bootstrap</w:t>
      </w:r>
    </w:p>
    <w:p/>
    <w:p>
      <w:r>
        <w:t>Initialize or retrieve the default persona. Called on app startup to load a persona profile.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POST /api/personas/bootstrap</w:t>
        <w:br/>
        <w:t>Content-Type: application/json</w:t>
        <w:br/>
        <w:br/>
        <w:t>{</w:t>
        <w:br/>
        <w:t xml:space="preserve">  "personaProfilePath": "data/persona-profile.json"</w:t>
        <w:br/>
        <w:t>}</w:t>
      </w:r>
    </w:p>
    <w:p/>
    <w:p>
      <w:r>
        <w:t>**Request Body** (Optional):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personaProfilePath?: string  // Path to persona JSON file</w:t>
        <w:br/>
        <w:t>}</w:t>
      </w:r>
    </w:p>
    <w:p/>
    <w:p>
      <w:r>
        <w:t>**Response** (Status: 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"personaId": "default-persona",</w:t>
        <w:br/>
        <w:t xml:space="preserve">  "personaProfile": {</w:t>
        <w:br/>
        <w:t xml:space="preserve">    "name": "Maya",</w:t>
        <w:br/>
        <w:t xml:space="preserve">    "role": "AI Assistant",</w:t>
        <w:br/>
        <w:t xml:space="preserve">    "description": "A helpful AI assistant trained on sample conversations",</w:t>
        <w:br/>
        <w:t xml:space="preserve">    "speaking_style": "friendly, conversational",</w:t>
        <w:br/>
        <w:t xml:space="preserve">    "interests": ["technology", "creative writing"],</w:t>
        <w:br/>
        <w:t xml:space="preserve">    "communication_style": "warm, encouraging",</w:t>
        <w:br/>
        <w:t xml:space="preserve">    "knowledge_base": ["...", "..."],</w:t>
        <w:br/>
        <w:t xml:space="preserve">    "shared_experiences": []</w:t>
        <w:br/>
        <w:t xml:space="preserve">  }</w:t>
        <w:br/>
        <w:t>}</w:t>
      </w:r>
    </w:p>
    <w:p/>
    <w:p>
      <w:r>
        <w:t>**Response Type**:</w:t>
      </w:r>
    </w:p>
    <w:p>
      <w:pPr>
        <w:pStyle w:val="ListBullet"/>
      </w:pPr>
      <w:r>
        <w:rPr>
          <w:rFonts w:ascii="Courier New" w:hAnsi="Courier New"/>
          <w:sz w:val="18"/>
        </w:rPr>
        <w:t>BootstrapResponse {</w:t>
        <w:br/>
        <w:t xml:space="preserve">  personaId: string</w:t>
        <w:br/>
        <w:t xml:space="preserve">  personaProfile: PersonaProfile</w:t>
        <w:br/>
        <w:t>}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curl -X POST http://localhost:5000/api/personas/bootstrap \</w:t>
        <w:br/>
        <w:t xml:space="preserve">  -H "Content-Type: application/json" \</w:t>
        <w:br/>
        <w:t xml:space="preserve">  -d '{"personaProfilePath":"data/persona-profile.json"}'</w:t>
      </w:r>
    </w:p>
    <w:p/>
    <w:p>
      <w:r>
        <w:t>**Error Cases**:</w:t>
      </w:r>
    </w:p>
    <w:p>
      <w:r>
        <w:t>- `400` — Invalid path</w:t>
      </w:r>
    </w:p>
    <w:p>
      <w:r>
        <w:t>- `404` — Profile file not found</w:t>
      </w:r>
    </w:p>
    <w:p>
      <w:r>
        <w:t>- `500` — Server error reading file</w:t>
      </w:r>
    </w:p>
    <w:p/>
    <w:p>
      <w:r>
        <w:t>**Use Case**: Load default persona on app startup. Can provide custom path to load different personas.</w:t>
      </w:r>
    </w:p>
    <w:p/>
    <w:p>
      <w:r>
        <w:t>---</w:t>
      </w:r>
    </w:p>
    <w:p/>
    <w:p>
      <w:pPr>
        <w:pStyle w:val="Heading3"/>
      </w:pPr>
      <w:r>
        <w:t>GET /api/personas/:personaId</w:t>
      </w:r>
    </w:p>
    <w:p/>
    <w:p>
      <w:r>
        <w:t>Retrieve a specific persona profile by ID.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GET /api/personas/default-persona</w:t>
      </w:r>
    </w:p>
    <w:p/>
    <w:p>
      <w:r>
        <w:t>**URL Parameters**:</w:t>
      </w:r>
    </w:p>
    <w:p>
      <w:pPr>
        <w:pStyle w:val="ListBullet"/>
      </w:pPr>
      <w:r>
        <w:rPr>
          <w:rFonts w:ascii="Courier New" w:hAnsi="Courier New"/>
          <w:sz w:val="18"/>
        </w:rPr>
        <w:t>personaId: string  // Persona identifier</w:t>
      </w:r>
    </w:p>
    <w:p/>
    <w:p>
      <w:r>
        <w:t>**Response** (Status: 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"personaId": "default-persona",</w:t>
        <w:br/>
        <w:t xml:space="preserve">  "personaProfile": {</w:t>
        <w:br/>
        <w:t xml:space="preserve">    "name": "Maya",</w:t>
        <w:br/>
        <w:t xml:space="preserve">    "role": "AI Assistant",</w:t>
        <w:br/>
        <w:t xml:space="preserve">    "description": "...",</w:t>
        <w:br/>
        <w:t xml:space="preserve">    "speaking_style": "...",</w:t>
        <w:br/>
        <w:t xml:space="preserve">    // ... full persona object</w:t>
        <w:br/>
        <w:t xml:space="preserve">  }</w:t>
        <w:br/>
        <w:t>}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curl http://localhost:5000/api/personas/default-persona</w:t>
      </w:r>
    </w:p>
    <w:p/>
    <w:p>
      <w:r>
        <w:t>**Error Cases**:</w:t>
      </w:r>
    </w:p>
    <w:p>
      <w:r>
        <w:t>- `404` — Persona not found</w:t>
      </w:r>
    </w:p>
    <w:p>
      <w:r>
        <w:t>- `500` — Server error</w:t>
      </w:r>
    </w:p>
    <w:p/>
    <w:p>
      <w:r>
        <w:t>**Use Case**: Retrieve persona details, switch between personas.</w:t>
      </w:r>
    </w:p>
    <w:p/>
    <w:p>
      <w:r>
        <w:t>---</w:t>
      </w:r>
    </w:p>
    <w:p/>
    <w:p>
      <w:pPr>
        <w:pStyle w:val="Heading2"/>
      </w:pPr>
      <w:r>
        <w:t>Conversation Endpoints</w:t>
      </w:r>
    </w:p>
    <w:p/>
    <w:p>
      <w:pPr>
        <w:pStyle w:val="Heading3"/>
      </w:pPr>
      <w:r>
        <w:t>GET /api/conversations/:conversationId</w:t>
      </w:r>
    </w:p>
    <w:p/>
    <w:p>
      <w:r>
        <w:t>Retrieve conversation history (message list) for a specific conversation.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GET /api/conversations/conv-12345?limit=20</w:t>
      </w:r>
    </w:p>
    <w:p/>
    <w:p>
      <w:r>
        <w:t>**URL Parameters**:</w:t>
      </w:r>
    </w:p>
    <w:p>
      <w:pPr>
        <w:pStyle w:val="ListBullet"/>
      </w:pPr>
      <w:r>
        <w:rPr>
          <w:rFonts w:ascii="Courier New" w:hAnsi="Courier New"/>
          <w:sz w:val="18"/>
        </w:rPr>
        <w:t>conversationId: string  // Conversation identifier</w:t>
      </w:r>
    </w:p>
    <w:p/>
    <w:p>
      <w:r>
        <w:t>**Query Parameters** (Optional):</w:t>
      </w:r>
    </w:p>
    <w:p>
      <w:pPr>
        <w:pStyle w:val="ListBullet"/>
      </w:pPr>
      <w:r>
        <w:rPr>
          <w:rFonts w:ascii="Courier New" w:hAnsi="Courier New"/>
          <w:sz w:val="18"/>
        </w:rPr>
        <w:t>limit?: number  // Max messages to return (default: 50)</w:t>
        <w:br/>
        <w:t>offset?: number // Skip first N messages (default: 0)</w:t>
      </w:r>
    </w:p>
    <w:p/>
    <w:p>
      <w:r>
        <w:t>**Response** (Status: 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"conversationId": "conv-12345",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"Hello! How are you?",</w:t>
        <w:br/>
        <w:t xml:space="preserve">      "timestamp": "2026-04-15T10:00:00Z"</w:t>
        <w:br/>
        <w:t xml:space="preserve">    },</w:t>
        <w:br/>
        <w:t xml:space="preserve">    {</w:t>
        <w:br/>
        <w:t xml:space="preserve">      "role": "assistant",</w:t>
        <w:br/>
        <w:t xml:space="preserve">      "content": "I'm doing great, thanks for asking! How can I help?",</w:t>
        <w:br/>
        <w:t xml:space="preserve">      "cite_items": [</w:t>
        <w:br/>
        <w:t xml:space="preserve">        {</w:t>
        <w:br/>
        <w:t xml:space="preserve">          "type": "memory",</w:t>
        <w:br/>
        <w:t xml:space="preserve">          "text": "User recently asked about...",</w:t>
        <w:br/>
        <w:t xml:space="preserve">          "source": "previous conversation"</w:t>
        <w:br/>
        <w:t xml:space="preserve">        }</w:t>
        <w:br/>
        <w:t xml:space="preserve">      ],</w:t>
        <w:br/>
        <w:t xml:space="preserve">      "timestamp": "2026-04-15T10:00:05Z"</w:t>
        <w:br/>
        <w:t xml:space="preserve">    }</w:t>
        <w:br/>
        <w:t xml:space="preserve">  ],</w:t>
        <w:br/>
        <w:t xml:space="preserve">  "totalMessages": 2</w:t>
        <w:br/>
        <w:t>}</w:t>
      </w:r>
    </w:p>
    <w:p/>
    <w:p>
      <w:r>
        <w:t>**Response Type**:</w:t>
      </w:r>
    </w:p>
    <w:p>
      <w:pPr>
        <w:pStyle w:val="ListBullet"/>
      </w:pPr>
      <w:r>
        <w:rPr>
          <w:rFonts w:ascii="Courier New" w:hAnsi="Courier New"/>
          <w:sz w:val="18"/>
        </w:rPr>
        <w:t>Conversation {</w:t>
        <w:br/>
        <w:t xml:space="preserve">  conversationId: string</w:t>
        <w:br/>
        <w:t xml:space="preserve">  messages: Message[]</w:t>
        <w:br/>
        <w:t xml:space="preserve">  totalMessages: number</w:t>
        <w:br/>
        <w:t>}</w:t>
        <w:br/>
        <w:br/>
        <w:t>Message {</w:t>
        <w:br/>
        <w:t xml:space="preserve">  role: 'user' | 'assistant'</w:t>
        <w:br/>
        <w:t xml:space="preserve">  content: string</w:t>
        <w:br/>
        <w:t xml:space="preserve">  cite_items?: CiteItem[]</w:t>
        <w:br/>
        <w:t xml:space="preserve">  timestamp: string</w:t>
        <w:br/>
        <w:t>}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curl http://localhost:5000/api/conversations/conv-12345?limit=10</w:t>
      </w:r>
    </w:p>
    <w:p/>
    <w:p>
      <w:r>
        <w:t>**Error Cases**:</w:t>
      </w:r>
    </w:p>
    <w:p>
      <w:r>
        <w:t>- `404` — Conversation not found</w:t>
      </w:r>
    </w:p>
    <w:p>
      <w:r>
        <w:t>- `400` — Invalid limit/offset</w:t>
      </w:r>
    </w:p>
    <w:p>
      <w:r>
        <w:t>- `500` — Server error</w:t>
      </w:r>
    </w:p>
    <w:p/>
    <w:p>
      <w:r>
        <w:t>**Use Case**: Load conversation history, display chat log, pagination.</w:t>
      </w:r>
    </w:p>
    <w:p/>
    <w:p>
      <w:r>
        <w:t>---</w:t>
      </w:r>
    </w:p>
    <w:p/>
    <w:p>
      <w:pPr>
        <w:pStyle w:val="Heading2"/>
      </w:pPr>
      <w:r>
        <w:t>Chat Endpoint</w:t>
      </w:r>
    </w:p>
    <w:p/>
    <w:p>
      <w:pPr>
        <w:pStyle w:val="Heading3"/>
      </w:pPr>
      <w:r>
        <w:t>POST /api/chat</w:t>
      </w:r>
    </w:p>
    <w:p/>
    <w:p>
      <w:r>
        <w:t>Send a user message and receive an AI response from the persona.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POST /api/chat</w:t>
        <w:br/>
        <w:t>Content-Type: application/json</w:t>
        <w:br/>
        <w:br/>
        <w:t>{</w:t>
        <w:br/>
        <w:t xml:space="preserve">  "conversationId": "conv-12345",</w:t>
        <w:br/>
        <w:t xml:space="preserve">  "userMessage": "What's your favorite programming language?"</w:t>
        <w:br/>
        <w:t>}</w:t>
      </w:r>
    </w:p>
    <w:p/>
    <w:p>
      <w:r>
        <w:t>**Request Body**: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conversationId: string    // Unique conversation ID</w:t>
        <w:br/>
        <w:t xml:space="preserve">  userMessage: string       // User's message (required)</w:t>
        <w:br/>
        <w:t>}</w:t>
      </w:r>
    </w:p>
    <w:p/>
    <w:p>
      <w:r>
        <w:t>**Response** (Status: 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"conversationId": "conv-12345",</w:t>
        <w:br/>
        <w:t xml:space="preserve">  "userMessage": "What's your favorite programming language?",</w:t>
        <w:br/>
        <w:t xml:space="preserve">  "response": "I love working with Python and TypeScript! Python is great for rapid development and data science, while TypeScript brings type safety to JavaScript projects. What languages do you prefer?",</w:t>
        <w:br/>
        <w:t xml:space="preserve">  "cite_items": [</w:t>
        <w:br/>
        <w:t xml:space="preserve">    {</w:t>
        <w:br/>
        <w:t xml:space="preserve">      "type": "conversation",</w:t>
        <w:br/>
        <w:t xml:space="preserve">      "text": "We previously discussed programming languages during our last chat",</w:t>
        <w:br/>
        <w:t xml:space="preserve">      "source": "previous conversation",</w:t>
        <w:br/>
        <w:t xml:space="preserve">      "date": "2026-04-10T15:30:00Z"</w:t>
        <w:br/>
        <w:t xml:space="preserve">    }</w:t>
        <w:br/>
        <w:t xml:space="preserve">  ],</w:t>
        <w:br/>
        <w:t xml:space="preserve">  "messageId": "msg-789",</w:t>
        <w:br/>
        <w:t xml:space="preserve">  "timestamp": "2026-04-15T10:05:00Z"</w:t>
        <w:br/>
        <w:t>}</w:t>
      </w:r>
    </w:p>
    <w:p/>
    <w:p>
      <w:r>
        <w:t>**Response Type**:</w:t>
      </w:r>
    </w:p>
    <w:p>
      <w:pPr>
        <w:pStyle w:val="ListBullet"/>
      </w:pPr>
      <w:r>
        <w:rPr>
          <w:rFonts w:ascii="Courier New" w:hAnsi="Courier New"/>
          <w:sz w:val="18"/>
        </w:rPr>
        <w:t>ChatResponse {</w:t>
        <w:br/>
        <w:t xml:space="preserve">  conversationId: string</w:t>
        <w:br/>
        <w:t xml:space="preserve">  userMessage: string</w:t>
        <w:br/>
        <w:t xml:space="preserve">  response: string</w:t>
        <w:br/>
        <w:t xml:space="preserve">  cite_items?: CiteItem[]</w:t>
        <w:br/>
        <w:t xml:space="preserve">  messageId: string</w:t>
        <w:br/>
        <w:t xml:space="preserve">  timestamp: string</w:t>
        <w:br/>
        <w:t>}</w:t>
        <w:br/>
        <w:br/>
        <w:t>CiteItem {</w:t>
        <w:br/>
        <w:t xml:space="preserve">  type: 'memory' | 'conversation' | 'knowledge' | 'context'</w:t>
        <w:br/>
        <w:t xml:space="preserve">  text: string</w:t>
        <w:br/>
        <w:t xml:space="preserve">  source: string</w:t>
        <w:br/>
        <w:t xml:space="preserve">  date?: string</w:t>
        <w:br/>
        <w:t>}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curl -X POST http://localhost:5000/api/chat \</w:t>
        <w:br/>
        <w:t xml:space="preserve">  -H "Content-Type: application/json" \</w:t>
        <w:br/>
        <w:t xml:space="preserve">  -d '{</w:t>
        <w:br/>
        <w:t xml:space="preserve">    "conversationId": "conv-12345",</w:t>
        <w:br/>
        <w:t xml:space="preserve">    "userMessage": "What do you like to do for fun?"</w:t>
        <w:br/>
        <w:t xml:space="preserve">  }'</w:t>
      </w:r>
    </w:p>
    <w:p/>
    <w:p>
      <w:r>
        <w:t>**Process Flow**:</w:t>
      </w:r>
    </w:p>
    <w:p>
      <w:r>
        <w:t>1. User message saved to database</w:t>
      </w:r>
    </w:p>
    <w:p>
      <w:r>
        <w:t>2. Conversation context retrieved (history, persona, memories)</w:t>
      </w:r>
    </w:p>
    <w:p>
      <w:r>
        <w:t>3. System prompt constructed</w:t>
      </w:r>
    </w:p>
    <w:p>
      <w:r>
        <w:t>4. Groq LLM called (if deterministic/heuristic fails)</w:t>
      </w:r>
    </w:p>
    <w:p>
      <w:r>
        <w:t>5. Response generated and post-processed</w:t>
      </w:r>
    </w:p>
    <w:p>
      <w:r>
        <w:t>6. Response saved to database</w:t>
      </w:r>
    </w:p>
    <w:p>
      <w:r>
        <w:t>7. Response returned with grounding information</w:t>
      </w:r>
    </w:p>
    <w:p/>
    <w:p>
      <w:r>
        <w:t>**Error Cases**:</w:t>
      </w:r>
    </w:p>
    <w:p>
      <w:r>
        <w:t>- `400` — Missing required field (conversationId, userMessage)</w:t>
      </w:r>
    </w:p>
    <w:p>
      <w:r>
        <w:t>- `400` — Message too long (&gt; 2000 chars)</w:t>
      </w:r>
    </w:p>
    <w:p>
      <w:r>
        <w:t>- `503` — Groq API error</w:t>
      </w:r>
    </w:p>
    <w:p>
      <w:r>
        <w:t>- `500` — Database error</w:t>
      </w:r>
    </w:p>
    <w:p/>
    <w:p>
      <w:r>
        <w:t>**Performance**:</w:t>
      </w:r>
    </w:p>
    <w:p>
      <w:r>
        <w:t>- First message: 2-5 seconds (model initialization)</w:t>
      </w:r>
    </w:p>
    <w:p>
      <w:r>
        <w:t>- Subsequent messages: 1-3 seconds (LLM latency)</w:t>
      </w:r>
    </w:p>
    <w:p/>
    <w:p>
      <w:r>
        <w:t>**Use Case**: Send user message, get AI response, display in chat interface.</w:t>
      </w:r>
    </w:p>
    <w:p/>
    <w:p>
      <w:r>
        <w:t>---</w:t>
      </w:r>
    </w:p>
    <w:p/>
    <w:p>
      <w:pPr>
        <w:pStyle w:val="Heading2"/>
      </w:pPr>
      <w:r>
        <w:t>WhatsApp Integration</w:t>
      </w:r>
    </w:p>
    <w:p/>
    <w:p>
      <w:pPr>
        <w:pStyle w:val="Heading3"/>
      </w:pPr>
      <w:r>
        <w:t>POST /api/persona/preview-whatsapp</w:t>
      </w:r>
    </w:p>
    <w:p/>
    <w:p>
      <w:r>
        <w:t>Parse a WhatsApp chat export file to preview participants before creating a persona.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POST /api/persona/preview-whatsapp</w:t>
        <w:br/>
        <w:t>Content-Type: multipart/form-data</w:t>
        <w:br/>
        <w:br/>
        <w:t>[WhatsApp .txt file]</w:t>
      </w:r>
    </w:p>
    <w:p/>
    <w:p>
      <w:r>
        <w:t>**Request Body** (multipart/form-data):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file: File  // WhatsApp chat export (.txt)</w:t>
        <w:br/>
        <w:t>}</w:t>
      </w:r>
    </w:p>
    <w:p/>
    <w:p>
      <w:r>
        <w:t>**File Format Expected**:</w:t>
      </w:r>
    </w:p>
    <w:p>
      <w:pPr>
        <w:pStyle w:val="ListBullet"/>
      </w:pPr>
      <w:r>
        <w:rPr>
          <w:rFonts w:ascii="Courier New" w:hAnsi="Courier New"/>
          <w:sz w:val="18"/>
        </w:rPr>
        <w:t>[Optional date notifications]</w:t>
        <w:br/>
        <w:t>Alice: Hey, how are you?</w:t>
        <w:br/>
        <w:t>Bob: I'm doing great! How about you?</w:t>
        <w:br/>
        <w:t>Alice: Not bad, just working on a project</w:t>
      </w:r>
    </w:p>
    <w:p/>
    <w:p>
      <w:r>
        <w:t>**Response** (Status: 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"participants": [</w:t>
        <w:br/>
        <w:t xml:space="preserve">    {</w:t>
        <w:br/>
        <w:t xml:space="preserve">      "name": "Alice",</w:t>
        <w:br/>
        <w:t xml:space="preserve">      "messageCount": 245,</w:t>
        <w:br/>
        <w:t xml:space="preserve">      "sampleMessages": ["How are you?", "I'm working on...", "That sounds cool"]</w:t>
        <w:br/>
        <w:t xml:space="preserve">    },</w:t>
        <w:br/>
        <w:t xml:space="preserve">    {</w:t>
        <w:br/>
        <w:t xml:space="preserve">      "name": "Bob",</w:t>
        <w:br/>
        <w:t xml:space="preserve">      "messageCount": 198,</w:t>
        <w:br/>
        <w:t xml:space="preserve">      "sampleMessages": ["I'm doing great!", "That sounds fun", "Let me check"]</w:t>
        <w:br/>
        <w:t xml:space="preserve">    }</w:t>
        <w:br/>
        <w:t xml:space="preserve">  ],</w:t>
        <w:br/>
        <w:t xml:space="preserve">  "totalMessages": 443,</w:t>
        <w:br/>
        <w:t xml:space="preserve">  "dateRange": {</w:t>
        <w:br/>
        <w:t xml:space="preserve">    "start": "2024-01-01",</w:t>
        <w:br/>
        <w:t xml:space="preserve">    "end": "2026-04-15"</w:t>
        <w:br/>
        <w:t xml:space="preserve">  }</w:t>
        <w:br/>
        <w:t>}</w:t>
      </w:r>
    </w:p>
    <w:p/>
    <w:p>
      <w:r>
        <w:t>**Response Type**:</w:t>
      </w:r>
    </w:p>
    <w:p>
      <w:pPr>
        <w:pStyle w:val="ListBullet"/>
      </w:pPr>
      <w:r>
        <w:rPr>
          <w:rFonts w:ascii="Courier New" w:hAnsi="Courier New"/>
          <w:sz w:val="18"/>
        </w:rPr>
        <w:t>WhatsappPreviewResponse {</w:t>
        <w:br/>
        <w:t xml:space="preserve">  participants: Participant[]</w:t>
        <w:br/>
        <w:t xml:space="preserve">  totalMessages: number</w:t>
        <w:br/>
        <w:t xml:space="preserve">  dateRange: {</w:t>
        <w:br/>
        <w:t xml:space="preserve">    start: string</w:t>
        <w:br/>
        <w:t xml:space="preserve">    end: string</w:t>
        <w:br/>
        <w:t xml:space="preserve">  }</w:t>
        <w:br/>
        <w:t>}</w:t>
        <w:br/>
        <w:br/>
        <w:t>Participant {</w:t>
        <w:br/>
        <w:t xml:space="preserve">  name: string</w:t>
        <w:br/>
        <w:t xml:space="preserve">  messageCount: number</w:t>
        <w:br/>
        <w:t xml:space="preserve">  sampleMessages: string[]</w:t>
        <w:br/>
        <w:t>}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curl -X POST http://localhost:5000/api/persona/preview-whatsapp \</w:t>
        <w:br/>
        <w:t xml:space="preserve">  -F "file=@chat.txt"</w:t>
      </w:r>
    </w:p>
    <w:p/>
    <w:p>
      <w:r>
        <w:t>**Error Cases**:</w:t>
      </w:r>
    </w:p>
    <w:p>
      <w:r>
        <w:t>- `400` — No file provided</w:t>
      </w:r>
    </w:p>
    <w:p>
      <w:r>
        <w:t>- `400` — Invalid file format</w:t>
      </w:r>
    </w:p>
    <w:p>
      <w:r>
        <w:t>- `413` — File too large (&gt; 50MB)</w:t>
      </w:r>
    </w:p>
    <w:p>
      <w:r>
        <w:t>- `500` — Parsing error</w:t>
      </w:r>
    </w:p>
    <w:p/>
    <w:p>
      <w:r>
        <w:t>**Use Case**: Show users who's in a WhatsApp group before selecting who to mimic.</w:t>
      </w:r>
    </w:p>
    <w:p/>
    <w:p>
      <w:r>
        <w:t>---</w:t>
      </w:r>
    </w:p>
    <w:p/>
    <w:p>
      <w:pPr>
        <w:pStyle w:val="Heading3"/>
      </w:pPr>
      <w:r>
        <w:t>POST /api/persona/configure-whatsapp</w:t>
      </w:r>
    </w:p>
    <w:p/>
    <w:p>
      <w:r>
        <w:t>Create a persona from a WhatsApp chat export by analyzing a selected participant's messages.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POST /api/persona/configure-whatsapp</w:t>
        <w:br/>
        <w:t>Content-Type: multipart/form-data</w:t>
        <w:br/>
        <w:br/>
        <w:t>{</w:t>
        <w:br/>
        <w:t xml:space="preserve">  file: [WhatsApp .txt],</w:t>
        <w:br/>
        <w:t xml:space="preserve">  selectedParticipant: "Alice"</w:t>
        <w:br/>
        <w:t>}</w:t>
      </w:r>
    </w:p>
    <w:p/>
    <w:p>
      <w:r>
        <w:t>**Request Body** (multipart/form-data):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file: File                  // WhatsApp chat export (.txt)</w:t>
        <w:br/>
        <w:t xml:space="preserve">  selectedParticipant: string // Name of person to mimic</w:t>
        <w:br/>
        <w:t>}</w:t>
      </w:r>
    </w:p>
    <w:p/>
    <w:p>
      <w:r>
        <w:t>**Response** (Status: 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"personaId": "whatsapp-alice-2026",</w:t>
        <w:br/>
        <w:t xml:space="preserve">  "personaProfile": {</w:t>
        <w:br/>
        <w:t xml:space="preserve">    "name": "Alice",</w:t>
        <w:br/>
        <w:t xml:space="preserve">    "role": "Friend",</w:t>
        <w:br/>
        <w:t xml:space="preserve">    "description": "Alice is a friendly person who loves tech and creative projects. She's enthusiastic about helping others.",</w:t>
        <w:br/>
        <w:t xml:space="preserve">    "speaking_style": "casual, friendly, uses emojis occasionally",</w:t>
        <w:br/>
        <w:t xml:space="preserve">    "interests": ["technology", "design", "music", "travel"],</w:t>
        <w:br/>
        <w:t xml:space="preserve">    "communication_style": "warm, encouraging, likes to ask follow-up questions",</w:t>
        <w:br/>
        <w:t xml:space="preserve">    "knowledge_base": [</w:t>
        <w:br/>
        <w:t xml:space="preserve">      "Graduated from design school",</w:t>
        <w:br/>
        <w:t xml:space="preserve">      "Works in UX/UI",</w:t>
        <w:br/>
        <w:t xml:space="preserve">      "Plays guitar",</w:t>
        <w:br/>
        <w:t xml:space="preserve">      "Loves coffee",</w:t>
        <w:br/>
        <w:t xml:space="preserve">      "Planning a trip to Japan"</w:t>
        <w:br/>
        <w:t xml:space="preserve">    ],</w:t>
        <w:br/>
        <w:t xml:space="preserve">    "shared_experiences": [</w:t>
        <w:br/>
        <w:t xml:space="preserve">      "We met at work",</w:t>
        <w:br/>
        <w:t xml:space="preserve">      "We've worked on projects together",</w:t>
        <w:br/>
        <w:t xml:space="preserve">      "Discussed career plans"</w:t>
        <w:br/>
        <w:t xml:space="preserve">    ]</w:t>
        <w:br/>
        <w:t xml:space="preserve">  },</w:t>
        <w:br/>
        <w:t xml:space="preserve">  "messageAnalysis": {</w:t>
        <w:br/>
        <w:t xml:space="preserve">    "messageCount": 245,</w:t>
        <w:br/>
        <w:t xml:space="preserve">    "averageMessageLength": 35,</w:t>
        <w:br/>
        <w:t xml:space="preserve">    "frequentEmojis": ["😀", "😍", "🎉"],</w:t>
        <w:br/>
        <w:t xml:space="preserve">    "topicsMentioned": ["work", "projects", "coffee", "travel"]</w:t>
        <w:br/>
        <w:t xml:space="preserve">  }</w:t>
        <w:br/>
        <w:t>}</w:t>
      </w:r>
    </w:p>
    <w:p/>
    <w:p>
      <w:r>
        <w:t>**Response Type**:</w:t>
      </w:r>
    </w:p>
    <w:p>
      <w:pPr>
        <w:pStyle w:val="ListBullet"/>
      </w:pPr>
      <w:r>
        <w:rPr>
          <w:rFonts w:ascii="Courier New" w:hAnsi="Courier New"/>
          <w:sz w:val="18"/>
        </w:rPr>
        <w:t>WhatsappConfigureResponse {</w:t>
        <w:br/>
        <w:t xml:space="preserve">  personaId: string</w:t>
        <w:br/>
        <w:t xml:space="preserve">  personaProfile: PersonaProfile</w:t>
        <w:br/>
        <w:t xml:space="preserve">  messageAnalysis: {</w:t>
        <w:br/>
        <w:t xml:space="preserve">    messageCount: number</w:t>
        <w:br/>
        <w:t xml:space="preserve">    averageMessageLength: number</w:t>
        <w:br/>
        <w:t xml:space="preserve">    frequentEmojis: string[]</w:t>
        <w:br/>
        <w:t xml:space="preserve">    topicsMentioned: string[]</w:t>
        <w:br/>
        <w:t xml:space="preserve">  }</w:t>
        <w:br/>
        <w:t>}</w:t>
        <w:br/>
        <w:br/>
        <w:t>PersonaProfile {</w:t>
        <w:br/>
        <w:t xml:space="preserve">  name: string</w:t>
        <w:br/>
        <w:t xml:space="preserve">  role: string</w:t>
        <w:br/>
        <w:t xml:space="preserve">  description: string</w:t>
        <w:br/>
        <w:t xml:space="preserve">  speaking_style: string</w:t>
        <w:br/>
        <w:t xml:space="preserve">  interests: string[]</w:t>
        <w:br/>
        <w:t xml:space="preserve">  communication_style: string</w:t>
        <w:br/>
        <w:t xml:space="preserve">  knowledge_base: string[]</w:t>
        <w:br/>
        <w:t xml:space="preserve">  shared_experiences: string[]</w:t>
        <w:br/>
        <w:t>}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curl -X POST http://localhost:5000/api/persona/configure-whatsapp \</w:t>
        <w:br/>
        <w:t xml:space="preserve">  -F "file=@chat.txt" \</w:t>
        <w:br/>
        <w:t xml:space="preserve">  -F "selectedParticipant=Alice"</w:t>
      </w:r>
    </w:p>
    <w:p/>
    <w:p>
      <w:r>
        <w:t>**Process Flow**:</w:t>
      </w:r>
    </w:p>
    <w:p>
      <w:r>
        <w:t>1. Parse WhatsApp file</w:t>
      </w:r>
    </w:p>
    <w:p>
      <w:r>
        <w:t>2. Filter messages by selected participant</w:t>
      </w:r>
    </w:p>
    <w:p>
      <w:r>
        <w:t>3. Analyze message patterns, vocabulary, interests, etc.</w:t>
      </w:r>
    </w:p>
    <w:p>
      <w:r>
        <w:t>4. Generate persona profile</w:t>
      </w:r>
    </w:p>
    <w:p>
      <w:r>
        <w:t>5. Save to database</w:t>
      </w:r>
    </w:p>
    <w:p>
      <w:r>
        <w:t>6. Return persona for use in chat</w:t>
      </w:r>
    </w:p>
    <w:p/>
    <w:p>
      <w:r>
        <w:t>**Error Cases**:</w:t>
      </w:r>
    </w:p>
    <w:p>
      <w:r>
        <w:t>- `400` — No file provided</w:t>
      </w:r>
    </w:p>
    <w:p>
      <w:r>
        <w:t>- `400` — Invalid file format</w:t>
      </w:r>
    </w:p>
    <w:p>
      <w:r>
        <w:t>- `400` — Participant not found in chat</w:t>
      </w:r>
    </w:p>
    <w:p>
      <w:r>
        <w:t>- `413` — File too large</w:t>
      </w:r>
    </w:p>
    <w:p>
      <w:r>
        <w:t>- `500` — Analysis error</w:t>
      </w:r>
    </w:p>
    <w:p/>
    <w:p>
      <w:r>
        <w:t>**Use Case**: Create custom persona from real chat history, enabling users to chat with an AI version of a real person.</w:t>
      </w:r>
    </w:p>
    <w:p/>
    <w:p>
      <w:r>
        <w:t>---</w:t>
      </w:r>
    </w:p>
    <w:p/>
    <w:p>
      <w:pPr>
        <w:pStyle w:val="Heading2"/>
      </w:pPr>
      <w:r>
        <w:t>Error Handling</w:t>
      </w:r>
    </w:p>
    <w:p/>
    <w:p>
      <w:pPr>
        <w:pStyle w:val="Heading3"/>
      </w:pPr>
      <w:r>
        <w:t>Standard Error Response Format</w:t>
      </w:r>
    </w:p>
    <w:p/>
    <w:p>
      <w:r>
        <w:t>All endpoints return errors in this format:</w:t>
      </w:r>
    </w:p>
    <w:p/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"error": "Error title",</w:t>
        <w:br/>
        <w:t xml:space="preserve">  "message": "Detailed error message",</w:t>
        <w:br/>
        <w:t xml:space="preserve">  "statusCode": 400,</w:t>
        <w:br/>
        <w:t xml:space="preserve">  "timestamp": "2026-04-15T10:30:00Z"</w:t>
        <w:br/>
        <w:t>}</w:t>
      </w:r>
    </w:p>
    <w:p/>
    <w:p>
      <w:pPr>
        <w:pStyle w:val="Heading3"/>
      </w:pPr>
      <w:r>
        <w:t>HTTP Status Codes</w:t>
      </w:r>
    </w:p>
    <w:p/>
    <w:p>
      <w:r>
        <w:t>| Code | Meaning | Example |</w:t>
      </w:r>
    </w:p>
    <w:p>
      <w:r>
        <w:t>|------|---------|---------|</w:t>
      </w:r>
    </w:p>
    <w:p>
      <w:r>
        <w:t>| 200 | Success | Response returned |</w:t>
      </w:r>
    </w:p>
    <w:p>
      <w:r>
        <w:t>| 400 | Bad Request | Missing required field |</w:t>
      </w:r>
    </w:p>
    <w:p>
      <w:r>
        <w:t>| 404 | Not Found | Persona doesn't exist |</w:t>
      </w:r>
    </w:p>
    <w:p>
      <w:r>
        <w:t>| 413 | Payload Too Large | File exceeds size limit |</w:t>
      </w:r>
    </w:p>
    <w:p>
      <w:r>
        <w:t>| 500 | Internal Server Error | Database connection failed |</w:t>
      </w:r>
    </w:p>
    <w:p>
      <w:r>
        <w:t>| 503 | Service Unavailable | Groq API down |</w:t>
      </w:r>
    </w:p>
    <w:p/>
    <w:p>
      <w:pPr>
        <w:pStyle w:val="Heading3"/>
      </w:pPr>
      <w:r>
        <w:t>Common Error Messages</w:t>
      </w:r>
    </w:p>
    <w:p/>
    <w:p>
      <w:r>
        <w:t>**Missing Field**: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"error": "ValidationError",</w:t>
        <w:br/>
        <w:t xml:space="preserve">  "message": "Missing required field: conversationId",</w:t>
        <w:br/>
        <w:t xml:space="preserve">  "statusCode": 400</w:t>
        <w:br/>
        <w:t>}</w:t>
      </w:r>
    </w:p>
    <w:p/>
    <w:p>
      <w:r>
        <w:t>**Groq API Error**: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"error": "GroqAPIError",</w:t>
        <w:br/>
        <w:t xml:space="preserve">  "message": "Failed to generate response from Groq API: Rate limit exceeded",</w:t>
        <w:br/>
        <w:t xml:space="preserve">  "statusCode": 503</w:t>
        <w:br/>
        <w:t>}</w:t>
      </w:r>
    </w:p>
    <w:p/>
    <w:p>
      <w:r>
        <w:t>**Database Error**: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"error": "DatabaseError",</w:t>
        <w:br/>
        <w:t xml:space="preserve">  "message": "Failed to save message: database locked",</w:t>
        <w:br/>
        <w:t xml:space="preserve">  "statusCode": 500</w:t>
        <w:br/>
        <w:t>}</w:t>
      </w:r>
    </w:p>
    <w:p/>
    <w:p>
      <w:r>
        <w:t>---</w:t>
      </w:r>
    </w:p>
    <w:p/>
    <w:p>
      <w:pPr>
        <w:pStyle w:val="Heading2"/>
      </w:pPr>
      <w:r>
        <w:t>Type Definitions</w:t>
      </w:r>
    </w:p>
    <w:p/>
    <w:p>
      <w:pPr>
        <w:pStyle w:val="Heading3"/>
      </w:pPr>
      <w:r>
        <w:t>PersonaProfile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PersonaProfile {</w:t>
        <w:br/>
        <w:t xml:space="preserve">  name: string</w:t>
        <w:br/>
        <w:t xml:space="preserve">  role: string</w:t>
        <w:br/>
        <w:t xml:space="preserve">  description: string</w:t>
        <w:br/>
        <w:t xml:space="preserve">  speaking_style: string</w:t>
        <w:br/>
        <w:t xml:space="preserve">  interests: string[]</w:t>
        <w:br/>
        <w:t xml:space="preserve">  communication_style: string</w:t>
        <w:br/>
        <w:t xml:space="preserve">  knowledge_base: string[]</w:t>
        <w:br/>
        <w:t xml:space="preserve">  shared_experiences: string[]</w:t>
        <w:br/>
        <w:t xml:space="preserve">  temperature?: number      // 0-1, controls creativity</w:t>
        <w:br/>
        <w:t xml:space="preserve">  modelVersion?: string     // Which LLM version to use</w:t>
        <w:br/>
        <w:t>}</w:t>
      </w:r>
    </w:p>
    <w:p/>
    <w:p>
      <w:pPr>
        <w:pStyle w:val="Heading3"/>
      </w:pPr>
      <w:r>
        <w:t>Message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Message {</w:t>
        <w:br/>
        <w:t xml:space="preserve">  role: 'user' | 'assistant'</w:t>
        <w:br/>
        <w:t xml:space="preserve">  content: string</w:t>
        <w:br/>
        <w:t xml:space="preserve">  cite_items?: CiteItem[]</w:t>
        <w:br/>
        <w:t xml:space="preserve">  timestamp: string</w:t>
        <w:br/>
        <w:t>}</w:t>
      </w:r>
    </w:p>
    <w:p/>
    <w:p>
      <w:pPr>
        <w:pStyle w:val="Heading3"/>
      </w:pPr>
      <w:r>
        <w:t>CiteItem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CiteItem {</w:t>
        <w:br/>
        <w:t xml:space="preserve">  type: 'memory' | 'conversation' | 'knowledge' | 'context'</w:t>
        <w:br/>
        <w:t xml:space="preserve">  text: string</w:t>
        <w:br/>
        <w:t xml:space="preserve">  source: string</w:t>
        <w:br/>
        <w:t xml:space="preserve">  date?: string</w:t>
        <w:br/>
        <w:t>}</w:t>
      </w:r>
    </w:p>
    <w:p/>
    <w:p>
      <w:pPr>
        <w:pStyle w:val="Heading3"/>
      </w:pPr>
      <w:r>
        <w:t>Conversation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Conversation {</w:t>
        <w:br/>
        <w:t xml:space="preserve">  conversationId: string</w:t>
        <w:br/>
        <w:t xml:space="preserve">  messages: Message[]</w:t>
        <w:br/>
        <w:t xml:space="preserve">  totalMessages: number</w:t>
        <w:br/>
        <w:t>}</w:t>
      </w:r>
    </w:p>
    <w:p/>
    <w:p>
      <w:r>
        <w:t>---</w:t>
      </w:r>
    </w:p>
    <w:p/>
    <w:p>
      <w:pPr>
        <w:pStyle w:val="Heading2"/>
      </w:pPr>
      <w:r>
        <w:t>Client Usage Example (TypeScript)</w:t>
      </w:r>
    </w:p>
    <w:p/>
    <w:p>
      <w:r>
        <w:t>See `src/api.ts` for the type-safe API client:</w:t>
      </w:r>
    </w:p>
    <w:p/>
    <w:p>
      <w:pPr>
        <w:pStyle w:val="ListBullet"/>
      </w:pPr>
      <w:r>
        <w:rPr>
          <w:rFonts w:ascii="Courier New" w:hAnsi="Courier New"/>
          <w:sz w:val="18"/>
        </w:rPr>
        <w:t>import { bootstrap, sendMessage, getConversation } from './api'</w:t>
        <w:br/>
        <w:br/>
        <w:t>// Load persona on startup</w:t>
        <w:br/>
        <w:t>const { personaProfile } = await bootstrap()</w:t>
        <w:br/>
        <w:br/>
        <w:t>// Send message and get response</w:t>
        <w:br/>
        <w:t>const response = await sendMessage(conversationId, userMessage)</w:t>
        <w:br/>
        <w:br/>
        <w:t>// Fetch conversation history</w:t>
        <w:br/>
        <w:t>const history = await getConversation(conversationId, { limit: 20 })</w:t>
      </w:r>
    </w:p>
    <w:p/>
    <w:p>
      <w:r>
        <w:t>---</w:t>
      </w:r>
    </w:p>
    <w:p/>
    <w:p>
      <w:pPr>
        <w:pStyle w:val="Heading2"/>
      </w:pPr>
      <w:r>
        <w:t>Rate Limits</w:t>
      </w:r>
    </w:p>
    <w:p/>
    <w:p>
      <w:r>
        <w:t>- **Persona Bootstrap**: No limit</w:t>
      </w:r>
    </w:p>
    <w:p>
      <w:r>
        <w:t>- **Chat**: 10 requests/second per conversation</w:t>
      </w:r>
    </w:p>
    <w:p>
      <w:r>
        <w:t>- **File Upload**: 50MB max file size</w:t>
      </w:r>
    </w:p>
    <w:p/>
    <w:p>
      <w:r>
        <w:t>---</w:t>
      </w:r>
    </w:p>
    <w:p/>
    <w:p>
      <w:pPr>
        <w:pStyle w:val="Heading2"/>
      </w:pPr>
      <w:r>
        <w:t>Testing the API</w:t>
      </w:r>
    </w:p>
    <w:p/>
    <w:p>
      <w:pPr>
        <w:pStyle w:val="Heading3"/>
      </w:pPr>
      <w:r>
        <w:t>Using cURL</w:t>
      </w:r>
    </w:p>
    <w:p/>
    <w:p>
      <w:pPr>
        <w:pStyle w:val="ListBullet"/>
      </w:pPr>
      <w:r>
        <w:rPr>
          <w:rFonts w:ascii="Courier New" w:hAnsi="Courier New"/>
          <w:sz w:val="18"/>
        </w:rPr>
        <w:t># Health check</w:t>
        <w:br/>
        <w:t>curl http://localhost:5000/health</w:t>
        <w:br/>
        <w:br/>
        <w:t># Bootstrap persona</w:t>
        <w:br/>
        <w:t>curl -X POST http://localhost:5000/api/personas/bootstrap</w:t>
        <w:br/>
        <w:br/>
        <w:t># Send chat message</w:t>
        <w:br/>
        <w:t>curl -X POST http://localhost:5000/api/chat \</w:t>
        <w:br/>
        <w:t xml:space="preserve">  -H "Content-Type: application/json" \</w:t>
        <w:br/>
        <w:t xml:space="preserve">  -d '{</w:t>
        <w:br/>
        <w:t xml:space="preserve">    "conversationId": "test-conv",</w:t>
        <w:br/>
        <w:t xml:space="preserve">    "userMessage": "Hello!"</w:t>
        <w:br/>
        <w:t xml:space="preserve">  }'</w:t>
      </w:r>
    </w:p>
    <w:p/>
    <w:p>
      <w:pPr>
        <w:pStyle w:val="Heading3"/>
      </w:pPr>
      <w:r>
        <w:t>Using Postman</w:t>
      </w:r>
    </w:p>
    <w:p/>
    <w:p>
      <w:r>
        <w:t>1. Import API into Postman</w:t>
      </w:r>
    </w:p>
    <w:p>
      <w:r>
        <w:t>2. Set base URL: `http://localhost:5000`</w:t>
      </w:r>
    </w:p>
    <w:p>
      <w:r>
        <w:t>3. Create requests for each endpoint</w:t>
      </w:r>
    </w:p>
    <w:p>
      <w:r>
        <w:t>4. Test with sample data</w:t>
      </w:r>
    </w:p>
    <w:p/>
    <w:p>
      <w:r>
        <w:t>---</w:t>
      </w:r>
    </w:p>
    <w:p/>
    <w:p>
      <w:pPr>
        <w:pStyle w:val="Heading2"/>
      </w:pPr>
      <w:r>
        <w:t>Next Steps</w:t>
      </w:r>
    </w:p>
    <w:p/>
    <w:p>
      <w:r>
        <w:t>- **[Architecture Overview](ARCHITECTURE.md)** — Understand system design</w:t>
      </w:r>
    </w:p>
    <w:p>
      <w:r>
        <w:t>- **[Setup Guide](SETUP.md)** — Get backend running</w:t>
      </w:r>
    </w:p>
    <w:p>
      <w:r>
        <w:t>- **[Frontend Components](COMPONENTS.md)** — Integrate API in UI</w:t>
      </w:r>
    </w:p>
    <w:p/>
    <w:p>
      <w:r>
        <w:br w:type="page"/>
      </w:r>
    </w:p>
    <w:p>
      <w:pPr>
        <w:pStyle w:val="Heading1"/>
      </w:pPr>
      <w:r>
        <w:t>Frontend Components Documentation</w:t>
      </w:r>
    </w:p>
    <w:p/>
    <w:p>
      <w:r>
        <w:t>Reference documentation for all React components in the AI Avatar frontend application.</w:t>
      </w:r>
    </w:p>
    <w:p/>
    <w:p>
      <w:pPr>
        <w:pStyle w:val="Heading2"/>
      </w:pPr>
      <w:r>
        <w:t>Table of Contents</w:t>
      </w:r>
    </w:p>
    <w:p/>
    <w:p>
      <w:r>
        <w:t>1. [Component Overview](#component-overview)</w:t>
      </w:r>
    </w:p>
    <w:p>
      <w:r>
        <w:t>2. [App Component](#app-component)</w:t>
      </w:r>
    </w:p>
    <w:p>
      <w:r>
        <w:t>3. [PersonaSetup Component](#personasetup-component)</w:t>
      </w:r>
    </w:p>
    <w:p>
      <w:r>
        <w:t>4. [LiveAvatar Component](#liveavatar-component)</w:t>
      </w:r>
    </w:p>
    <w:p>
      <w:r>
        <w:t>5. [Avatar Component](#avatar-component)</w:t>
      </w:r>
    </w:p>
    <w:p>
      <w:r>
        <w:t>6. [Integration Notes](#integration-notes)</w:t>
      </w:r>
    </w:p>
    <w:p/>
    <w:p>
      <w:r>
        <w:t>---</w:t>
      </w:r>
    </w:p>
    <w:p/>
    <w:p>
      <w:pPr>
        <w:pStyle w:val="Heading2"/>
      </w:pPr>
      <w:r>
        <w:t>Component Overview</w:t>
      </w:r>
    </w:p>
    <w:p/>
    <w:p>
      <w:pPr>
        <w:pStyle w:val="Heading3"/>
      </w:pPr>
      <w:r>
        <w:t>Component Hierarchy</w:t>
      </w:r>
    </w:p>
    <w:p/>
    <w:p>
      <w:pPr>
        <w:pStyle w:val="ListBullet"/>
      </w:pPr>
      <w:r>
        <w:rPr>
          <w:rFonts w:ascii="Courier New" w:hAnsi="Courier New"/>
          <w:sz w:val="18"/>
        </w:rPr>
        <w:t>App (Main Container)</w:t>
        <w:br/>
        <w:t>├── PersonaSetup (Conditional - shown during setup)</w:t>
        <w:br/>
        <w:t>│   ├── FileInput (Upload WhatsApp chat)</w:t>
        <w:br/>
        <w:t>│   └── ParticipantSelector (Choose who to mimic)</w:t>
        <w:br/>
        <w:t>│</w:t>
        <w:br/>
        <w:t>├── ChatInterface (Main - shown during chat)</w:t>
        <w:br/>
        <w:t>│   ├── ConversationHistory (Display messages)</w:t>
        <w:br/>
        <w:t>│   ├── MessageInput (User input field)</w:t>
        <w:br/>
        <w:t>│   └── ResponseDisplay (Show AI responses)</w:t>
        <w:br/>
        <w:t>│</w:t>
        <w:br/>
        <w:t>├── LiveAvatar (Conditional - if avatarEnabled)</w:t>
        <w:br/>
        <w:t>│   ├── HeyGenSDK Integration</w:t>
        <w:br/>
        <w:t>│   ├── VideoPlayer (Display avatar video)</w:t>
        <w:br/>
        <w:t>│   └── AudioManager (Play avatar voice)</w:t>
        <w:br/>
        <w:t>│</w:t>
        <w:br/>
        <w:t>└── Avatar (Conditional - 3D avatar)</w:t>
        <w:br/>
        <w:t xml:space="preserve">    ├── Three.js Scene</w:t>
        <w:br/>
        <w:t xml:space="preserve">    ├── Character Model</w:t>
        <w:br/>
        <w:t xml:space="preserve">    └── AnimationController</w:t>
      </w:r>
    </w:p>
    <w:p/>
    <w:p>
      <w:pPr>
        <w:pStyle w:val="Heading3"/>
      </w:pPr>
      <w:r>
        <w:t>Tech Stack</w:t>
      </w:r>
    </w:p>
    <w:p/>
    <w:p>
      <w:r>
        <w:t>- **React 18+** — UI components</w:t>
      </w:r>
    </w:p>
    <w:p>
      <w:r>
        <w:t>- **TypeScript** — Type safety</w:t>
      </w:r>
    </w:p>
    <w:p>
      <w:r>
        <w:t>- **Vite** — Dev server with Fast Refresh</w:t>
      </w:r>
    </w:p>
    <w:p>
      <w:r>
        <w:t>- **Axios** — HTTP client (via api.ts)</w:t>
      </w:r>
    </w:p>
    <w:p>
      <w:r>
        <w:t>- **Three.js** — 3D rendering (optional)</w:t>
      </w:r>
    </w:p>
    <w:p>
      <w:r>
        <w:t>- **HeyGen SDK** — Avatar animation (optional)</w:t>
      </w:r>
    </w:p>
    <w:p/>
    <w:p>
      <w:r>
        <w:t>---</w:t>
      </w:r>
    </w:p>
    <w:p/>
    <w:p>
      <w:pPr>
        <w:pStyle w:val="Heading2"/>
      </w:pPr>
      <w:r>
        <w:t>App Component</w:t>
      </w:r>
    </w:p>
    <w:p/>
    <w:p>
      <w:r>
        <w:t>**File**: [src/App.tsx](../src/App.tsx)</w:t>
      </w:r>
    </w:p>
    <w:p/>
    <w:p>
      <w:r>
        <w:t>Main application container managing state, routing, and integration of all sub-components.</w:t>
      </w:r>
    </w:p>
    <w:p/>
    <w:p>
      <w:pPr>
        <w:pStyle w:val="Heading3"/>
      </w:pPr>
      <w:r>
        <w:t>Responsibilities</w:t>
      </w:r>
    </w:p>
    <w:p/>
    <w:p>
      <w:r>
        <w:t>- Manage global state: `conversationId`, `messages`, `personaProfile`, `avatarEnabled`</w:t>
      </w:r>
    </w:p>
    <w:p>
      <w:r>
        <w:t>- Handle persona setup vs chat display logic</w:t>
      </w:r>
    </w:p>
    <w:p>
      <w:r>
        <w:t>- Coordinate API calls with backend</w:t>
      </w:r>
    </w:p>
    <w:p>
      <w:r>
        <w:t>- Manage conversation flow</w:t>
      </w:r>
    </w:p>
    <w:p>
      <w:r>
        <w:t>- Pass props to child components</w:t>
      </w:r>
    </w:p>
    <w:p/>
    <w:p>
      <w:pPr>
        <w:pStyle w:val="Heading3"/>
      </w:pPr>
      <w:r>
        <w:t>Component Props</w:t>
      </w:r>
    </w:p>
    <w:p/>
    <w:p>
      <w:r>
        <w:t>None (root component)</w:t>
      </w:r>
    </w:p>
    <w:p/>
    <w:p>
      <w:pPr>
        <w:pStyle w:val="Heading3"/>
      </w:pPr>
      <w:r>
        <w:t>State Variables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AppState {</w:t>
        <w:br/>
        <w:t xml:space="preserve">  personaProfile: PersonaProfile | null    // Current persona</w:t>
        <w:br/>
        <w:t xml:space="preserve">  conversationId: string | null             // Current chat session</w:t>
        <w:br/>
        <w:t xml:space="preserve">  messages: Message[]                       // Chat history</w:t>
        <w:br/>
        <w:t xml:space="preserve">  avatarEnabled: boolean                    // Show 3D/video avatar</w:t>
        <w:br/>
        <w:t xml:space="preserve">  isLoading: boolean                        // API call in progress</w:t>
        <w:br/>
        <w:t xml:space="preserve">  setupStep: 'upload' | 'select' | 'ready' // Persona setup stage</w:t>
        <w:br/>
        <w:t>}</w:t>
      </w:r>
    </w:p>
    <w:p/>
    <w:p>
      <w:pPr>
        <w:pStyle w:val="Heading3"/>
      </w:pPr>
      <w:r>
        <w:t>Key Functions</w:t>
      </w:r>
    </w:p>
    <w:p/>
    <w:p>
      <w:pPr>
        <w:pStyle w:val="Heading4"/>
      </w:pPr>
      <w:r>
        <w:t>`useEffect(() =&gt; { ... }, [])`</w:t>
      </w:r>
    </w:p>
    <w:p>
      <w:r>
        <w:t>Called on component mount. Initializes the app:</w:t>
      </w:r>
    </w:p>
    <w:p>
      <w:r>
        <w:t>1. Loads default persona via `/api/personas/bootstrap`</w:t>
      </w:r>
    </w:p>
    <w:p>
      <w:r>
        <w:t>2. Generates or retrieves `conversationId`</w:t>
      </w:r>
    </w:p>
    <w:p>
      <w:r>
        <w:t>3. Sets initial state</w:t>
      </w:r>
    </w:p>
    <w:p/>
    <w:p>
      <w:pPr>
        <w:pStyle w:val="ListBullet"/>
      </w:pPr>
      <w:r>
        <w:rPr>
          <w:rFonts w:ascii="Courier New" w:hAnsi="Courier New"/>
          <w:sz w:val="18"/>
        </w:rPr>
        <w:t>useEffect(() =&gt; {</w:t>
        <w:br/>
        <w:t xml:space="preserve">  const initializeApp = async () =&gt; {</w:t>
        <w:br/>
        <w:t xml:space="preserve">    const bootstrap = await api.bootstrap()</w:t>
        <w:br/>
        <w:t xml:space="preserve">    setPersonaProfile(bootstrap.personaProfile)</w:t>
        <w:br/>
        <w:t xml:space="preserve">    // ... initialize conversation</w:t>
        <w:br/>
        <w:t xml:space="preserve">  }</w:t>
        <w:br/>
        <w:t xml:space="preserve">  initializeApp()</w:t>
        <w:br/>
        <w:t>}, [])</w:t>
      </w:r>
    </w:p>
    <w:p/>
    <w:p>
      <w:pPr>
        <w:pStyle w:val="Heading4"/>
      </w:pPr>
      <w:r>
        <w:t>`handlePersonaSetupComplete(personaProfile, selectedParticipant)`</w:t>
      </w:r>
    </w:p>
    <w:p>
      <w:r>
        <w:t>Called when user completes persona setup (uploads WhatsApp chat and selects participant).</w:t>
      </w:r>
    </w:p>
    <w:p>
      <w:r>
        <w:t>1. Receives persona profile from PersonaSetup component</w:t>
      </w:r>
    </w:p>
    <w:p>
      <w:r>
        <w:t>2. Updates state with new persona</w:t>
      </w:r>
    </w:p>
    <w:p>
      <w:r>
        <w:t>3. Transitions to chat view</w:t>
      </w:r>
    </w:p>
    <w:p>
      <w:r>
        <w:t>4. Resets conversation history</w:t>
      </w:r>
    </w:p>
    <w:p/>
    <w:p>
      <w:pPr>
        <w:pStyle w:val="ListBullet"/>
      </w:pPr>
      <w:r>
        <w:rPr>
          <w:rFonts w:ascii="Courier New" w:hAnsi="Courier New"/>
          <w:sz w:val="18"/>
        </w:rPr>
        <w:t>const handlePersonaSetupComplete = (profile: PersonaProfile) =&gt; {</w:t>
        <w:br/>
        <w:t xml:space="preserve">  setPersonaProfile(profile)</w:t>
        <w:br/>
        <w:t xml:space="preserve">  setSetupStep('ready')</w:t>
        <w:br/>
        <w:t xml:space="preserve">  setMessages([])  // Clear chat history</w:t>
        <w:br/>
        <w:t xml:space="preserve">  generateNewConversationId()</w:t>
        <w:br/>
        <w:t>}</w:t>
      </w:r>
    </w:p>
    <w:p/>
    <w:p>
      <w:pPr>
        <w:pStyle w:val="Heading4"/>
      </w:pPr>
      <w:r>
        <w:t>`handleSendMessage(userMessage: string)`</w:t>
      </w:r>
    </w:p>
    <w:p>
      <w:r>
        <w:t>Called when user submits a message in the chat input.</w:t>
      </w:r>
    </w:p>
    <w:p>
      <w:r>
        <w:t>1. Add user message to local state</w:t>
      </w:r>
    </w:p>
    <w:p>
      <w:r>
        <w:t>2. Make API call to `/api/chat`</w:t>
      </w:r>
    </w:p>
    <w:p>
      <w:r>
        <w:t>3. Receive AI response</w:t>
      </w:r>
    </w:p>
    <w:p>
      <w:r>
        <w:t>4. Add response to messages</w:t>
      </w:r>
    </w:p>
    <w:p>
      <w:r>
        <w:t>5. Trigger avatar animation (if enabled)</w:t>
      </w:r>
    </w:p>
    <w:p/>
    <w:p>
      <w:pPr>
        <w:pStyle w:val="ListBullet"/>
      </w:pPr>
      <w:r>
        <w:rPr>
          <w:rFonts w:ascii="Courier New" w:hAnsi="Courier New"/>
          <w:sz w:val="18"/>
        </w:rPr>
        <w:t>const handleSendMessage = async (userMessage: string) =&gt; {</w:t>
        <w:br/>
        <w:t xml:space="preserve">  setIsLoading(true)</w:t>
        <w:br/>
        <w:t xml:space="preserve">  </w:t>
        <w:br/>
        <w:t xml:space="preserve">  // Add user message to UI</w:t>
        <w:br/>
        <w:t xml:space="preserve">  setMessages(prev =&gt; [...prev, {</w:t>
        <w:br/>
        <w:t xml:space="preserve">    role: 'user',</w:t>
        <w:br/>
        <w:t xml:space="preserve">    content: userMessage,</w:t>
        <w:br/>
        <w:t xml:space="preserve">    timestamp: new Date().toISOString()</w:t>
        <w:br/>
        <w:t xml:space="preserve">  }])</w:t>
        <w:br/>
        <w:t xml:space="preserve">  </w:t>
        <w:br/>
        <w:t xml:space="preserve">  try {</w:t>
        <w:br/>
        <w:t xml:space="preserve">    // Call backend API</w:t>
        <w:br/>
        <w:t xml:space="preserve">    const response = await api.sendMessage(conversationId, userMessage)</w:t>
        <w:br/>
        <w:t xml:space="preserve">    </w:t>
        <w:br/>
        <w:t xml:space="preserve">    // Add AI response to UI</w:t>
        <w:br/>
        <w:t xml:space="preserve">    setMessages(prev =&gt; [...prev, {</w:t>
        <w:br/>
        <w:t xml:space="preserve">      role: 'assistant',</w:t>
        <w:br/>
        <w:t xml:space="preserve">      content: response.response,</w:t>
        <w:br/>
        <w:t xml:space="preserve">      cite_items: response.cite_items,</w:t>
        <w:br/>
        <w:t xml:space="preserve">      timestamp: response.timestamp</w:t>
        <w:br/>
        <w:t xml:space="preserve">    }])</w:t>
        <w:br/>
        <w:t xml:space="preserve">    </w:t>
        <w:br/>
        <w:t xml:space="preserve">    // Trigger avatar (if enabled)</w:t>
        <w:br/>
        <w:t xml:space="preserve">    if (avatarEnabled &amp;&amp; liveAvatarRef.current) {</w:t>
        <w:br/>
        <w:t xml:space="preserve">      await liveAvatarRef.current.playResponse(response.response)</w:t>
        <w:br/>
        <w:t xml:space="preserve">    }</w:t>
        <w:br/>
        <w:t xml:space="preserve">  } catch (error) {</w:t>
        <w:br/>
        <w:t xml:space="preserve">    // Handle error</w:t>
        <w:br/>
        <w:t xml:space="preserve">  }</w:t>
        <w:br/>
        <w:t xml:space="preserve">  </w:t>
        <w:br/>
        <w:t xml:space="preserve">  setIsLoading(false)</w:t>
        <w:br/>
        <w:t>}</w:t>
      </w:r>
    </w:p>
    <w:p/>
    <w:p>
      <w:pPr>
        <w:pStyle w:val="Heading3"/>
      </w:pPr>
      <w:r>
        <w:t>Rendering Logic</w:t>
      </w:r>
    </w:p>
    <w:p/>
    <w:p>
      <w:pPr>
        <w:pStyle w:val="ListBullet"/>
      </w:pPr>
      <w:r>
        <w:rPr>
          <w:rFonts w:ascii="Courier New" w:hAnsi="Courier New"/>
          <w:sz w:val="18"/>
        </w:rPr>
        <w:t>return (</w:t>
        <w:br/>
        <w:t xml:space="preserve">  &lt;div className="app"&gt;</w:t>
        <w:br/>
        <w:t xml:space="preserve">    {setupStep !== 'ready' ? (</w:t>
        <w:br/>
        <w:t xml:space="preserve">      // Show setup screen</w:t>
        <w:br/>
        <w:t xml:space="preserve">      &lt;PersonaSetup onComplete={handlePersonaSetupComplete} /&gt;</w:t>
        <w:br/>
        <w:t xml:space="preserve">    ) : (</w:t>
        <w:br/>
        <w:t xml:space="preserve">      // Show chat interface</w:t>
        <w:br/>
        <w:t xml:space="preserve">      &lt;div className="chat-container"&gt;</w:t>
        <w:br/>
        <w:t xml:space="preserve">        {avatarEnabled &amp;&amp; (</w:t>
        <w:br/>
        <w:t xml:space="preserve">          &lt;LiveAvatar</w:t>
        <w:br/>
        <w:t xml:space="preserve">            ref={liveAvatarRef}</w:t>
        <w:br/>
        <w:t xml:space="preserve">            personaProfile={personaProfile}</w:t>
        <w:br/>
        <w:t xml:space="preserve">          /&gt;</w:t>
        <w:br/>
        <w:t xml:space="preserve">        )}</w:t>
        <w:br/>
        <w:t xml:space="preserve">        &lt;ChatInterface</w:t>
        <w:br/>
        <w:t xml:space="preserve">          messages={messages}</w:t>
        <w:br/>
        <w:t xml:space="preserve">          onSendMessage={handleSendMessage}</w:t>
        <w:br/>
        <w:t xml:space="preserve">          isLoading={isLoading}</w:t>
        <w:br/>
        <w:t xml:space="preserve">        /&gt;</w:t>
        <w:br/>
        <w:t xml:space="preserve">      &lt;/div&gt;</w:t>
        <w:br/>
        <w:t xml:space="preserve">    )}</w:t>
        <w:br/>
        <w:t xml:space="preserve">  &lt;/div&gt;</w:t>
        <w:br/>
        <w:t>)</w:t>
      </w:r>
    </w:p>
    <w:p/>
    <w:p>
      <w:pPr>
        <w:pStyle w:val="Heading3"/>
      </w:pPr>
      <w:r>
        <w:t>Usage Example</w:t>
      </w:r>
    </w:p>
    <w:p/>
    <w:p>
      <w:r>
        <w:t>App is the root component, typically rendered in `main.tsx`:</w:t>
      </w:r>
    </w:p>
    <w:p/>
    <w:p>
      <w:pPr>
        <w:pStyle w:val="ListBullet"/>
      </w:pPr>
      <w:r>
        <w:rPr>
          <w:rFonts w:ascii="Courier New" w:hAnsi="Courier New"/>
          <w:sz w:val="18"/>
        </w:rPr>
        <w:t>// src/main.tsx</w:t>
        <w:br/>
        <w:t>import App from './App'</w:t>
        <w:br/>
        <w:br/>
        <w:t>ReactDOM.createRoot(document.getElementById('root')).render(</w:t>
        <w:br/>
        <w:t xml:space="preserve">  &lt;React.StrictMode&gt;</w:t>
        <w:br/>
        <w:t xml:space="preserve">    &lt;App /&gt;</w:t>
        <w:br/>
        <w:t xml:space="preserve">  &lt;/React.StrictMode&gt;</w:t>
        <w:br/>
        <w:t>)</w:t>
      </w:r>
    </w:p>
    <w:p/>
    <w:p>
      <w:r>
        <w:t>---</w:t>
      </w:r>
    </w:p>
    <w:p/>
    <w:p>
      <w:pPr>
        <w:pStyle w:val="Heading2"/>
      </w:pPr>
      <w:r>
        <w:t>PersonaSetup Component</w:t>
      </w:r>
    </w:p>
    <w:p/>
    <w:p>
      <w:r>
        <w:t>**File**: [src/PersonaSetup.tsx](../src/PersonaSetup.tsx)</w:t>
      </w:r>
    </w:p>
    <w:p/>
    <w:p>
      <w:r>
        <w:t>Component for uploading WhatsApp chat export and selecting which participant to mimic.</w:t>
      </w:r>
    </w:p>
    <w:p/>
    <w:p>
      <w:pPr>
        <w:pStyle w:val="Heading3"/>
      </w:pPr>
      <w:r>
        <w:t>Responsibilities</w:t>
      </w:r>
    </w:p>
    <w:p/>
    <w:p>
      <w:r>
        <w:t>- Display file upload form</w:t>
      </w:r>
    </w:p>
    <w:p>
      <w:r>
        <w:t>- Handle WhatsApp .txt file upload</w:t>
      </w:r>
    </w:p>
    <w:p>
      <w:r>
        <w:t>- Show list of participants in the chat</w:t>
      </w:r>
    </w:p>
    <w:p>
      <w:r>
        <w:t>- Let user select participant to mimic</w:t>
      </w:r>
    </w:p>
    <w:p>
      <w:r>
        <w:t>- Call backend to configure persona</w:t>
      </w:r>
    </w:p>
    <w:p>
      <w:r>
        <w:t>- Pass completed persona back to App</w:t>
      </w:r>
    </w:p>
    <w:p/>
    <w:p>
      <w:pPr>
        <w:pStyle w:val="Heading3"/>
      </w:pPr>
      <w:r>
        <w:t>Component Props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PersonaSetupProps {</w:t>
        <w:br/>
        <w:t xml:space="preserve">  onComplete: (personaProfile: PersonaProfile) =&gt; void</w:t>
        <w:br/>
        <w:t xml:space="preserve">  defaultPersonaProfile?: PersonaProfile  // Optional default persona</w:t>
        <w:br/>
        <w:t>}</w:t>
      </w:r>
    </w:p>
    <w:p/>
    <w:p>
      <w:pPr>
        <w:pStyle w:val="Heading3"/>
      </w:pPr>
      <w:r>
        <w:t>State Variables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PersonaSetupState {</w:t>
        <w:br/>
        <w:t xml:space="preserve">  whatsappFile: File | null              // Selected WhatsApp file</w:t>
        <w:br/>
        <w:t xml:space="preserve">  participants: Participant[]            // List from preview</w:t>
        <w:br/>
        <w:t xml:space="preserve">  selectedParticipant: string | null      // Chosen participant name</w:t>
        <w:br/>
        <w:t xml:space="preserve">  isLoading: boolean                      // Upload/process in progress</w:t>
        <w:br/>
        <w:t xml:space="preserve">  step: 'upload' | 'select'               // UI step</w:t>
        <w:br/>
        <w:t>}</w:t>
      </w:r>
    </w:p>
    <w:p/>
    <w:p>
      <w:pPr>
        <w:pStyle w:val="Heading3"/>
      </w:pPr>
      <w:r>
        <w:t>Key Functions</w:t>
      </w:r>
    </w:p>
    <w:p/>
    <w:p>
      <w:pPr>
        <w:pStyle w:val="Heading4"/>
      </w:pPr>
      <w:r>
        <w:t>`handleFileSelect(event: ChangeEvent&lt;HTMLInputElement&gt;)`</w:t>
      </w:r>
    </w:p>
    <w:p>
      <w:r>
        <w:t>Called when user selects a WhatsApp .txt file.</w:t>
      </w:r>
    </w:p>
    <w:p>
      <w:r>
        <w:t>1. Validate file (must be .txt)</w:t>
      </w:r>
    </w:p>
    <w:p>
      <w:r>
        <w:t>2. Store file</w:t>
      </w:r>
    </w:p>
    <w:p>
      <w:r>
        <w:t>3. Call `/api/persona/preview-whatsapp`</w:t>
      </w:r>
    </w:p>
    <w:p>
      <w:r>
        <w:t>4. Display list of participants</w:t>
      </w:r>
    </w:p>
    <w:p>
      <w:r>
        <w:t>5. Move to 'select' step</w:t>
      </w:r>
    </w:p>
    <w:p/>
    <w:p>
      <w:pPr>
        <w:pStyle w:val="ListBullet"/>
      </w:pPr>
      <w:r>
        <w:rPr>
          <w:rFonts w:ascii="Courier New" w:hAnsi="Courier New"/>
          <w:sz w:val="18"/>
        </w:rPr>
        <w:t>const handleFileSelect = async (event: ChangeEvent&lt;HTMLInputElement&gt;) =&gt; {</w:t>
        <w:br/>
        <w:t xml:space="preserve">  const file = event.target.files?.[0]</w:t>
        <w:br/>
        <w:t xml:space="preserve">  if (!file || !file.name.endsWith('.txt')) {</w:t>
        <w:br/>
        <w:t xml:space="preserve">    alert('Please select a valid WhatsApp chat export (.txt)')</w:t>
        <w:br/>
        <w:t xml:space="preserve">    return</w:t>
        <w:br/>
        <w:t xml:space="preserve">  }</w:t>
        <w:br/>
        <w:t xml:space="preserve">  </w:t>
        <w:br/>
        <w:t xml:space="preserve">  setWhatsappFile(file)</w:t>
        <w:br/>
        <w:t xml:space="preserve">  setIsLoading(true)</w:t>
        <w:br/>
        <w:t xml:space="preserve">  </w:t>
        <w:br/>
        <w:t xml:space="preserve">  try {</w:t>
        <w:br/>
        <w:t xml:space="preserve">    // Call backend to preview</w:t>
        <w:br/>
        <w:t xml:space="preserve">    const formData = new FormData()</w:t>
        <w:br/>
        <w:t xml:space="preserve">    formData.append('file', file)</w:t>
        <w:br/>
        <w:t xml:space="preserve">    </w:t>
        <w:br/>
        <w:t xml:space="preserve">    const preview = await api.previewWhatsapp(formData)</w:t>
        <w:br/>
        <w:t xml:space="preserve">    setParticipants(preview.participants)</w:t>
        <w:br/>
        <w:t xml:space="preserve">    setStep('select')</w:t>
        <w:br/>
        <w:t xml:space="preserve">  } catch (error) {</w:t>
        <w:br/>
        <w:t xml:space="preserve">    alert(`Error: ${error.message}`)</w:t>
        <w:br/>
        <w:t xml:space="preserve">  }</w:t>
        <w:br/>
        <w:t xml:space="preserve">  </w:t>
        <w:br/>
        <w:t xml:space="preserve">  setIsLoading(false)</w:t>
        <w:br/>
        <w:t>}</w:t>
      </w:r>
    </w:p>
    <w:p/>
    <w:p>
      <w:pPr>
        <w:pStyle w:val="Heading4"/>
      </w:pPr>
      <w:r>
        <w:t>`handleParticipantSelect(participantName: string)`</w:t>
      </w:r>
    </w:p>
    <w:p>
      <w:r>
        <w:t>Called when user selects a participant from the list.</w:t>
      </w:r>
    </w:p>
    <w:p>
      <w:r>
        <w:t>1. Store selected participant</w:t>
      </w:r>
    </w:p>
    <w:p>
      <w:r>
        <w:t>2. Call `/api/persona/configure-whatsapp`</w:t>
      </w:r>
    </w:p>
    <w:p>
      <w:r>
        <w:t>3. Receive persona profile</w:t>
      </w:r>
    </w:p>
    <w:p>
      <w:r>
        <w:t>4. Call `onComplete` callback</w:t>
      </w:r>
    </w:p>
    <w:p>
      <w:r>
        <w:t>5. Return to App with persona</w:t>
      </w:r>
    </w:p>
    <w:p/>
    <w:p>
      <w:pPr>
        <w:pStyle w:val="ListBullet"/>
      </w:pPr>
      <w:r>
        <w:rPr>
          <w:rFonts w:ascii="Courier New" w:hAnsi="Courier New"/>
          <w:sz w:val="18"/>
        </w:rPr>
        <w:t>const handleParticipantSelect = async (participantName: string) =&gt; {</w:t>
        <w:br/>
        <w:t xml:space="preserve">  setSelectedParticipant(participantName)</w:t>
        <w:br/>
        <w:t xml:space="preserve">  setIsLoading(true)</w:t>
        <w:br/>
        <w:t xml:space="preserve">  </w:t>
        <w:br/>
        <w:t xml:space="preserve">  try {</w:t>
        <w:br/>
        <w:t xml:space="preserve">    // Configure persona from WhatsApp</w:t>
        <w:br/>
        <w:t xml:space="preserve">    const formData = new FormData()</w:t>
        <w:br/>
        <w:t xml:space="preserve">    formData.append('file', whatsappFile)</w:t>
        <w:br/>
        <w:t xml:space="preserve">    formData.append('selectedParticipant', participantName)</w:t>
        <w:br/>
        <w:t xml:space="preserve">    </w:t>
        <w:br/>
        <w:t xml:space="preserve">    const result = await api.configureWhatsapp(formData)</w:t>
        <w:br/>
        <w:t xml:space="preserve">    </w:t>
        <w:br/>
        <w:t xml:space="preserve">    // Return persona to parent component</w:t>
        <w:br/>
        <w:t xml:space="preserve">    onComplete(result.personaProfile)</w:t>
        <w:br/>
        <w:t xml:space="preserve">  } catch (error) {</w:t>
        <w:br/>
        <w:t xml:space="preserve">    alert(`Error: ${error.message}`)</w:t>
        <w:br/>
        <w:t xml:space="preserve">  }</w:t>
        <w:br/>
        <w:t xml:space="preserve">  </w:t>
        <w:br/>
        <w:t xml:space="preserve">  setIsLoading(false)</w:t>
        <w:br/>
        <w:t>}</w:t>
      </w:r>
    </w:p>
    <w:p/>
    <w:p>
      <w:pPr>
        <w:pStyle w:val="Heading3"/>
      </w:pPr>
      <w:r>
        <w:t>Rendering Logic</w:t>
      </w:r>
    </w:p>
    <w:p/>
    <w:p>
      <w:pPr>
        <w:pStyle w:val="ListBullet"/>
      </w:pPr>
      <w:r>
        <w:rPr>
          <w:rFonts w:ascii="Courier New" w:hAnsi="Courier New"/>
          <w:sz w:val="18"/>
        </w:rPr>
        <w:t>return (</w:t>
        <w:br/>
        <w:t xml:space="preserve">  &lt;div className="persona-setup"&gt;</w:t>
        <w:br/>
        <w:t xml:space="preserve">    {step === 'upload' ? (</w:t>
        <w:br/>
        <w:t xml:space="preserve">      // Step 1: File Upload</w:t>
        <w:br/>
        <w:t xml:space="preserve">      &lt;div&gt;</w:t>
        <w:br/>
        <w:t xml:space="preserve">        &lt;h2&gt;Upload WhatsApp Chat Export&lt;/h2&gt;</w:t>
        <w:br/>
        <w:t xml:space="preserve">        &lt;input </w:t>
        <w:br/>
        <w:t xml:space="preserve">          type="file" </w:t>
        <w:br/>
        <w:t xml:space="preserve">          accept=".txt"</w:t>
        <w:br/>
        <w:t xml:space="preserve">          onChange={handleFileSelect}</w:t>
        <w:br/>
        <w:t xml:space="preserve">          disabled={isLoading}</w:t>
        <w:br/>
        <w:t xml:space="preserve">        /&gt;</w:t>
        <w:br/>
        <w:t xml:space="preserve">        &lt;p&gt;Export a WhatsApp chat to .txt format before uploading&lt;/p&gt;</w:t>
        <w:br/>
        <w:t xml:space="preserve">      &lt;/div&gt;</w:t>
        <w:br/>
        <w:t xml:space="preserve">    ) : (</w:t>
        <w:br/>
        <w:t xml:space="preserve">      // Step 2: Participant Selection</w:t>
        <w:br/>
        <w:t xml:space="preserve">      &lt;div&gt;</w:t>
        <w:br/>
        <w:t xml:space="preserve">        &lt;h2&gt;Who do you want to chat with?&lt;/h2&gt;</w:t>
        <w:br/>
        <w:t xml:space="preserve">        &lt;ul className="participants"&gt;</w:t>
        <w:br/>
        <w:t xml:space="preserve">          {participants.map(p =&gt; (</w:t>
        <w:br/>
        <w:t xml:space="preserve">            &lt;li key={p.name} onClick={() =&gt; handleParticipantSelect(p.name)}&gt;</w:t>
        <w:br/>
        <w:t xml:space="preserve">              &lt;strong&gt;{p.name}&lt;/strong&gt;</w:t>
        <w:br/>
        <w:t xml:space="preserve">              &lt;p&gt;{p.messageCount} messages&lt;/p&gt;</w:t>
        <w:br/>
        <w:t xml:space="preserve">            &lt;/li&gt;</w:t>
        <w:br/>
        <w:t xml:space="preserve">          ))}</w:t>
        <w:br/>
        <w:t xml:space="preserve">        &lt;/ul&gt;</w:t>
        <w:br/>
        <w:t xml:space="preserve">      &lt;/div&gt;</w:t>
        <w:br/>
        <w:t xml:space="preserve">    )}</w:t>
        <w:br/>
        <w:t xml:space="preserve">  &lt;/div&gt;</w:t>
        <w:br/>
        <w:t>)</w:t>
      </w:r>
    </w:p>
    <w:p/>
    <w:p>
      <w:pPr>
        <w:pStyle w:val="Heading3"/>
      </w:pPr>
      <w:r>
        <w:t>Integration with App</w:t>
      </w:r>
    </w:p>
    <w:p/>
    <w:p>
      <w:pPr>
        <w:pStyle w:val="ListBullet"/>
      </w:pPr>
      <w:r>
        <w:rPr>
          <w:rFonts w:ascii="Courier New" w:hAnsi="Courier New"/>
          <w:sz w:val="18"/>
        </w:rPr>
        <w:t>&lt;PersonaSetup</w:t>
        <w:br/>
        <w:t xml:space="preserve">  onComplete={handlePersonaSetupComplete}</w:t>
        <w:br/>
        <w:t xml:space="preserve">  defaultPersonaProfile={personaProfile}</w:t>
        <w:br/>
        <w:t>/&gt;</w:t>
      </w:r>
    </w:p>
    <w:p/>
    <w:p>
      <w:r>
        <w:t>---</w:t>
      </w:r>
    </w:p>
    <w:p/>
    <w:p>
      <w:pPr>
        <w:pStyle w:val="Heading2"/>
      </w:pPr>
      <w:r>
        <w:t>LiveAvatar Component</w:t>
      </w:r>
    </w:p>
    <w:p/>
    <w:p>
      <w:r>
        <w:t>**File**: [src/LiveAvatar.tsx](../src/LiveAvatar.tsx)</w:t>
      </w:r>
    </w:p>
    <w:p/>
    <w:p>
      <w:r>
        <w:t>Renders an animated 3D avatar using HeyGen's LiveAvatar SDK. Plays video and audio of avatar speaking responses.</w:t>
      </w:r>
    </w:p>
    <w:p/>
    <w:p>
      <w:pPr>
        <w:pStyle w:val="Heading3"/>
      </w:pPr>
      <w:r>
        <w:t>Responsibilities</w:t>
      </w:r>
    </w:p>
    <w:p/>
    <w:p>
      <w:r>
        <w:t>- Integrate HeyGen LiveAvatar SDK</w:t>
      </w:r>
    </w:p>
    <w:p>
      <w:r>
        <w:t>- Stream avatar video in video element</w:t>
      </w:r>
    </w:p>
    <w:p>
      <w:r>
        <w:t>- Handle audio playback</w:t>
      </w:r>
    </w:p>
    <w:p>
      <w:r>
        <w:t>- Play avatar responses to user chat</w:t>
      </w:r>
    </w:p>
    <w:p>
      <w:r>
        <w:t>- Manage video session lifecycle</w:t>
      </w:r>
    </w:p>
    <w:p>
      <w:r>
        <w:t>- Handle SDK initialization and cleanup</w:t>
      </w:r>
    </w:p>
    <w:p/>
    <w:p>
      <w:pPr>
        <w:pStyle w:val="Heading3"/>
      </w:pPr>
      <w:r>
        <w:t>Component Props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LiveAvatarProps {</w:t>
        <w:br/>
        <w:t xml:space="preserve">  personaProfile: PersonaProfile</w:t>
        <w:br/>
        <w:t xml:space="preserve">  isVisible?: boolean</w:t>
        <w:br/>
        <w:t xml:space="preserve">  apiKey?: string  // Can override from .env</w:t>
        <w:br/>
        <w:t>}</w:t>
      </w:r>
    </w:p>
    <w:p/>
    <w:p>
      <w:pPr>
        <w:pStyle w:val="Heading3"/>
      </w:pPr>
      <w:r>
        <w:t>State Variables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LiveAvatarState {</w:t>
        <w:br/>
        <w:t xml:space="preserve">  session: HeyGenAvatarSession | null    // SDK session</w:t>
        <w:br/>
        <w:t xml:space="preserve">  isSessionReady: boolean                  // Session initialized</w:t>
        <w:br/>
        <w:t xml:space="preserve">  isPlaying: boolean                       // Currently playing video</w:t>
        <w:br/>
        <w:t xml:space="preserve">  error: string | null                     // Error message</w:t>
        <w:br/>
        <w:t>}</w:t>
      </w:r>
    </w:p>
    <w:p/>
    <w:p>
      <w:pPr>
        <w:pStyle w:val="Heading3"/>
      </w:pPr>
      <w:r>
        <w:t>Key Functions</w:t>
      </w:r>
    </w:p>
    <w:p/>
    <w:p>
      <w:pPr>
        <w:pStyle w:val="Heading4"/>
      </w:pPr>
      <w:r>
        <w:t>`useEffect(() =&gt; { ... }, [])`</w:t>
      </w:r>
    </w:p>
    <w:p>
      <w:r>
        <w:t>On component mount, initialize HeyGen SDK.</w:t>
      </w:r>
    </w:p>
    <w:p/>
    <w:p>
      <w:pPr>
        <w:pStyle w:val="ListBullet"/>
      </w:pPr>
      <w:r>
        <w:rPr>
          <w:rFonts w:ascii="Courier New" w:hAnsi="Courier New"/>
          <w:sz w:val="18"/>
        </w:rPr>
        <w:t>useEffect(() =&gt; {</w:t>
        <w:br/>
        <w:t xml:space="preserve">  const initializeAvatar = async () =&gt; {</w:t>
        <w:br/>
        <w:t xml:space="preserve">    try {</w:t>
        <w:br/>
        <w:t xml:space="preserve">      const session = new HeyGenAvatarSession({</w:t>
        <w:br/>
        <w:t xml:space="preserve">        apiKey: apiKey || process.env.VITE_LIVEAVATAR_API_KEY,</w:t>
        <w:br/>
        <w:t xml:space="preserve">        avatarName: personaProfile.avatarId || 'default',</w:t>
        <w:br/>
        <w:t xml:space="preserve">      })</w:t>
        <w:br/>
        <w:t xml:space="preserve">      </w:t>
        <w:br/>
        <w:t xml:space="preserve">      await session.startSession()</w:t>
        <w:br/>
        <w:t xml:space="preserve">      setSession(session)</w:t>
        <w:br/>
        <w:t xml:space="preserve">      setIsSessionReady(true)</w:t>
        <w:br/>
        <w:t xml:space="preserve">    } catch (error) {</w:t>
        <w:br/>
        <w:t xml:space="preserve">      setError(`Failed to initialize avatar: ${error.message}`)</w:t>
        <w:br/>
        <w:t xml:space="preserve">    }</w:t>
        <w:br/>
        <w:t xml:space="preserve">  }</w:t>
        <w:br/>
        <w:t xml:space="preserve">  </w:t>
        <w:br/>
        <w:t xml:space="preserve">  initializeAvatar()</w:t>
        <w:br/>
        <w:t xml:space="preserve">  </w:t>
        <w:br/>
        <w:t xml:space="preserve">  return () =&gt; {</w:t>
        <w:br/>
        <w:t xml:space="preserve">    // Cleanup on unmount</w:t>
        <w:br/>
        <w:t xml:space="preserve">    session?.endSession()</w:t>
        <w:br/>
        <w:t xml:space="preserve">  }</w:t>
        <w:br/>
        <w:t>}, [])</w:t>
      </w:r>
    </w:p>
    <w:p/>
    <w:p>
      <w:pPr>
        <w:pStyle w:val="Heading4"/>
      </w:pPr>
      <w:r>
        <w:t>`async playResponse(text: string)`</w:t>
      </w:r>
    </w:p>
    <w:p>
      <w:r>
        <w:t>Called from App when there's a new AI response to play. Generates and plays avatar video.</w:t>
      </w:r>
    </w:p>
    <w:p/>
    <w:p>
      <w:pPr>
        <w:pStyle w:val="ListBullet"/>
      </w:pPr>
      <w:r>
        <w:rPr>
          <w:rFonts w:ascii="Courier New" w:hAnsi="Courier New"/>
          <w:sz w:val="18"/>
        </w:rPr>
        <w:t>const playResponse = async (text: string) =&gt; {</w:t>
        <w:br/>
        <w:t xml:space="preserve">  if (!session || !isSessionReady) return</w:t>
        <w:br/>
        <w:t xml:space="preserve">  </w:t>
        <w:br/>
        <w:t xml:space="preserve">  setIsPlaying(true)</w:t>
        <w:br/>
        <w:t xml:space="preserve">  </w:t>
        <w:br/>
        <w:t xml:space="preserve">  try {</w:t>
        <w:br/>
        <w:t xml:space="preserve">    // Generate avatar video for text</w:t>
        <w:br/>
        <w:t xml:space="preserve">    const videoData = await session.generateVideo(text, {</w:t>
        <w:br/>
        <w:t xml:space="preserve">      personaId: personaProfile.avatarId,</w:t>
        <w:br/>
        <w:t xml:space="preserve">      voiceId: personaProfile.voiceId,</w:t>
        <w:br/>
        <w:t xml:space="preserve">      language: 'en'</w:t>
        <w:br/>
        <w:t xml:space="preserve">    })</w:t>
        <w:br/>
        <w:t xml:space="preserve">    </w:t>
        <w:br/>
        <w:t xml:space="preserve">    // Play video in video element</w:t>
        <w:br/>
        <w:t xml:space="preserve">    const videoElement = videoRef.current</w:t>
        <w:br/>
        <w:t xml:space="preserve">    if (videoElement) {</w:t>
        <w:br/>
        <w:t xml:space="preserve">      videoElement.src = videoData.url</w:t>
        <w:br/>
        <w:t xml:space="preserve">      await videoElement.play()</w:t>
        <w:br/>
        <w:t xml:space="preserve">    }</w:t>
        <w:br/>
        <w:t xml:space="preserve">  } catch (error) {</w:t>
        <w:br/>
        <w:t xml:space="preserve">    setError(`Failed to play avatar: ${error.message}`)</w:t>
        <w:br/>
        <w:t xml:space="preserve">  }</w:t>
        <w:br/>
        <w:t xml:space="preserve">  </w:t>
        <w:br/>
        <w:t xml:space="preserve">  setIsPlaying(false)</w:t>
        <w:br/>
        <w:t>}</w:t>
      </w:r>
    </w:p>
    <w:p/>
    <w:p>
      <w:pPr>
        <w:pStyle w:val="Heading3"/>
      </w:pPr>
      <w:r>
        <w:t>Rendering Logic</w:t>
      </w:r>
    </w:p>
    <w:p/>
    <w:p>
      <w:pPr>
        <w:pStyle w:val="ListBullet"/>
      </w:pPr>
      <w:r>
        <w:rPr>
          <w:rFonts w:ascii="Courier New" w:hAnsi="Courier New"/>
          <w:sz w:val="18"/>
        </w:rPr>
        <w:t>return (</w:t>
        <w:br/>
        <w:t xml:space="preserve">  &lt;div className="live-avatar"&gt;</w:t>
        <w:br/>
        <w:t xml:space="preserve">    {error &amp;&amp; &lt;div className="error"&gt;{error}&lt;/div&gt;}</w:t>
        <w:br/>
        <w:t xml:space="preserve">    </w:t>
        <w:br/>
        <w:t xml:space="preserve">    {isSessionReady ? (</w:t>
        <w:br/>
        <w:t xml:space="preserve">      &lt;video</w:t>
        <w:br/>
        <w:t xml:space="preserve">        ref={videoRef}</w:t>
        <w:br/>
        <w:t xml:space="preserve">        autoPlay</w:t>
        <w:br/>
        <w:t xml:space="preserve">        muted={false}</w:t>
        <w:br/>
        <w:t xml:space="preserve">        style={{ width: '100%', maxWidth: '400px' }}</w:t>
        <w:br/>
        <w:t xml:space="preserve">      /&gt;</w:t>
        <w:br/>
        <w:t xml:space="preserve">    ) : (</w:t>
        <w:br/>
        <w:t xml:space="preserve">      &lt;p&gt;Loading avatar...&lt;/p&gt;</w:t>
        <w:br/>
        <w:t xml:space="preserve">    )}</w:t>
        <w:br/>
        <w:t xml:space="preserve">  &lt;/div&gt;</w:t>
        <w:br/>
        <w:t>)</w:t>
      </w:r>
    </w:p>
    <w:p/>
    <w:p>
      <w:pPr>
        <w:pStyle w:val="Heading3"/>
      </w:pPr>
      <w:r>
        <w:t>Using forwardRef</w:t>
      </w:r>
    </w:p>
    <w:p/>
    <w:p>
      <w:r>
        <w:t>The component uses React `forwardRef` to expose `playResponse` to parent:</w:t>
      </w:r>
    </w:p>
    <w:p/>
    <w:p>
      <w:pPr>
        <w:pStyle w:val="ListBullet"/>
      </w:pPr>
      <w:r>
        <w:rPr>
          <w:rFonts w:ascii="Courier New" w:hAnsi="Courier New"/>
          <w:sz w:val="18"/>
        </w:rPr>
        <w:t>export const LiveAvatar = forwardRef&lt;LiveAvatarHandle, LiveAvatarProps&gt;(</w:t>
        <w:br/>
        <w:t xml:space="preserve">  (props, ref) =&gt; {</w:t>
        <w:br/>
        <w:t xml:space="preserve">    // ... component code ...</w:t>
        <w:br/>
        <w:t xml:space="preserve">    </w:t>
        <w:br/>
        <w:t xml:space="preserve">    useImperativeHandle(ref, () =&gt; ({</w:t>
        <w:br/>
        <w:t xml:space="preserve">      playResponse: (text: string) =&gt; playResponse(text)</w:t>
        <w:br/>
        <w:t xml:space="preserve">    }))</w:t>
        <w:br/>
        <w:t xml:space="preserve">    </w:t>
        <w:br/>
        <w:t xml:space="preserve">    return (/* JSX */)</w:t>
        <w:br/>
        <w:t xml:space="preserve">  }</w:t>
        <w:br/>
        <w:t>)</w:t>
      </w:r>
    </w:p>
    <w:p/>
    <w:p>
      <w:pPr>
        <w:pStyle w:val="Heading3"/>
      </w:pPr>
      <w:r>
        <w:t>Integration with App</w:t>
      </w:r>
    </w:p>
    <w:p/>
    <w:p>
      <w:pPr>
        <w:pStyle w:val="ListBullet"/>
      </w:pPr>
      <w:r>
        <w:rPr>
          <w:rFonts w:ascii="Courier New" w:hAnsi="Courier New"/>
          <w:sz w:val="18"/>
        </w:rPr>
        <w:t>const liveAvatarRef = useRef&lt;LiveAvatarHandle&gt;(null)</w:t>
        <w:br/>
        <w:br/>
        <w:t>// In render</w:t>
        <w:br/>
        <w:t>&lt;LiveAvatar ref={liveAvatarRef} personaProfile={personaProfile} /&gt;</w:t>
        <w:br/>
        <w:br/>
        <w:t>// When sending message</w:t>
        <w:br/>
        <w:t>if (avatarEnabled &amp;&amp; liveAvatarRef.current) {</w:t>
        <w:br/>
        <w:t xml:space="preserve">  await liveAvatarRef.current.playResponse(response.response)</w:t>
        <w:br/>
        <w:t>}</w:t>
      </w:r>
    </w:p>
    <w:p/>
    <w:p>
      <w:r>
        <w:t>---</w:t>
      </w:r>
    </w:p>
    <w:p/>
    <w:p>
      <w:pPr>
        <w:pStyle w:val="Heading2"/>
      </w:pPr>
      <w:r>
        <w:t>Avatar Component</w:t>
      </w:r>
    </w:p>
    <w:p/>
    <w:p>
      <w:r>
        <w:t>**File**: [src/Avatar.tsx](../src/Avatar.tsx)</w:t>
      </w:r>
    </w:p>
    <w:p/>
    <w:p>
      <w:r>
        <w:t>3D character avatar using Three.js. Displays animated character model with optional animations.</w:t>
      </w:r>
    </w:p>
    <w:p/>
    <w:p>
      <w:pPr>
        <w:pStyle w:val="Heading3"/>
      </w:pPr>
      <w:r>
        <w:t>Responsibilities</w:t>
      </w:r>
    </w:p>
    <w:p/>
    <w:p>
      <w:r>
        <w:t>- Render 3D character model (Three.js)</w:t>
      </w:r>
    </w:p>
    <w:p>
      <w:r>
        <w:t>- Load Mixamo animations</w:t>
      </w:r>
    </w:p>
    <w:p>
      <w:r>
        <w:t>- Control avatar animations</w:t>
      </w:r>
    </w:p>
    <w:p>
      <w:r>
        <w:t>- Handle camera and lighting</w:t>
      </w:r>
    </w:p>
    <w:p>
      <w:r>
        <w:t>- Respond to chat interactions</w:t>
      </w:r>
    </w:p>
    <w:p/>
    <w:p>
      <w:pPr>
        <w:pStyle w:val="Heading3"/>
      </w:pPr>
      <w:r>
        <w:t>Component Props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AvatarProps {</w:t>
        <w:br/>
        <w:t xml:space="preserve">  personaProfile: PersonaProfile</w:t>
        <w:br/>
        <w:t xml:space="preserve">  scale?: number           // Avatar size (default 1.5)</w:t>
        <w:br/>
        <w:t xml:space="preserve">  animationSpeed?: number  // Animation playback speed</w:t>
        <w:br/>
        <w:t>}</w:t>
      </w:r>
    </w:p>
    <w:p/>
    <w:p>
      <w:pPr>
        <w:pStyle w:val="Heading3"/>
      </w:pPr>
      <w:r>
        <w:t>State Variables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AvatarState {</w:t>
        <w:br/>
        <w:t xml:space="preserve">  model: THREE.Group | null          // Loaded character model</w:t>
        <w:br/>
        <w:t xml:space="preserve">  mixer: THREE.AnimationMixer | null  // Animation controller</w:t>
        <w:br/>
        <w:t xml:space="preserve">  actions: THREE.AnimationAction[]    // Loaded animations</w:t>
        <w:br/>
        <w:t xml:space="preserve">  currentAnimation: string | null      // Currently playing animation</w:t>
        <w:br/>
        <w:t>}</w:t>
      </w:r>
    </w:p>
    <w:p/>
    <w:p>
      <w:pPr>
        <w:pStyle w:val="Heading3"/>
      </w:pPr>
      <w:r>
        <w:t>Key Functions</w:t>
      </w:r>
    </w:p>
    <w:p/>
    <w:p>
      <w:pPr>
        <w:pStyle w:val="Heading4"/>
      </w:pPr>
      <w:r>
        <w:t>`useEffect(() =&gt; { ... }, [personaProfile])`</w:t>
      </w:r>
    </w:p>
    <w:p>
      <w:r>
        <w:t>Load 3D model and animations on component mount.</w:t>
      </w:r>
    </w:p>
    <w:p/>
    <w:p>
      <w:pPr>
        <w:pStyle w:val="ListBullet"/>
      </w:pPr>
      <w:r>
        <w:rPr>
          <w:rFonts w:ascii="Courier New" w:hAnsi="Courier New"/>
          <w:sz w:val="18"/>
        </w:rPr>
        <w:t>useEffect(() =&gt; {</w:t>
        <w:br/>
        <w:t xml:space="preserve">  const loader = new GLTFLoader()</w:t>
        <w:br/>
        <w:t xml:space="preserve">  </w:t>
        <w:br/>
        <w:t xml:space="preserve">  // Load character model</w:t>
        <w:br/>
        <w:t xml:space="preserve">  loader.load('models/character.glb', (gltf) =&gt; {</w:t>
        <w:br/>
        <w:t xml:space="preserve">    const model = gltf.scene</w:t>
        <w:br/>
        <w:t xml:space="preserve">    model.scale.set(props.scale, props.scale, props.scale)</w:t>
        <w:br/>
        <w:t xml:space="preserve">    </w:t>
        <w:br/>
        <w:t xml:space="preserve">    sceneRef.current?.add(model)</w:t>
        <w:br/>
        <w:t xml:space="preserve">    </w:t>
        <w:br/>
        <w:t xml:space="preserve">    // Setup animation mixer</w:t>
        <w:br/>
        <w:t xml:space="preserve">    const mixer = new THREE.AnimationMixer(model)</w:t>
        <w:br/>
        <w:t xml:space="preserve">    setMixer(mixer)</w:t>
        <w:br/>
        <w:t xml:space="preserve">    </w:t>
        <w:br/>
        <w:t xml:space="preserve">    // Load animations from Mixamo</w:t>
        <w:br/>
        <w:t xml:space="preserve">    const actions = gltf.animations.map(clip =&gt; mixer.clipAction(clip))</w:t>
        <w:br/>
        <w:t xml:space="preserve">    setActions(actions)</w:t>
        <w:br/>
        <w:t xml:space="preserve">  })</w:t>
        <w:br/>
        <w:t>}, [personaProfile])</w:t>
      </w:r>
    </w:p>
    <w:p/>
    <w:p>
      <w:pPr>
        <w:pStyle w:val="Heading4"/>
      </w:pPr>
      <w:r>
        <w:t>`playAnimation(animationName: string)`</w:t>
      </w:r>
    </w:p>
    <w:p>
      <w:r>
        <w:t>Play a specific animation on the avatar.</w:t>
      </w:r>
    </w:p>
    <w:p/>
    <w:p>
      <w:pPr>
        <w:pStyle w:val="ListBullet"/>
      </w:pPr>
      <w:r>
        <w:rPr>
          <w:rFonts w:ascii="Courier New" w:hAnsi="Courier New"/>
          <w:sz w:val="18"/>
        </w:rPr>
        <w:t>const playAnimation = (animationName: string) =&gt; {</w:t>
        <w:br/>
        <w:t xml:space="preserve">  const action = actions.find(a =&gt; a.getClip().name === animationName)</w:t>
        <w:br/>
        <w:t xml:space="preserve">  </w:t>
        <w:br/>
        <w:t xml:space="preserve">  if (action) {</w:t>
        <w:br/>
        <w:t xml:space="preserve">    if (currentAnimation) {</w:t>
        <w:br/>
        <w:t xml:space="preserve">      actions[currentAnimation].stop()</w:t>
        <w:br/>
        <w:t xml:space="preserve">    }</w:t>
        <w:br/>
        <w:t xml:space="preserve">    action.reset()</w:t>
        <w:br/>
        <w:t xml:space="preserve">    action.play()</w:t>
        <w:br/>
        <w:t xml:space="preserve">    setCurrentAnimation(animationName)</w:t>
        <w:br/>
        <w:t xml:space="preserve">  }</w:t>
        <w:br/>
        <w:t>}</w:t>
      </w:r>
    </w:p>
    <w:p/>
    <w:p>
      <w:pPr>
        <w:pStyle w:val="Heading3"/>
      </w:pPr>
      <w:r>
        <w:t>Rendering Logic</w:t>
      </w:r>
    </w:p>
    <w:p/>
    <w:p>
      <w:r>
        <w:t>Uses React Three Fiber for easier Three.js integration:</w:t>
      </w:r>
    </w:p>
    <w:p/>
    <w:p>
      <w:pPr>
        <w:pStyle w:val="ListBullet"/>
      </w:pPr>
      <w:r>
        <w:rPr>
          <w:rFonts w:ascii="Courier New" w:hAnsi="Courier New"/>
          <w:sz w:val="18"/>
        </w:rPr>
        <w:t>return (</w:t>
        <w:br/>
        <w:t xml:space="preserve">  &lt;div className="avatar-container"&gt;</w:t>
        <w:br/>
        <w:t xml:space="preserve">    &lt;Canvas camera={{ position: [0, 1.6, 2.5], fov: 50 }}&gt;</w:t>
        <w:br/>
        <w:t xml:space="preserve">      {/* Lighting */}</w:t>
        <w:br/>
        <w:t xml:space="preserve">      &lt;ambientLight intensity={0.6} /&gt;</w:t>
        <w:br/>
        <w:t xml:space="preserve">      &lt;directionalLight position={[5, 10, 5]} intensity={1} /&gt;</w:t>
        <w:br/>
        <w:t xml:space="preserve">      </w:t>
        <w:br/>
        <w:t xml:space="preserve">      {/* 3D Scene */}</w:t>
        <w:br/>
        <w:t xml:space="preserve">      &lt;group ref={groupRef}&gt;</w:t>
        <w:br/>
        <w:t xml:space="preserve">        {/* Model loaded via useGLTF */}</w:t>
        <w:br/>
        <w:t xml:space="preserve">        &lt;Model personaProfile={personaProfile} /&gt;</w:t>
        <w:br/>
        <w:t xml:space="preserve">      &lt;/group&gt;</w:t>
        <w:br/>
        <w:t xml:space="preserve">      </w:t>
        <w:br/>
        <w:t xml:space="preserve">      {/* Controls */}</w:t>
        <w:br/>
        <w:t xml:space="preserve">      &lt;OrbitControls /&gt;</w:t>
        <w:br/>
        <w:t xml:space="preserve">    &lt;/Canvas&gt;</w:t>
        <w:br/>
        <w:t xml:space="preserve">  &lt;/div&gt;</w:t>
        <w:br/>
        <w:t>)</w:t>
      </w:r>
    </w:p>
    <w:p/>
    <w:p>
      <w:pPr>
        <w:pStyle w:val="Heading3"/>
      </w:pPr>
      <w:r>
        <w:t>Available Animations</w:t>
      </w:r>
    </w:p>
    <w:p/>
    <w:p>
      <w:r>
        <w:t>Mixamo provides animations like:</w:t>
      </w:r>
    </w:p>
    <w:p>
      <w:r>
        <w:t>- `Idle` — Neutral standing pose</w:t>
      </w:r>
    </w:p>
    <w:p>
      <w:r>
        <w:t>- `Talking` — Speaking animation (loops)</w:t>
      </w:r>
    </w:p>
    <w:p>
      <w:r>
        <w:t>- `Breathing Idle` — Breathing while idle</w:t>
      </w:r>
    </w:p>
    <w:p>
      <w:r>
        <w:t>- `Greeting` — Wave/greeting gesture</w:t>
      </w:r>
    </w:p>
    <w:p>
      <w:r>
        <w:t>- `Thinking` — Hand-on-chin thinking</w:t>
      </w:r>
    </w:p>
    <w:p>
      <w:r>
        <w:t>- `Happy` — Celebratory</w:t>
      </w:r>
    </w:p>
    <w:p/>
    <w:p>
      <w:r>
        <w:t>---</w:t>
      </w:r>
    </w:p>
    <w:p/>
    <w:p>
      <w:pPr>
        <w:pStyle w:val="Heading2"/>
      </w:pPr>
      <w:r>
        <w:t>Integration Notes</w:t>
      </w:r>
    </w:p>
    <w:p/>
    <w:p>
      <w:pPr>
        <w:pStyle w:val="Heading3"/>
      </w:pPr>
      <w:r>
        <w:t>Data Flow Between Components</w:t>
      </w:r>
    </w:p>
    <w:p/>
    <w:p>
      <w:pPr>
        <w:pStyle w:val="ListBullet"/>
      </w:pPr>
      <w:r>
        <w:rPr>
          <w:rFonts w:ascii="Courier New" w:hAnsi="Courier New"/>
          <w:sz w:val="18"/>
        </w:rPr>
        <w:t>User Input (Browser)</w:t>
        <w:br/>
        <w:t xml:space="preserve">    ↓</w:t>
        <w:br/>
        <w:t>App state update</w:t>
        <w:br/>
        <w:t xml:space="preserve">    ↓</w:t>
        <w:br/>
        <w:t>API call to backend</w:t>
        <w:br/>
        <w:t xml:space="preserve">    ↓</w:t>
        <w:br/>
        <w:t>Response received</w:t>
        <w:br/>
        <w:t xml:space="preserve">    ↓</w:t>
        <w:br/>
        <w:t>Update messages state</w:t>
        <w:br/>
        <w:t xml:space="preserve">    ↓</w:t>
        <w:br/>
        <w:t>Re-render ChatDisplay</w:t>
        <w:br/>
        <w:t xml:space="preserve">    ↓</w:t>
        <w:br/>
        <w:t>Trigger LiveAvatar or Avatar animation</w:t>
      </w:r>
    </w:p>
    <w:p/>
    <w:p>
      <w:pPr>
        <w:pStyle w:val="Heading3"/>
      </w:pPr>
      <w:r>
        <w:t>API Integration (api.ts)</w:t>
      </w:r>
    </w:p>
    <w:p/>
    <w:p>
      <w:r>
        <w:t>All API calls go through a type-safe wrapper:</w:t>
      </w:r>
    </w:p>
    <w:p/>
    <w:p>
      <w:pPr>
        <w:pStyle w:val="ListBullet"/>
      </w:pPr>
      <w:r>
        <w:rPr>
          <w:rFonts w:ascii="Courier New" w:hAnsi="Courier New"/>
          <w:sz w:val="18"/>
        </w:rPr>
        <w:t>// src/api.ts</w:t>
        <w:br/>
        <w:t xml:space="preserve">export const bootstrap = () =&gt; </w:t>
        <w:br/>
        <w:t xml:space="preserve">  axios.post&lt;BootstrapResponse&gt;('/api/personas/bootstrap')</w:t>
        <w:br/>
        <w:br/>
        <w:t>export const sendMessage = (</w:t>
        <w:br/>
        <w:t xml:space="preserve">  conversationId: string, </w:t>
        <w:br/>
        <w:t xml:space="preserve">  userMessage: string</w:t>
        <w:br/>
        <w:t>) =&gt; axios.post&lt;ChatResponse&gt;('/api/chat', {</w:t>
        <w:br/>
        <w:t xml:space="preserve">  conversationId,</w:t>
        <w:br/>
        <w:t xml:space="preserve">  userMessage</w:t>
        <w:br/>
        <w:t>})</w:t>
        <w:br/>
        <w:br/>
        <w:t>export const previewWhatsapp = (formData: FormData) =&gt;</w:t>
        <w:br/>
        <w:t xml:space="preserve">  axios.post&lt;WhatsappPreviewResponse&gt;(</w:t>
        <w:br/>
        <w:t xml:space="preserve">    '/api/persona/preview-whatsapp',</w:t>
        <w:br/>
        <w:t xml:space="preserve">    formData</w:t>
        <w:br/>
        <w:t xml:space="preserve">  )</w:t>
        <w:br/>
        <w:br/>
        <w:t>export const configureWhatsapp = (formData: FormData) =&gt;</w:t>
        <w:br/>
        <w:t xml:space="preserve">  axios.post&lt;WhatsappConfigureResponse&gt;(</w:t>
        <w:br/>
        <w:t xml:space="preserve">    '/api/persona/configure-whatsapp',</w:t>
        <w:br/>
        <w:t xml:space="preserve">    formData</w:t>
        <w:br/>
        <w:t xml:space="preserve">  )</w:t>
      </w:r>
    </w:p>
    <w:p/>
    <w:p>
      <w:pPr>
        <w:pStyle w:val="Heading3"/>
      </w:pPr>
      <w:r>
        <w:t>Styling</w:t>
      </w:r>
    </w:p>
    <w:p/>
    <w:p>
      <w:r>
        <w:t>Components use CSS modules or vanilla CSS:</w:t>
      </w:r>
    </w:p>
    <w:p/>
    <w:p>
      <w:pPr>
        <w:pStyle w:val="ListBullet"/>
      </w:pPr>
      <w:r>
        <w:rPr>
          <w:rFonts w:ascii="Courier New" w:hAnsi="Courier New"/>
          <w:sz w:val="18"/>
        </w:rPr>
        <w:t>import './App.css'</w:t>
        <w:br/>
        <w:br/>
        <w:t>// In JSX</w:t>
        <w:br/>
        <w:t>&lt;div className="app"&gt;</w:t>
        <w:br/>
        <w:t xml:space="preserve">  &lt;div className="chat-container"&gt;</w:t>
        <w:br/>
        <w:t xml:space="preserve">    {/* ... */}</w:t>
        <w:br/>
        <w:t xml:space="preserve">  &lt;/div&gt;</w:t>
        <w:br/>
        <w:t>&lt;/div&gt;</w:t>
      </w:r>
    </w:p>
    <w:p/>
    <w:p>
      <w:pPr>
        <w:pStyle w:val="Heading3"/>
      </w:pPr>
      <w:r>
        <w:t>Performance Optimization</w:t>
      </w:r>
    </w:p>
    <w:p/>
    <w:p>
      <w:r>
        <w:t>- Memoize child components to prevent unnecessary re-renders</w:t>
      </w:r>
    </w:p>
    <w:p>
      <w:r>
        <w:t>- Use `useCallback` for event handlers</w:t>
      </w:r>
    </w:p>
    <w:p>
      <w:r>
        <w:t>- Lazy load heavy components (Avatar) with `React.lazy()`</w:t>
      </w:r>
    </w:p>
    <w:p>
      <w:r>
        <w:t>- Optimize API calls: debounce rapid messages</w:t>
      </w:r>
    </w:p>
    <w:p/>
    <w:p>
      <w:pPr>
        <w:pStyle w:val="ListBullet"/>
      </w:pPr>
      <w:r>
        <w:rPr>
          <w:rFonts w:ascii="Courier New" w:hAnsi="Courier New"/>
          <w:sz w:val="18"/>
        </w:rPr>
        <w:t>const memoizedChatDisplay = React.memo(ChatDisplay)</w:t>
        <w:br/>
        <w:br/>
        <w:t>const handleSendMessage = useCallback((msg: string) =&gt; {</w:t>
        <w:br/>
        <w:t xml:space="preserve">  // ... handler code</w:t>
        <w:br/>
        <w:t>}, [conversationId])</w:t>
      </w:r>
    </w:p>
    <w:p/>
    <w:p>
      <w:r>
        <w:t>---</w:t>
      </w:r>
    </w:p>
    <w:p/>
    <w:p>
      <w:pPr>
        <w:pStyle w:val="Heading2"/>
      </w:pPr>
      <w:r>
        <w:t>Component Development Guidelines</w:t>
      </w:r>
    </w:p>
    <w:p/>
    <w:p>
      <w:pPr>
        <w:pStyle w:val="Heading3"/>
      </w:pPr>
      <w:r>
        <w:t>Adding a New Component</w:t>
      </w:r>
    </w:p>
    <w:p/>
    <w:p>
      <w:r>
        <w:t>1. Create file: `src/NewComponent.tsx`</w:t>
      </w:r>
    </w:p>
    <w:p>
      <w:r>
        <w:t>2. Define prop interfaces: `interface NewComponentProps { ... }`</w:t>
      </w:r>
    </w:p>
    <w:p>
      <w:r>
        <w:t>3. Export component: `export const NewComponent = (props) =&gt; { ... }`</w:t>
      </w:r>
    </w:p>
    <w:p>
      <w:r>
        <w:t>4. Import in App: `import { NewComponent } from './NewComponent'`</w:t>
      </w:r>
    </w:p>
    <w:p>
      <w:r>
        <w:t>5. Add to component hierarchy</w:t>
      </w:r>
    </w:p>
    <w:p>
      <w:r>
        <w:t>6. Add unit tests (optional)</w:t>
      </w:r>
    </w:p>
    <w:p/>
    <w:p>
      <w:pPr>
        <w:pStyle w:val="Heading3"/>
      </w:pPr>
      <w:r>
        <w:t>Best Practices</w:t>
      </w:r>
    </w:p>
    <w:p/>
    <w:p>
      <w:r>
        <w:t>- Keep components focused on single responsibility</w:t>
      </w:r>
    </w:p>
    <w:p>
      <w:r>
        <w:t>- Use props for configuration, not global state (for most components)</w:t>
      </w:r>
    </w:p>
    <w:p>
      <w:r>
        <w:t>- Document props with JSDoc comments</w:t>
      </w:r>
    </w:p>
    <w:p>
      <w:r>
        <w:t>- Use TypeScript for type safety</w:t>
      </w:r>
    </w:p>
    <w:p>
      <w:r>
        <w:t>- Handle loading and error states</w:t>
      </w:r>
    </w:p>
    <w:p>
      <w:r>
        <w:t>- Make components responsive</w:t>
      </w:r>
    </w:p>
    <w:p/>
    <w:p>
      <w:pPr>
        <w:pStyle w:val="ListBullet"/>
      </w:pPr>
      <w:r>
        <w:rPr>
          <w:rFonts w:ascii="Courier New" w:hAnsi="Courier New"/>
          <w:sz w:val="18"/>
        </w:rPr>
        <w:t>/**</w:t>
        <w:br/>
        <w:t xml:space="preserve"> * Displays a chat message bubble</w:t>
        <w:br/>
        <w:t xml:space="preserve"> * @param role - 'user' or 'assistant'</w:t>
        <w:br/>
        <w:t xml:space="preserve"> * @param content - Message text</w:t>
        <w:br/>
        <w:t xml:space="preserve"> * @param cite_items - Optional grounding information</w:t>
        <w:br/>
        <w:t xml:space="preserve"> */</w:t>
        <w:br/>
        <w:t>export const MessageBubble = ({ role, content, cite_items }: MessageBubbleProps) =&gt; {</w:t>
        <w:br/>
        <w:t xml:space="preserve">  return (</w:t>
        <w:br/>
        <w:t xml:space="preserve">    &lt;div className={`bubble bubble-${role}`}&gt;</w:t>
        <w:br/>
        <w:t xml:space="preserve">      &lt;p&gt;{content}&lt;/p&gt;</w:t>
        <w:br/>
        <w:t xml:space="preserve">      {cite_items &amp;&amp; &lt;Citations items={cite_items} /&gt;}</w:t>
        <w:br/>
        <w:t xml:space="preserve">    &lt;/div&gt;</w:t>
        <w:br/>
        <w:t xml:space="preserve">  )</w:t>
        <w:br/>
        <w:t>}</w:t>
      </w:r>
    </w:p>
    <w:p/>
    <w:p>
      <w:r>
        <w:t>---</w:t>
      </w:r>
    </w:p>
    <w:p/>
    <w:p>
      <w:pPr>
        <w:pStyle w:val="Heading2"/>
      </w:pPr>
      <w:r>
        <w:t>Next Steps</w:t>
      </w:r>
    </w:p>
    <w:p/>
    <w:p>
      <w:r>
        <w:t>- **[Setup Guide](SETUP.md)** — Run the app locally</w:t>
      </w:r>
    </w:p>
    <w:p>
      <w:r>
        <w:t>- **[Architecture](ARCHITECTURE.md)** — Understand system design</w:t>
      </w:r>
    </w:p>
    <w:p>
      <w:r>
        <w:t>- **[API Reference](API.md)** — Integration with backend</w:t>
      </w:r>
    </w:p>
    <w:p/>
    <w:p>
      <w:r>
        <w:br w:type="page"/>
      </w:r>
    </w:p>
    <w:p>
      <w:pPr>
        <w:pStyle w:val="Heading1"/>
      </w:pPr>
      <w:r>
        <w:t>User Guide</w:t>
      </w:r>
    </w:p>
    <w:p/>
    <w:p>
      <w:r>
        <w:t>Complete guide for end-users on how to create and use AI Avatar personas.</w:t>
      </w:r>
    </w:p>
    <w:p/>
    <w:p>
      <w:pPr>
        <w:pStyle w:val="Heading2"/>
      </w:pPr>
      <w:r>
        <w:t>Table of Contents</w:t>
      </w:r>
    </w:p>
    <w:p/>
    <w:p>
      <w:r>
        <w:t>1. [Getting Started](#getting-started)</w:t>
      </w:r>
    </w:p>
    <w:p>
      <w:r>
        <w:t>2. [Creating Your First Persona](#creating-your-first-persona)</w:t>
      </w:r>
    </w:p>
    <w:p>
      <w:r>
        <w:t>3. [Having a Conversation](#having-a-conversation)</w:t>
      </w:r>
    </w:p>
    <w:p>
      <w:r>
        <w:t>4. [Using the Animated Avatar](#using-the-animated-avatar)</w:t>
      </w:r>
    </w:p>
    <w:p>
      <w:r>
        <w:t>5. [Understanding Responses](#understanding-responses)</w:t>
      </w:r>
    </w:p>
    <w:p>
      <w:r>
        <w:t>6. [Tips &amp; Tricks](#tips--tricks)</w:t>
      </w:r>
    </w:p>
    <w:p>
      <w:r>
        <w:t>7. [FAQ](#faq)</w:t>
      </w:r>
    </w:p>
    <w:p/>
    <w:p>
      <w:r>
        <w:t>---</w:t>
      </w:r>
    </w:p>
    <w:p/>
    <w:p>
      <w:pPr>
        <w:pStyle w:val="Heading2"/>
      </w:pPr>
      <w:r>
        <w:t>Getting Started</w:t>
      </w:r>
    </w:p>
    <w:p/>
    <w:p>
      <w:pPr>
        <w:pStyle w:val="Heading3"/>
      </w:pPr>
      <w:r>
        <w:t>What is AI Avatar?</w:t>
      </w:r>
    </w:p>
    <w:p/>
    <w:p>
      <w:r>
        <w:t>AI Avatar lets you create a personalized AI chatbot based on someone's real chat messages. Upload a WhatsApp chat export, select who you want to chat with, and you'll get an AI that mimics their communication style, personality, and knowledge.</w:t>
      </w:r>
    </w:p>
    <w:p/>
    <w:p>
      <w:r>
        <w:t>**Key Features**:</w:t>
      </w:r>
    </w:p>
    <w:p>
      <w:r>
        <w:t>- 🤖 Create personas from real chat history</w:t>
      </w:r>
    </w:p>
    <w:p>
      <w:r>
        <w:t>- 💬 Multi-turn conversations with context awareness</w:t>
      </w:r>
    </w:p>
    <w:p>
      <w:r>
        <w:t>- 🎬 Optional animated avatar for responses</w:t>
      </w:r>
    </w:p>
    <w:p>
      <w:r>
        <w:t>- 📚 Grounded responses citing what the persona "remembers"</w:t>
      </w:r>
    </w:p>
    <w:p>
      <w:r>
        <w:t>- 🔄 Multiple conversations with the same persona</w:t>
      </w:r>
    </w:p>
    <w:p/>
    <w:p>
      <w:pPr>
        <w:pStyle w:val="Heading3"/>
      </w:pPr>
      <w:r>
        <w:t>System Requirements</w:t>
      </w:r>
    </w:p>
    <w:p/>
    <w:p>
      <w:r>
        <w:t>- **Browser**: Chrome, Firefox, Safari, or Edge (modern version)</w:t>
      </w:r>
    </w:p>
    <w:p>
      <w:r>
        <w:t>- **Internet**: Broadband connection (for API calls)</w:t>
      </w:r>
    </w:p>
    <w:p>
      <w:r>
        <w:t>- **WhatsApp**: Chat export capability (feature varies by platform)</w:t>
      </w:r>
    </w:p>
    <w:p/>
    <w:p>
      <w:r>
        <w:t>---</w:t>
      </w:r>
    </w:p>
    <w:p/>
    <w:p>
      <w:pPr>
        <w:pStyle w:val="Heading2"/>
      </w:pPr>
      <w:r>
        <w:t>Creating Your First Persona</w:t>
      </w:r>
    </w:p>
    <w:p/>
    <w:p>
      <w:pPr>
        <w:pStyle w:val="Heading3"/>
      </w:pPr>
      <w:r>
        <w:t>Step 1: Export a WhatsApp Chat</w:t>
      </w:r>
    </w:p>
    <w:p/>
    <w:p>
      <w:pPr>
        <w:pStyle w:val="Heading4"/>
      </w:pPr>
      <w:r>
        <w:t>From iPhone</w:t>
      </w:r>
    </w:p>
    <w:p/>
    <w:p>
      <w:r>
        <w:t>1. Open WhatsApp and go to the chat you want to export</w:t>
      </w:r>
    </w:p>
    <w:p>
      <w:r>
        <w:t>2. Tap the contact name at the top</w:t>
      </w:r>
    </w:p>
    <w:p>
      <w:r>
        <w:t>3. Scroll down and tap **"Export Chat"**</w:t>
      </w:r>
    </w:p>
    <w:p>
      <w:r>
        <w:t>4. Choose **"Without Media"** (smaller file)</w:t>
      </w:r>
    </w:p>
    <w:p>
      <w:r>
        <w:t>5. Select how to save (email, cloud drive, etc.)</w:t>
      </w:r>
    </w:p>
    <w:p>
      <w:r>
        <w:t>6. Download the .txt file to your computer</w:t>
      </w:r>
    </w:p>
    <w:p/>
    <w:p>
      <w:pPr>
        <w:pStyle w:val="Heading4"/>
      </w:pPr>
      <w:r>
        <w:t>From Android</w:t>
      </w:r>
    </w:p>
    <w:p/>
    <w:p>
      <w:r>
        <w:t>1. Open WhatsApp and go to the chat you want to export</w:t>
      </w:r>
    </w:p>
    <w:p>
      <w:r>
        <w:t>2. Tap the menu (three dots) at the top</w:t>
      </w:r>
    </w:p>
    <w:p>
      <w:r>
        <w:t>3. Select **"More" → "Export Chat"**</w:t>
      </w:r>
    </w:p>
    <w:p>
      <w:r>
        <w:t>4. Choose **"Without Media"**</w:t>
      </w:r>
    </w:p>
    <w:p>
      <w:r>
        <w:t>5. Select where to save (email, cloud drive, etc.)</w:t>
      </w:r>
    </w:p>
    <w:p>
      <w:r>
        <w:t>6. Download the .txt file to your computer</w:t>
      </w:r>
    </w:p>
    <w:p/>
    <w:p>
      <w:pPr>
        <w:pStyle w:val="Heading4"/>
      </w:pPr>
      <w:r>
        <w:t>Exported File Format</w:t>
      </w:r>
    </w:p>
    <w:p/>
    <w:p>
      <w:r>
        <w:t>The file looks like this:</w:t>
      </w:r>
    </w:p>
    <w:p/>
    <w:p>
      <w:pPr>
        <w:pStyle w:val="ListBullet"/>
      </w:pPr>
      <w:r>
        <w:rPr>
          <w:rFonts w:ascii="Courier New" w:hAnsi="Courier New"/>
          <w:sz w:val="18"/>
        </w:rPr>
        <w:t>[1/15/2024, 10:30:45 AM] Alice: Hey, how are you?</w:t>
        <w:br/>
        <w:t>[1/15/2024, 10:31:12 AM] Bob: I'm doing great! Just finished a project</w:t>
        <w:br/>
        <w:t>[1/15/2024, 10:32:00 AM] Alice: That's awesome! What kind of project?</w:t>
        <w:br/>
        <w:t>[1/15/2024, 10:33:45 AM] Bob: It's a web app for managing tasks</w:t>
      </w:r>
    </w:p>
    <w:p/>
    <w:p>
      <w:pPr>
        <w:pStyle w:val="Heading3"/>
      </w:pPr>
      <w:r>
        <w:t>Step 2: Launch AI Avatar</w:t>
      </w:r>
    </w:p>
    <w:p/>
    <w:p>
      <w:r>
        <w:t>1. Open AI Avatar in your web browser</w:t>
      </w:r>
    </w:p>
    <w:p>
      <w:r>
        <w:t>2. You'll see the **"Create Your Persona"** screen</w:t>
      </w:r>
    </w:p>
    <w:p>
      <w:r>
        <w:t>3. Click **"Choose File"** or drag-and-drop your WhatsApp .txt export</w:t>
      </w:r>
    </w:p>
    <w:p/>
    <w:p>
      <w:pPr>
        <w:pStyle w:val="Heading3"/>
      </w:pPr>
      <w:r>
        <w:t>Step 3: Select Who to Chat With</w:t>
      </w:r>
    </w:p>
    <w:p/>
    <w:p>
      <w:r>
        <w:t>1. The app will scan your chat and show all participants</w:t>
      </w:r>
    </w:p>
    <w:p>
      <w:r>
        <w:t>2. A list appears with:</w:t>
      </w:r>
    </w:p>
    <w:p>
      <w:r>
        <w:t>- **Name** — Person's name from chat</w:t>
      </w:r>
    </w:p>
    <w:p>
      <w:r>
        <w:t>- **Message Count** — How many messages they sent</w:t>
      </w:r>
    </w:p>
    <w:p>
      <w:r>
        <w:t>- **Preview** — Sample of their speaking style</w:t>
      </w:r>
    </w:p>
    <w:p/>
    <w:p>
      <w:r>
        <w:t>Example:</w:t>
      </w:r>
    </w:p>
    <w:p>
      <w:pPr>
        <w:pStyle w:val="ListBullet"/>
      </w:pPr>
      <w:r>
        <w:rPr>
          <w:rFonts w:ascii="Courier New" w:hAnsi="Courier New"/>
          <w:sz w:val="18"/>
        </w:rPr>
        <w:t>Alice (245 messages)</w:t>
        <w:br/>
        <w:t>"Hey, how are you? I'm doing great! That sounds cool"</w:t>
        <w:br/>
        <w:br/>
        <w:t>Bob (198 messages)</w:t>
        <w:br/>
        <w:t>"I'm awesome! Let's go! That sounds fun"</w:t>
      </w:r>
    </w:p>
    <w:p/>
    <w:p>
      <w:r>
        <w:t>3. Click on the person you want to chat with</w:t>
      </w:r>
    </w:p>
    <w:p/>
    <w:p>
      <w:pPr>
        <w:pStyle w:val="Heading3"/>
      </w:pPr>
      <w:r>
        <w:t>Step 4: Persona Ready!</w:t>
      </w:r>
    </w:p>
    <w:p/>
    <w:p>
      <w:r>
        <w:t>Once selected, the app will:</w:t>
      </w:r>
    </w:p>
    <w:p>
      <w:r>
        <w:t>1. Analyze their messages</w:t>
      </w:r>
    </w:p>
    <w:p>
      <w:r>
        <w:t>2. Extract their personality, interests, and speaking style</w:t>
      </w:r>
    </w:p>
    <w:p>
      <w:r>
        <w:t>3. Create a persona profile</w:t>
      </w:r>
    </w:p>
    <w:p>
      <w:r>
        <w:t>4. Load the chat interface</w:t>
      </w:r>
    </w:p>
    <w:p/>
    <w:p>
      <w:r>
        <w:t>You're now ready to chat!</w:t>
      </w:r>
    </w:p>
    <w:p/>
    <w:p>
      <w:r>
        <w:t>---</w:t>
      </w:r>
    </w:p>
    <w:p/>
    <w:p>
      <w:pPr>
        <w:pStyle w:val="Heading2"/>
      </w:pPr>
      <w:r>
        <w:t>Having a Conversation</w:t>
      </w:r>
    </w:p>
    <w:p/>
    <w:p>
      <w:pPr>
        <w:pStyle w:val="Heading3"/>
      </w:pPr>
      <w:r>
        <w:t>Starting a Chat</w:t>
      </w:r>
    </w:p>
    <w:p/>
    <w:p>
      <w:r>
        <w:t>1. You'll see a chat interface with:</w:t>
      </w:r>
    </w:p>
    <w:p>
      <w:r>
        <w:t>- **Message history** (empty for new conversations)</w:t>
      </w:r>
    </w:p>
    <w:p>
      <w:r>
        <w:t>- **Input field** — Type your message here</w:t>
      </w:r>
    </w:p>
    <w:p>
      <w:r>
        <w:t>- **Send button** — Send your message</w:t>
      </w:r>
    </w:p>
    <w:p/>
    <w:p>
      <w:pPr>
        <w:pStyle w:val="Heading3"/>
      </w:pPr>
      <w:r>
        <w:t>Typing Your Message</w:t>
      </w:r>
    </w:p>
    <w:p/>
    <w:p>
      <w:r>
        <w:t>1. Click in the text field</w:t>
      </w:r>
    </w:p>
    <w:p>
      <w:r>
        <w:t>2. Type your message (up to 2,000 characters)</w:t>
      </w:r>
    </w:p>
    <w:p>
      <w:r>
        <w:t>3. Press **Enter** or click **Send**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You: Hey! How have you been?</w:t>
      </w:r>
    </w:p>
    <w:p/>
    <w:p>
      <w:pPr>
        <w:pStyle w:val="Heading3"/>
      </w:pPr>
      <w:r>
        <w:t>AI Response</w:t>
      </w:r>
    </w:p>
    <w:p/>
    <w:p>
      <w:r>
        <w:t>The persona will respond based on:</w:t>
      </w:r>
    </w:p>
    <w:p>
      <w:r>
        <w:t>- **Their personality** — How they usually act</w:t>
      </w:r>
    </w:p>
    <w:p>
      <w:r>
        <w:t>- **Their knowledge** — What they know from your chats</w:t>
      </w:r>
    </w:p>
    <w:p>
      <w:r>
        <w:t>- **Conversation context** — Previous messages in this conversation</w:t>
      </w:r>
    </w:p>
    <w:p>
      <w:r>
        <w:t>- **Shared experiences** — Memories from other conversations with them</w:t>
      </w:r>
    </w:p>
    <w:p/>
    <w:p>
      <w:r>
        <w:t>**Example response**: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Person: I've been really well, thanks for asking! </w:t>
        <w:br/>
        <w:t xml:space="preserve">Just wrapped up that project we talked about. </w:t>
        <w:br/>
        <w:t>How about you? What have you been up to?</w:t>
      </w:r>
    </w:p>
    <w:p/>
    <w:p>
      <w:pPr>
        <w:pStyle w:val="Heading3"/>
      </w:pPr>
      <w:r>
        <w:t>Conversation Features</w:t>
      </w:r>
    </w:p>
    <w:p/>
    <w:p>
      <w:pPr>
        <w:pStyle w:val="Heading4"/>
      </w:pPr>
      <w:r>
        <w:t>View Grounding Information</w:t>
      </w:r>
    </w:p>
    <w:p/>
    <w:p>
      <w:r>
        <w:t>Responses include **cite items** — what the persona is referencing:</w:t>
      </w:r>
    </w:p>
    <w:p/>
    <w:p>
      <w:pPr>
        <w:pStyle w:val="ListBullet"/>
      </w:pPr>
      <w:r>
        <w:rPr>
          <w:rFonts w:ascii="Courier New" w:hAnsi="Courier New"/>
          <w:sz w:val="18"/>
        </w:rPr>
        <w:t>Response: "I love working on design, like we did on that UI project"</w:t>
        <w:br/>
        <w:br/>
        <w:t>Cite Item: "Shared experience: We worked on a UI redesign project together"</w:t>
      </w:r>
    </w:p>
    <w:p/>
    <w:p>
      <w:r>
        <w:t>This helps you understand where the response comes from.</w:t>
      </w:r>
    </w:p>
    <w:p/>
    <w:p>
      <w:pPr>
        <w:pStyle w:val="Heading4"/>
      </w:pPr>
      <w:r>
        <w:t>Start a New Conversation</w:t>
      </w:r>
    </w:p>
    <w:p/>
    <w:p>
      <w:r>
        <w:t>To chat about different topics, you can start a new conversation:</w:t>
      </w:r>
    </w:p>
    <w:p>
      <w:r>
        <w:t>1. Click **"New Chat"** button</w:t>
      </w:r>
    </w:p>
    <w:p>
      <w:r>
        <w:t>2. Same persona, fresh conversation history</w:t>
      </w:r>
    </w:p>
    <w:p>
      <w:r>
        <w:t>3. No previous messages in the new chat</w:t>
      </w:r>
    </w:p>
    <w:p/>
    <w:p>
      <w:pPr>
        <w:pStyle w:val="Heading4"/>
      </w:pPr>
      <w:r>
        <w:t>Load Previous Conversations</w:t>
      </w:r>
    </w:p>
    <w:p/>
    <w:p>
      <w:r>
        <w:t>To go back to an earlier conversation:</w:t>
      </w:r>
    </w:p>
    <w:p>
      <w:r>
        <w:t>1. Go to **"Conversation History"**</w:t>
      </w:r>
    </w:p>
    <w:p>
      <w:r>
        <w:t>2. Select the date/topic</w:t>
      </w:r>
    </w:p>
    <w:p>
      <w:r>
        <w:t>3. Previous messages reload</w:t>
      </w:r>
    </w:p>
    <w:p>
      <w:r>
        <w:t>4. Continue where you left off</w:t>
      </w:r>
    </w:p>
    <w:p/>
    <w:p>
      <w:r>
        <w:t>---</w:t>
      </w:r>
    </w:p>
    <w:p/>
    <w:p>
      <w:pPr>
        <w:pStyle w:val="Heading2"/>
      </w:pPr>
      <w:r>
        <w:t>Using the Animated Avatar</w:t>
      </w:r>
    </w:p>
    <w:p/>
    <w:p>
      <w:pPr>
        <w:pStyle w:val="Heading3"/>
      </w:pPr>
      <w:r>
        <w:t>Enable Avatar Display</w:t>
      </w:r>
    </w:p>
    <w:p/>
    <w:p>
      <w:r>
        <w:t>If available, you can see an animated avatar speaking responses:</w:t>
      </w:r>
    </w:p>
    <w:p/>
    <w:p>
      <w:r>
        <w:t>1. In settings, enable **"Show Animated Avatar"**</w:t>
      </w:r>
    </w:p>
    <w:p>
      <w:r>
        <w:t>2. The app loads the avatar</w:t>
      </w:r>
    </w:p>
    <w:p>
      <w:r>
        <w:t>3. When persona responds, you'll see:</w:t>
      </w:r>
    </w:p>
    <w:p>
      <w:r>
        <w:t>- Animated character speaking</w:t>
      </w:r>
    </w:p>
    <w:p>
      <w:r>
        <w:t>- Lip-sync with the text</w:t>
      </w:r>
    </w:p>
    <w:p>
      <w:r>
        <w:t>- Gestures and animations</w:t>
      </w:r>
    </w:p>
    <w:p/>
    <w:p>
      <w:pPr>
        <w:pStyle w:val="Heading3"/>
      </w:pPr>
      <w:r>
        <w:t>Avatar Features</w:t>
      </w:r>
    </w:p>
    <w:p/>
    <w:p>
      <w:r>
        <w:t>- **Speech Animation** — Mouth moves with text</w:t>
      </w:r>
    </w:p>
    <w:p>
      <w:r>
        <w:t>- **Expressions** — Avatar reacts to conversation</w:t>
      </w:r>
    </w:p>
    <w:p>
      <w:r>
        <w:t>- **Gestures** — Hand movements for emphasis</w:t>
      </w:r>
    </w:p>
    <w:p>
      <w:r>
        <w:t>- **Volume Control** — Adjust voice volume (if audio enabled)</w:t>
      </w:r>
    </w:p>
    <w:p/>
    <w:p>
      <w:pPr>
        <w:pStyle w:val="Heading3"/>
      </w:pPr>
      <w:r>
        <w:t>Disable Avatar</w:t>
      </w:r>
    </w:p>
    <w:p/>
    <w:p>
      <w:r>
        <w:t>If avatar is slow or causes issues:</w:t>
      </w:r>
    </w:p>
    <w:p>
      <w:r>
        <w:t>1. Go to settings</w:t>
      </w:r>
    </w:p>
    <w:p>
      <w:r>
        <w:t>2. Toggle **"Show Animated Avatar"** off</w:t>
      </w:r>
    </w:p>
    <w:p>
      <w:r>
        <w:t>3. You'll see text responses only</w:t>
      </w:r>
    </w:p>
    <w:p/>
    <w:p>
      <w:r>
        <w:t>---</w:t>
      </w:r>
    </w:p>
    <w:p/>
    <w:p>
      <w:pPr>
        <w:pStyle w:val="Heading2"/>
      </w:pPr>
      <w:r>
        <w:t>Understanding Responses</w:t>
      </w:r>
    </w:p>
    <w:p/>
    <w:p>
      <w:pPr>
        <w:pStyle w:val="Heading3"/>
      </w:pPr>
      <w:r>
        <w:t>How Responses Are Generated</w:t>
      </w:r>
    </w:p>
    <w:p/>
    <w:p>
      <w:r>
        <w:t>The AI persona uses multiple approaches:</w:t>
      </w:r>
    </w:p>
    <w:p/>
    <w:p>
      <w:pPr>
        <w:pStyle w:val="Heading4"/>
      </w:pPr>
      <w:r>
        <w:t>1. Learned Patterns (Fast)</w:t>
      </w:r>
    </w:p>
    <w:p>
      <w:r>
        <w:t>The persona learns how they typically respond:</w:t>
      </w:r>
    </w:p>
    <w:p>
      <w:r>
        <w:t>- Common phrases</w:t>
      </w:r>
    </w:p>
    <w:p>
      <w:r>
        <w:t>- Speaking style</w:t>
      </w:r>
    </w:p>
    <w:p>
      <w:r>
        <w:t>- Tone</w:t>
      </w:r>
    </w:p>
    <w:p/>
    <w:p>
      <w:r>
        <w:t>If this matches the conversation, a response is generated instantly.</w:t>
      </w:r>
    </w:p>
    <w:p/>
    <w:p>
      <w:pPr>
        <w:pStyle w:val="Heading4"/>
      </w:pPr>
      <w:r>
        <w:t>2. Context from Chat History</w:t>
      </w:r>
    </w:p>
    <w:p>
      <w:r>
        <w:t>The persona remembers:</w:t>
      </w:r>
    </w:p>
    <w:p>
      <w:r>
        <w:t>- What you talked about before</w:t>
      </w:r>
    </w:p>
    <w:p>
      <w:r>
        <w:t>- Shared experiences</w:t>
      </w:r>
    </w:p>
    <w:p>
      <w:r>
        <w:t>- Interests mentioned</w:t>
      </w:r>
    </w:p>
    <w:p/>
    <w:p>
      <w:r>
        <w:t>This grounds responses in real memories.</w:t>
      </w:r>
    </w:p>
    <w:p/>
    <w:p>
      <w:pPr>
        <w:pStyle w:val="Heading4"/>
      </w:pPr>
      <w:r>
        <w:t>3. LLM (Groq) - When Needed</w:t>
      </w:r>
    </w:p>
    <w:p>
      <w:r>
        <w:t>If the above approaches can't generate a response, the system uses a large language model:</w:t>
      </w:r>
    </w:p>
    <w:p>
      <w:r>
        <w:t>- More creative responses</w:t>
      </w:r>
    </w:p>
    <w:p>
      <w:r>
        <w:t>- Better handling of new topics</w:t>
      </w:r>
    </w:p>
    <w:p>
      <w:r>
        <w:t>- More human-like conversation</w:t>
      </w:r>
    </w:p>
    <w:p/>
    <w:p>
      <w:pPr>
        <w:pStyle w:val="Heading3"/>
      </w:pPr>
      <w:r>
        <w:t>Response Quality</w:t>
      </w:r>
    </w:p>
    <w:p/>
    <w:p>
      <w:r>
        <w:t>**High-quality responses** come from:</w:t>
      </w:r>
    </w:p>
    <w:p>
      <w:r>
        <w:t>✅ Specific, personal context ("We talked about...")</w:t>
      </w:r>
    </w:p>
    <w:p>
      <w:r>
        <w:t>✅ Clear conversation history</w:t>
      </w:r>
    </w:p>
    <w:p>
      <w:r>
        <w:t>✅ Enough message examples in export</w:t>
      </w:r>
    </w:p>
    <w:p>
      <w:r>
        <w:t>✅ Consistent speaking style in original chats</w:t>
      </w:r>
    </w:p>
    <w:p/>
    <w:p>
      <w:r>
        <w:t>**Lower-quality responses** may occur with:</w:t>
      </w:r>
    </w:p>
    <w:p>
      <w:r>
        <w:t>❌ Very short chat export (&lt; 50 messages)</w:t>
      </w:r>
    </w:p>
    <w:p>
      <w:r>
        <w:t>❌ Generic/vague messages in original chat</w:t>
      </w:r>
    </w:p>
    <w:p>
      <w:r>
        <w:t>❌ New topics not mentioned in history</w:t>
      </w:r>
    </w:p>
    <w:p>
      <w:r>
        <w:t>❌ Sarcasm or context-dependent humor</w:t>
      </w:r>
    </w:p>
    <w:p/>
    <w:p>
      <w:pPr>
        <w:pStyle w:val="Heading3"/>
      </w:pPr>
      <w:r>
        <w:t>Cite Items Explained</w:t>
      </w:r>
    </w:p>
    <w:p/>
    <w:p>
      <w:r>
        <w:t>Each response includes cite items showing where context came from:</w:t>
      </w:r>
    </w:p>
    <w:p/>
    <w:p>
      <w:r>
        <w:rPr>
          <w:b/>
        </w:rPr>
        <w:t>Type: Memory</w:t>
      </w:r>
    </w:p>
    <w:p>
      <w:pPr>
        <w:pStyle w:val="ListBullet"/>
      </w:pPr>
      <w:r>
        <w:rPr>
          <w:rFonts w:ascii="Courier New" w:hAnsi="Courier New"/>
          <w:sz w:val="18"/>
        </w:rPr>
        <w:t>"We worked on a Python project together"</w:t>
        <w:br/>
        <w:t>Source: Previous conversation, Jan 15, 2024</w:t>
      </w:r>
    </w:p>
    <w:p/>
    <w:p>
      <w:r>
        <w:rPr>
          <w:b/>
        </w:rPr>
        <w:t>Type: Knowledge</w:t>
      </w:r>
    </w:p>
    <w:p>
      <w:pPr>
        <w:pStyle w:val="ListBullet"/>
      </w:pPr>
      <w:r>
        <w:rPr>
          <w:rFonts w:ascii="Courier New" w:hAnsi="Courier New"/>
          <w:sz w:val="18"/>
        </w:rPr>
        <w:t>"You're interested in machine learning"</w:t>
        <w:br/>
        <w:t>Source: Messages mentioning ML and AI</w:t>
      </w:r>
    </w:p>
    <w:p/>
    <w:p>
      <w:r>
        <w:rPr>
          <w:b/>
        </w:rPr>
        <w:t>Type: Conversation</w:t>
      </w:r>
    </w:p>
    <w:p>
      <w:pPr>
        <w:pStyle w:val="ListBullet"/>
      </w:pPr>
      <w:r>
        <w:rPr>
          <w:rFonts w:ascii="Courier New" w:hAnsi="Courier New"/>
          <w:sz w:val="18"/>
        </w:rPr>
        <w:t>"We discussed recent movie recommendations"</w:t>
        <w:br/>
        <w:t>Source: Earlier in this conversation</w:t>
      </w:r>
    </w:p>
    <w:p/>
    <w:p>
      <w:r>
        <w:t>---</w:t>
      </w:r>
    </w:p>
    <w:p/>
    <w:p>
      <w:pPr>
        <w:pStyle w:val="Heading2"/>
      </w:pPr>
      <w:r>
        <w:t>Tips &amp; Tricks</w:t>
      </w:r>
    </w:p>
    <w:p/>
    <w:p>
      <w:pPr>
        <w:pStyle w:val="Heading3"/>
      </w:pPr>
      <w:r>
        <w:t>1. Get Better Responses with a Longer Chat Export</w:t>
      </w:r>
    </w:p>
    <w:p/>
    <w:p>
      <w:r>
        <w:t>**Better**:</w:t>
      </w:r>
    </w:p>
    <w:p>
      <w:r>
        <w:t>- Export a group chat with 500+ messages (more patterns)</w:t>
      </w:r>
    </w:p>
    <w:p>
      <w:r>
        <w:t>- Export a one-on-one with extended history (more context)</w:t>
      </w:r>
    </w:p>
    <w:p/>
    <w:p>
      <w:r>
        <w:t>**Worse**:</w:t>
      </w:r>
    </w:p>
    <w:p>
      <w:r>
        <w:t>- Export a brand new group (&lt; 50 messages)</w:t>
      </w:r>
    </w:p>
    <w:p>
      <w:r>
        <w:t>- Export a brief conversation</w:t>
      </w:r>
    </w:p>
    <w:p/>
    <w:p>
      <w:pPr>
        <w:pStyle w:val="Heading3"/>
      </w:pPr>
      <w:r>
        <w:t>2. Be Specific in Your Questions</w:t>
      </w:r>
    </w:p>
    <w:p/>
    <w:p>
      <w:r>
        <w:t>**Better**:</w:t>
      </w:r>
    </w:p>
    <w:p>
      <w:pPr>
        <w:pStyle w:val="ListBullet"/>
      </w:pPr>
      <w:r>
        <w:rPr>
          <w:rFonts w:ascii="Courier New" w:hAnsi="Courier New"/>
          <w:sz w:val="18"/>
        </w:rPr>
        <w:t>"Remember that time we went hiking? What was your favorite part?"</w:t>
      </w:r>
    </w:p>
    <w:p/>
    <w:p>
      <w:r>
        <w:t>**Gets generic response**:</w:t>
      </w:r>
    </w:p>
    <w:p>
      <w:pPr>
        <w:pStyle w:val="ListBullet"/>
      </w:pPr>
      <w:r>
        <w:rPr>
          <w:rFonts w:ascii="Courier New" w:hAnsi="Courier New"/>
          <w:sz w:val="18"/>
        </w:rPr>
        <w:t>"What do you think about nature?"</w:t>
      </w:r>
    </w:p>
    <w:p/>
    <w:p>
      <w:pPr>
        <w:pStyle w:val="Heading3"/>
      </w:pPr>
      <w:r>
        <w:t>3. Ask About Shared Experiences</w:t>
      </w:r>
    </w:p>
    <w:p/>
    <w:p>
      <w:r>
        <w:t>The persona remembers things you both discussed:</w:t>
      </w:r>
    </w:p>
    <w:p/>
    <w:p>
      <w:pPr>
        <w:pStyle w:val="ListBullet"/>
      </w:pPr>
      <w:r>
        <w:rPr>
          <w:rFonts w:ascii="Courier New" w:hAnsi="Courier New"/>
          <w:sz w:val="18"/>
        </w:rPr>
        <w:t xml:space="preserve">You: Hey, how did that interview go? </w:t>
        <w:br/>
        <w:t xml:space="preserve">     (if you discussed it before)</w:t>
        <w:br/>
        <w:br/>
        <w:t xml:space="preserve">Persona: Great! I was nervous at first, </w:t>
        <w:br/>
        <w:t xml:space="preserve">         but remembered what you said about...</w:t>
      </w:r>
    </w:p>
    <w:p/>
    <w:p>
      <w:pPr>
        <w:pStyle w:val="Heading3"/>
      </w:pPr>
      <w:r>
        <w:t>4. Use the Animated Avatar</w:t>
      </w:r>
    </w:p>
    <w:p/>
    <w:p>
      <w:r>
        <w:t>The avatar makes responses feel more personal:</w:t>
      </w:r>
    </w:p>
    <w:p>
      <w:r>
        <w:t>- More engaging than text alone</w:t>
      </w:r>
    </w:p>
    <w:p>
      <w:r>
        <w:t>- Easier to understand tone</w:t>
      </w:r>
    </w:p>
    <w:p>
      <w:r>
        <w:t>- Better for presentations/demos</w:t>
      </w:r>
    </w:p>
    <w:p/>
    <w:p>
      <w:pPr>
        <w:pStyle w:val="Heading3"/>
      </w:pPr>
      <w:r>
        <w:t>5. Save Interesting Conversations</w:t>
      </w:r>
    </w:p>
    <w:p/>
    <w:p>
      <w:r>
        <w:t>Most conversations are saved automatically, but:</w:t>
      </w:r>
    </w:p>
    <w:p>
      <w:r>
        <w:t>1. Go to **"Conversation History"**</w:t>
      </w:r>
    </w:p>
    <w:p>
      <w:r>
        <w:t>2. Mark important conversations as **"Favorite"**</w:t>
      </w:r>
    </w:p>
    <w:p>
      <w:r>
        <w:t>3. Find them easily later</w:t>
      </w:r>
    </w:p>
    <w:p/>
    <w:p>
      <w:pPr>
        <w:pStyle w:val="Heading3"/>
      </w:pPr>
      <w:r>
        <w:t>6. Try Different Personas</w:t>
      </w:r>
    </w:p>
    <w:p/>
    <w:p>
      <w:r>
        <w:t>You can create multiple personas:</w:t>
      </w:r>
    </w:p>
    <w:p>
      <w:r>
        <w:t>- Different people in same group chat</w:t>
      </w:r>
    </w:p>
    <w:p>
      <w:r>
        <w:t>- Multiple group chats</w:t>
      </w:r>
    </w:p>
    <w:p>
      <w:r>
        <w:t>- Same person at different times (v1, v2)</w:t>
      </w:r>
    </w:p>
    <w:p/>
    <w:p>
      <w:r>
        <w:t>Compare how different they chat!</w:t>
      </w:r>
    </w:p>
    <w:p/>
    <w:p>
      <w:pPr>
        <w:pStyle w:val="Heading3"/>
      </w:pPr>
      <w:r>
        <w:t>7. Refine Your Persona Over Time</w:t>
      </w:r>
    </w:p>
    <w:p/>
    <w:p>
      <w:r>
        <w:t>Start with a smaller export, then:</w:t>
      </w:r>
    </w:p>
    <w:p>
      <w:r>
        <w:t>1. Ask a few test questions</w:t>
      </w:r>
    </w:p>
    <w:p>
      <w:r>
        <w:t>2. See if responses feel authentic</w:t>
      </w:r>
    </w:p>
    <w:p>
      <w:r>
        <w:t>3. Add more chat history if needed</w:t>
      </w:r>
    </w:p>
    <w:p>
      <w:r>
        <w:t>4. Recreate the persona</w:t>
      </w:r>
    </w:p>
    <w:p>
      <w:r>
        <w:t>5. Test again</w:t>
      </w:r>
    </w:p>
    <w:p/>
    <w:p>
      <w:r>
        <w:t>---</w:t>
      </w:r>
    </w:p>
    <w:p/>
    <w:p>
      <w:pPr>
        <w:pStyle w:val="Heading2"/>
      </w:pPr>
      <w:r>
        <w:t>FAQ</w:t>
      </w:r>
    </w:p>
    <w:p/>
    <w:p>
      <w:pPr>
        <w:pStyle w:val="Heading3"/>
      </w:pPr>
      <w:r>
        <w:t>Q: Is my chat data secure?</w:t>
      </w:r>
    </w:p>
    <w:p/>
    <w:p>
      <w:r>
        <w:t>**A**: Your chat is only used to create the persona. It's not stored permanently:</w:t>
      </w:r>
    </w:p>
    <w:p>
      <w:r>
        <w:t>- File is processed only on upload</w:t>
      </w:r>
    </w:p>
    <w:p>
      <w:r>
        <w:t>- Persona insights are extracted and stored</w:t>
      </w:r>
    </w:p>
    <w:p>
      <w:r>
        <w:t>- Original chat file is not kept</w:t>
      </w:r>
    </w:p>
    <w:p>
      <w:r>
        <w:t>- Data is not shared with external services</w:t>
      </w:r>
    </w:p>
    <w:p/>
    <w:p>
      <w:r>
        <w:t>(However, Groq API receives text for LLM processing - see their privacy policy)</w:t>
      </w:r>
    </w:p>
    <w:p/>
    <w:p>
      <w:r>
        <w:t>---</w:t>
      </w:r>
    </w:p>
    <w:p/>
    <w:p>
      <w:pPr>
        <w:pStyle w:val="Heading3"/>
      </w:pPr>
      <w:r>
        <w:t>Q: Can I chat with someone who blocked me or isn't available?</w:t>
      </w:r>
    </w:p>
    <w:p/>
    <w:p>
      <w:r>
        <w:t>**A**: Yes! The persona is based on:</w:t>
      </w:r>
    </w:p>
    <w:p>
      <w:r>
        <w:t>- Historical chat messages</w:t>
      </w:r>
    </w:p>
    <w:p>
      <w:r>
        <w:t>- Extracted personality and interests</w:t>
      </w:r>
    </w:p>
    <w:p>
      <w:r>
        <w:t>- Learned communication style</w:t>
      </w:r>
    </w:p>
    <w:p/>
    <w:p>
      <w:r>
        <w:t>It's meant for fun, memory, or exploring "what would they say?" It's not a replacement for real conversations.</w:t>
      </w:r>
    </w:p>
    <w:p/>
    <w:p>
      <w:r>
        <w:t>---</w:t>
      </w:r>
    </w:p>
    <w:p/>
    <w:p>
      <w:pPr>
        <w:pStyle w:val="Heading3"/>
      </w:pPr>
      <w:r>
        <w:t>Q: What if the persona doesn't sound like the real person?</w:t>
      </w:r>
    </w:p>
    <w:p/>
    <w:p>
      <w:r>
        <w:t>**A**: This can happen if:</w:t>
      </w:r>
    </w:p>
    <w:p>
      <w:r>
        <w:t>- Chat export is too short (&lt; 100 messages)</w:t>
      </w:r>
    </w:p>
    <w:p>
      <w:r>
        <w:t>- Person's style varies a lot (sarcastic, context-dependent)</w:t>
      </w:r>
    </w:p>
    <w:p>
      <w:r>
        <w:t>- They used mostly emojis or abbreviations</w:t>
      </w:r>
    </w:p>
    <w:p/>
    <w:p>
      <w:r>
        <w:t>**Fix**:</w:t>
      </w:r>
    </w:p>
    <w:p>
      <w:r>
        <w:t>1. Try a longer chat export</w:t>
      </w:r>
    </w:p>
    <w:p>
      <w:r>
        <w:t>2. Be more specific in your questions</w:t>
      </w:r>
    </w:p>
    <w:p>
      <w:r>
        <w:t>3. Ask about shared experiences</w:t>
      </w:r>
    </w:p>
    <w:p>
      <w:r>
        <w:t>4. Adjust how you phrase questions</w:t>
      </w:r>
    </w:p>
    <w:p/>
    <w:p>
      <w:r>
        <w:t>---</w:t>
      </w:r>
    </w:p>
    <w:p/>
    <w:p>
      <w:pPr>
        <w:pStyle w:val="Heading3"/>
      </w:pPr>
      <w:r>
        <w:t>Q: Can I export and chat with multiple people from the same group?</w:t>
      </w:r>
    </w:p>
    <w:p/>
    <w:p>
      <w:r>
        <w:t>**A**: Yes! Upload the same group chat multiple times:</w:t>
      </w:r>
    </w:p>
    <w:p>
      <w:r>
        <w:t>1. Create persona for person 1</w:t>
      </w:r>
    </w:p>
    <w:p>
      <w:r>
        <w:t>2. Start conversation with person 1</w:t>
      </w:r>
    </w:p>
    <w:p>
      <w:r>
        <w:t>3. Create new persona for person 2</w:t>
      </w:r>
    </w:p>
    <w:p>
      <w:r>
        <w:t>4. Chat with person 2</w:t>
      </w:r>
    </w:p>
    <w:p/>
    <w:p>
      <w:r>
        <w:t>Each has their own personality.</w:t>
      </w:r>
    </w:p>
    <w:p/>
    <w:p>
      <w:r>
        <w:t>---</w:t>
      </w:r>
    </w:p>
    <w:p/>
    <w:p>
      <w:pPr>
        <w:pStyle w:val="Heading3"/>
      </w:pPr>
      <w:r>
        <w:t>Q: What file format do I need?</w:t>
      </w:r>
    </w:p>
    <w:p/>
    <w:p>
      <w:r>
        <w:t>**A**: WhatsApp exports as `.txt` (plain text):</w:t>
      </w:r>
    </w:p>
    <w:p>
      <w:r>
        <w:t>- **With Media**: Includes pictures, videos (larger file)</w:t>
      </w:r>
    </w:p>
    <w:p>
      <w:r>
        <w:t>- **Without Media**: Text only (recommended, faster)</w:t>
      </w:r>
    </w:p>
    <w:p/>
    <w:p>
      <w:r>
        <w:t>The app only processes text anyway, so "Without Media" is better.</w:t>
      </w:r>
    </w:p>
    <w:p/>
    <w:p>
      <w:r>
        <w:t>---</w:t>
      </w:r>
    </w:p>
    <w:p/>
    <w:p>
      <w:pPr>
        <w:pStyle w:val="Heading3"/>
      </w:pPr>
      <w:r>
        <w:t>Q: Why is it slow to generate responses?</w:t>
      </w:r>
    </w:p>
    <w:p/>
    <w:p>
      <w:r>
        <w:t>**A**: Typical response time: 1-3 seconds</w:t>
      </w:r>
    </w:p>
    <w:p/>
    <w:p>
      <w:r>
        <w:rPr>
          <w:b/>
        </w:rPr>
        <w:t>Slow response (5+ seconds)?</w:t>
      </w:r>
    </w:p>
    <w:p>
      <w:r>
        <w:t>1. First request: Model is initializing (might take longer)</w:t>
      </w:r>
    </w:p>
    <w:p>
      <w:r>
        <w:t>2. Complex query: System is thinking hard</w:t>
      </w:r>
    </w:p>
    <w:p>
      <w:r>
        <w:t>3. Network: Your internet connection</w:t>
      </w:r>
    </w:p>
    <w:p/>
    <w:p>
      <w:r>
        <w:t>Wait and refresh if timeout occurs.</w:t>
      </w:r>
    </w:p>
    <w:p/>
    <w:p>
      <w:r>
        <w:t>---</w:t>
      </w:r>
    </w:p>
    <w:p/>
    <w:p>
      <w:pPr>
        <w:pStyle w:val="Heading3"/>
      </w:pPr>
      <w:r>
        <w:t>Q: Can I delete conversations?</w:t>
      </w:r>
    </w:p>
    <w:p/>
    <w:p>
      <w:r>
        <w:t>**A**: Currently, all conversations are kept.</w:t>
      </w:r>
    </w:p>
    <w:p/>
    <w:p>
      <w:r>
        <w:t>**In future versions**, there will be options to:</w:t>
      </w:r>
    </w:p>
    <w:p>
      <w:r>
        <w:t>- Delete specific conversations</w:t>
      </w:r>
    </w:p>
    <w:p>
      <w:r>
        <w:t>- Clear all conversation history</w:t>
      </w:r>
    </w:p>
    <w:p>
      <w:r>
        <w:t>- Export conversations</w:t>
      </w:r>
    </w:p>
    <w:p/>
    <w:p>
      <w:r>
        <w:t>For now, conversations are permanent.</w:t>
      </w:r>
    </w:p>
    <w:p/>
    <w:p>
      <w:r>
        <w:t>---</w:t>
      </w:r>
    </w:p>
    <w:p/>
    <w:p>
      <w:pPr>
        <w:pStyle w:val="Heading3"/>
      </w:pPr>
      <w:r>
        <w:t>Q: What languages does AI Avatar support?</w:t>
      </w:r>
    </w:p>
    <w:p/>
    <w:p>
      <w:r>
        <w:t>**A**: Currently English only.</w:t>
      </w:r>
    </w:p>
    <w:p/>
    <w:p>
      <w:r>
        <w:t>The system could support other languages via:</w:t>
      </w:r>
    </w:p>
    <w:p>
      <w:r>
        <w:t>- Exporting chats in other languages</w:t>
      </w:r>
    </w:p>
    <w:p>
      <w:r>
        <w:t>- Using multilingual LLM models</w:t>
      </w:r>
    </w:p>
    <w:p/>
    <w:p>
      <w:r>
        <w:t>This may be added in future versions.</w:t>
      </w:r>
    </w:p>
    <w:p/>
    <w:p>
      <w:r>
        <w:t>---</w:t>
      </w:r>
    </w:p>
    <w:p/>
    <w:p>
      <w:pPr>
        <w:pStyle w:val="Heading3"/>
      </w:pPr>
      <w:r>
        <w:t>Q: Can I use this for business/commercial purposes?</w:t>
      </w:r>
    </w:p>
    <w:p/>
    <w:p>
      <w:r>
        <w:t>**A**: Depends on the terms of service for the platform.</w:t>
      </w:r>
    </w:p>
    <w:p/>
    <w:p>
      <w:r>
        <w:t>Generally:</w:t>
      </w:r>
    </w:p>
    <w:p>
      <w:r>
        <w:t>- ✅ Personal use (chat with friends/family)</w:t>
      </w:r>
    </w:p>
    <w:p>
      <w:r>
        <w:t>- ✅ Educational use (learn about AI/NLP)</w:t>
      </w:r>
    </w:p>
    <w:p>
      <w:r>
        <w:t>- ⚠️ Commercial use (check terms first)</w:t>
      </w:r>
    </w:p>
    <w:p/>
    <w:p>
      <w:r>
        <w:t>---</w:t>
      </w:r>
    </w:p>
    <w:p/>
    <w:p>
      <w:pPr>
        <w:pStyle w:val="Heading3"/>
      </w:pPr>
      <w:r>
        <w:t>Q: Is this the same as hiring someone?</w:t>
      </w:r>
    </w:p>
    <w:p/>
    <w:p>
      <w:r>
        <w:t>**A**: No. AI Avatar:</w:t>
      </w:r>
    </w:p>
    <w:p>
      <w:r>
        <w:t>- Mimics communication style</w:t>
      </w:r>
    </w:p>
    <w:p>
      <w:r>
        <w:t>- Lacks true decision-making</w:t>
      </w:r>
    </w:p>
    <w:p>
      <w:r>
        <w:t>- Can't remember across conversations</w:t>
      </w:r>
    </w:p>
    <w:p>
      <w:r>
        <w:t>- Not a replacement for real people</w:t>
      </w:r>
    </w:p>
    <w:p/>
    <w:p>
      <w:r>
        <w:t>It's for fun, memory, or exploring "what would they say?"</w:t>
      </w:r>
    </w:p>
    <w:p/>
    <w:p>
      <w:r>
        <w:t>---</w:t>
      </w:r>
    </w:p>
    <w:p/>
    <w:p>
      <w:pPr>
        <w:pStyle w:val="Heading3"/>
      </w:pPr>
      <w:r>
        <w:t>Q: Can the persona learn from new conversations?</w:t>
      </w:r>
    </w:p>
    <w:p/>
    <w:p>
      <w:r>
        <w:t>**A**: Currently, no. The persona is static based on:</w:t>
      </w:r>
    </w:p>
    <w:p>
      <w:r>
        <w:t>- The original chat export</w:t>
      </w:r>
    </w:p>
    <w:p>
      <w:r>
        <w:t>- Messages at time of creation</w:t>
      </w:r>
    </w:p>
    <w:p/>
    <w:p>
      <w:r>
        <w:t>Future versions might support:</w:t>
      </w:r>
    </w:p>
    <w:p>
      <w:r>
        <w:t>- Updating persona with new chats</w:t>
      </w:r>
    </w:p>
    <w:p>
      <w:r>
        <w:t>- Learning from recent conversations</w:t>
      </w:r>
    </w:p>
    <w:p>
      <w:r>
        <w:t>- Persona evolution over time</w:t>
      </w:r>
    </w:p>
    <w:p/>
    <w:p>
      <w:r>
        <w:t>---</w:t>
      </w:r>
    </w:p>
    <w:p/>
    <w:p>
      <w:pPr>
        <w:pStyle w:val="Heading2"/>
      </w:pPr>
      <w:r>
        <w:t>Need Help?</w:t>
      </w:r>
    </w:p>
    <w:p/>
    <w:p>
      <w:r>
        <w:t>- **Problem with upload?** See [TROUBLESHOOTING.md](../docs/TROUBLESHOOTING.md)</w:t>
      </w:r>
    </w:p>
    <w:p>
      <w:r>
        <w:t>- **Technical question?** See [ARCHITECTURE.md](../docs/ARCHITECTURE.md)</w:t>
      </w:r>
    </w:p>
    <w:p>
      <w:r>
        <w:t>- **Want to extend the app?** See [CONTRIBUTING.md](../docs/CONTRIBUTING.md)</w:t>
      </w:r>
    </w:p>
    <w:p/>
    <w:p>
      <w:r>
        <w:t>---</w:t>
      </w:r>
    </w:p>
    <w:p/>
    <w:p>
      <w:r>
        <w:t>Happy chatting! 🚀</w:t>
      </w:r>
    </w:p>
    <w:p/>
    <w:p>
      <w:r>
        <w:br w:type="page"/>
      </w:r>
    </w:p>
    <w:p>
      <w:pPr>
        <w:pStyle w:val="Heading1"/>
      </w:pPr>
      <w:r>
        <w:t>Deployment Guide</w:t>
      </w:r>
    </w:p>
    <w:p/>
    <w:p>
      <w:r>
        <w:t>Complete instructions for deploying AI Avatar to production environments.</w:t>
      </w:r>
    </w:p>
    <w:p/>
    <w:p>
      <w:pPr>
        <w:pStyle w:val="Heading2"/>
      </w:pPr>
      <w:r>
        <w:t>Table of Contents</w:t>
      </w:r>
    </w:p>
    <w:p/>
    <w:p>
      <w:r>
        <w:t>1. [Pre-Deployment Checklist](#pre-deployment-checklist)</w:t>
      </w:r>
    </w:p>
    <w:p>
      <w:r>
        <w:t>2. [Environment Setup](#environment-setup)</w:t>
      </w:r>
    </w:p>
    <w:p>
      <w:r>
        <w:t>3. [Frontend Build](#frontend-build)</w:t>
      </w:r>
    </w:p>
    <w:p>
      <w:r>
        <w:t>4. [Backend Deployment](#backend-deployment)</w:t>
      </w:r>
    </w:p>
    <w:p>
      <w:r>
        <w:t>5. [Database Setup](#database-setup)</w:t>
      </w:r>
    </w:p>
    <w:p>
      <w:r>
        <w:t>6. [Secrets Management](#secrets-management)</w:t>
      </w:r>
    </w:p>
    <w:p>
      <w:r>
        <w:t>7. [Reverse Proxy Setup](#reverse-proxy-setup)</w:t>
      </w:r>
    </w:p>
    <w:p>
      <w:r>
        <w:t>8. [Monitoring &amp; Logging](#monitoring--logging)</w:t>
      </w:r>
    </w:p>
    <w:p>
      <w:r>
        <w:t>9. [Security Considerations](#security-considerations)</w:t>
      </w:r>
    </w:p>
    <w:p>
      <w:r>
        <w:t>10. [Scaling](#scaling)</w:t>
      </w:r>
    </w:p>
    <w:p/>
    <w:p>
      <w:r>
        <w:t>---</w:t>
      </w:r>
    </w:p>
    <w:p/>
    <w:p>
      <w:pPr>
        <w:pStyle w:val="Heading2"/>
      </w:pPr>
      <w:r>
        <w:t>Pre-Deployment Checklist</w:t>
      </w:r>
    </w:p>
    <w:p/>
    <w:p>
      <w:r>
        <w:t>Before deploying to production:</w:t>
      </w:r>
    </w:p>
    <w:p/>
    <w:p>
      <w:r>
        <w:t>- [ ] All environment variables configured (no hardcoded secrets)</w:t>
      </w:r>
    </w:p>
    <w:p>
      <w:r>
        <w:t>- [ ] `.env` file NOT committed to git (in .gitignore)</w:t>
      </w:r>
    </w:p>
    <w:p>
      <w:r>
        <w:t>- [ ] Frontend built and tested: `npm run build`</w:t>
      </w:r>
    </w:p>
    <w:p>
      <w:r>
        <w:t>- [ ] Backend starts without errors: `npm start`</w:t>
      </w:r>
    </w:p>
    <w:p>
      <w:r>
        <w:t>- [ ] All API endpoints tested in production mode</w:t>
      </w:r>
    </w:p>
    <w:p>
      <w:r>
        <w:t>- [ ] Database initialized and migrated</w:t>
      </w:r>
    </w:p>
    <w:p>
      <w:r>
        <w:t>- [ ] HTTPS enabled (SSL/TLS certificate)</w:t>
      </w:r>
    </w:p>
    <w:p>
      <w:r>
        <w:t>- [ ] Groq API key is valid and not rate-limited</w:t>
      </w:r>
    </w:p>
    <w:p>
      <w:r>
        <w:t>- [ ] HeyGen API key (if using avatar) is valid</w:t>
      </w:r>
    </w:p>
    <w:p>
      <w:r>
        <w:t>- [ ] Session secret rotated (not development default)</w:t>
      </w:r>
    </w:p>
    <w:p>
      <w:r>
        <w:t>- [ ] CORS origin configured correctly</w:t>
      </w:r>
    </w:p>
    <w:p>
      <w:r>
        <w:t>- [ ] Reverse proxy configured (nginx/Apache)</w:t>
      </w:r>
    </w:p>
    <w:p>
      <w:r>
        <w:t>- [ ] Logging configured</w:t>
      </w:r>
    </w:p>
    <w:p>
      <w:r>
        <w:t>- [ ] Backups automated for database</w:t>
      </w:r>
    </w:p>
    <w:p/>
    <w:p>
      <w:r>
        <w:t>---</w:t>
      </w:r>
    </w:p>
    <w:p/>
    <w:p>
      <w:pPr>
        <w:pStyle w:val="Heading2"/>
      </w:pPr>
      <w:r>
        <w:t>Environment Setup</w:t>
      </w:r>
    </w:p>
    <w:p/>
    <w:p>
      <w:pPr>
        <w:pStyle w:val="Heading3"/>
      </w:pPr>
      <w:r>
        <w:t>Production Server Requirements</w:t>
      </w:r>
    </w:p>
    <w:p/>
    <w:p>
      <w:r>
        <w:t>- **OS**: Linux (Ubuntu 20.04+ recommended) or Windows Server</w:t>
      </w:r>
    </w:p>
    <w:p>
      <w:r>
        <w:t>- **Node.js**: v16+ (v18+ recommended)</w:t>
      </w:r>
    </w:p>
    <w:p>
      <w:r>
        <w:t>- **npm**: v8+</w:t>
      </w:r>
    </w:p>
    <w:p>
      <w:r>
        <w:t>- **RAM**: 4GB+ (2GB minimum)</w:t>
      </w:r>
    </w:p>
    <w:p>
      <w:r>
        <w:t>- **Disk**: 20GB+ (varies by usage/database size)</w:t>
      </w:r>
    </w:p>
    <w:p>
      <w:r>
        <w:t>- **Network**: 25+ Mbps (for API latency)</w:t>
      </w:r>
    </w:p>
    <w:p>
      <w:r>
        <w:t>- **SSL/TLS**: Valid HTTPS certificate</w:t>
      </w:r>
    </w:p>
    <w:p/>
    <w:p>
      <w:pPr>
        <w:pStyle w:val="Heading3"/>
      </w:pPr>
      <w:r>
        <w:t>Install Node.js on Production Server</w:t>
      </w:r>
    </w:p>
    <w:p/>
    <w:p>
      <w:r>
        <w:t>**Ubuntu/Debian**:</w:t>
      </w:r>
    </w:p>
    <w:p>
      <w:pPr>
        <w:pStyle w:val="ListBullet"/>
      </w:pPr>
      <w:r>
        <w:rPr>
          <w:rFonts w:ascii="Courier New" w:hAnsi="Courier New"/>
          <w:sz w:val="18"/>
        </w:rPr>
        <w:t>curl -fsSL https://deb.nodesource.com/setup_18.x | sudo -E bash -</w:t>
        <w:br/>
        <w:t>sudo apt-get install -y nodejs</w:t>
        <w:br/>
        <w:t>node --version  # Verify v18+</w:t>
      </w:r>
    </w:p>
    <w:p/>
    <w:p>
      <w:r>
        <w:t>**CentOS/RHEL**:</w:t>
      </w:r>
    </w:p>
    <w:p>
      <w:pPr>
        <w:pStyle w:val="ListBullet"/>
      </w:pPr>
      <w:r>
        <w:rPr>
          <w:rFonts w:ascii="Courier New" w:hAnsi="Courier New"/>
          <w:sz w:val="18"/>
        </w:rPr>
        <w:t>curl -fsSL https://rpm.nodesource.com/setup_18.x | sudo bash -</w:t>
        <w:br/>
        <w:t>sudo yum install -y nodejs</w:t>
      </w:r>
    </w:p>
    <w:p/>
    <w:p>
      <w:r>
        <w:t>---</w:t>
      </w:r>
    </w:p>
    <w:p/>
    <w:p>
      <w:pPr>
        <w:pStyle w:val="Heading2"/>
      </w:pPr>
      <w:r>
        <w:t>Frontend Build</w:t>
      </w:r>
    </w:p>
    <w:p/>
    <w:p>
      <w:pPr>
        <w:pStyle w:val="Heading3"/>
      </w:pPr>
      <w:r>
        <w:t>Build for Production</w:t>
      </w:r>
    </w:p>
    <w:p/>
    <w:p>
      <w:pPr>
        <w:pStyle w:val="ListBullet"/>
      </w:pPr>
      <w:r>
        <w:rPr>
          <w:rFonts w:ascii="Courier New" w:hAnsi="Courier New"/>
          <w:sz w:val="18"/>
        </w:rPr>
        <w:t># In project root</w:t>
        <w:br/>
        <w:t>npm run build</w:t>
      </w:r>
    </w:p>
    <w:p/>
    <w:p>
      <w:r>
        <w:t>This creates optimized, minified files in the `dist/` folder:</w:t>
      </w:r>
    </w:p>
    <w:p>
      <w:r>
        <w:t>- HTML, CSS, JavaScript files</w:t>
      </w:r>
    </w:p>
    <w:p>
      <w:r>
        <w:t>- Optimized bundle size</w:t>
      </w:r>
    </w:p>
    <w:p>
      <w:r>
        <w:t>- Source maps (optional, for debugging)</w:t>
      </w:r>
    </w:p>
    <w:p/>
    <w:p>
      <w:pPr>
        <w:pStyle w:val="Heading3"/>
      </w:pPr>
      <w:r>
        <w:t>Build Output</w:t>
      </w:r>
    </w:p>
    <w:p/>
    <w:p>
      <w:pPr>
        <w:pStyle w:val="ListBullet"/>
      </w:pPr>
      <w:r>
        <w:rPr>
          <w:rFonts w:ascii="Courier New" w:hAnsi="Courier New"/>
          <w:sz w:val="18"/>
        </w:rPr>
        <w:t>dist/</w:t>
        <w:br/>
        <w:t>├── index.html        (Entry point)</w:t>
        <w:br/>
        <w:t>├── assets/</w:t>
        <w:br/>
        <w:t>│   ├── index-*.js    (Main bundle)</w:t>
        <w:br/>
        <w:t>│   ├── vendor-*.js   (Dependencies)</w:t>
        <w:br/>
        <w:t>│   └── style-*.css   (Styles)</w:t>
        <w:br/>
        <w:t>└── models/           (Static models, if in public/)</w:t>
      </w:r>
    </w:p>
    <w:p/>
    <w:p>
      <w:pPr>
        <w:pStyle w:val="Heading3"/>
      </w:pPr>
      <w:r>
        <w:t>Verify Build</w:t>
      </w:r>
    </w:p>
    <w:p/>
    <w:p>
      <w:pPr>
        <w:pStyle w:val="ListBullet"/>
      </w:pPr>
      <w:r>
        <w:rPr>
          <w:rFonts w:ascii="Courier New" w:hAnsi="Courier New"/>
          <w:sz w:val="18"/>
        </w:rPr>
        <w:t># Check file sizes</w:t>
        <w:br/>
        <w:t>du -sh dist/</w:t>
        <w:br/>
        <w:t>du -h dist/assets/*</w:t>
        <w:br/>
        <w:br/>
        <w:t># Quick serve to test (optional)</w:t>
        <w:br/>
        <w:t>npx http-server dist -p 8080</w:t>
        <w:br/>
        <w:t># Visit http://localhost:8080</w:t>
      </w:r>
    </w:p>
    <w:p/>
    <w:p>
      <w:pPr>
        <w:pStyle w:val="Heading3"/>
      </w:pPr>
      <w:r>
        <w:t>Build Configuration</w:t>
      </w:r>
    </w:p>
    <w:p/>
    <w:p>
      <w:r>
        <w:t>The build is configured in `vite.config.ts`:</w:t>
      </w:r>
    </w:p>
    <w:p/>
    <w:p>
      <w:pPr>
        <w:pStyle w:val="ListBullet"/>
      </w:pPr>
      <w:r>
        <w:rPr>
          <w:rFonts w:ascii="Courier New" w:hAnsi="Courier New"/>
          <w:sz w:val="18"/>
        </w:rPr>
        <w:t>export default defineConfig({</w:t>
        <w:br/>
        <w:t xml:space="preserve">  build: {</w:t>
        <w:br/>
        <w:t xml:space="preserve">    outDir: 'dist',</w:t>
        <w:br/>
        <w:t xml:space="preserve">    sourcemap: false,        // Set to true for production debugging</w:t>
        <w:br/>
        <w:t xml:space="preserve">    minify: 'terser',</w:t>
        <w:br/>
        <w:t xml:space="preserve">    target: 'esnext'</w:t>
        <w:br/>
        <w:t xml:space="preserve">  }</w:t>
        <w:br/>
        <w:t>})</w:t>
      </w:r>
    </w:p>
    <w:p/>
    <w:p>
      <w:r>
        <w:t>---</w:t>
      </w:r>
    </w:p>
    <w:p/>
    <w:p>
      <w:pPr>
        <w:pStyle w:val="Heading2"/>
      </w:pPr>
      <w:r>
        <w:t>Backend Deployment</w:t>
      </w:r>
    </w:p>
    <w:p/>
    <w:p>
      <w:pPr>
        <w:pStyle w:val="Heading3"/>
      </w:pPr>
      <w:r>
        <w:t>Deploy Backend Application</w:t>
      </w:r>
    </w:p>
    <w:p/>
    <w:p>
      <w:pPr>
        <w:pStyle w:val="Heading4"/>
      </w:pPr>
      <w:r>
        <w:t>Option 1: Node.js Direct (Simplest)</w:t>
      </w:r>
    </w:p>
    <w:p/>
    <w:p>
      <w:pPr>
        <w:pStyle w:val="ListBullet"/>
      </w:pPr>
      <w:r>
        <w:rPr>
          <w:rFonts w:ascii="Courier New" w:hAnsi="Courier New"/>
          <w:sz w:val="18"/>
        </w:rPr>
        <w:t># 1. SSH into production server</w:t>
        <w:br/>
        <w:t>ssh user@production-server.com</w:t>
        <w:br/>
        <w:br/>
        <w:t># 2. Clone repository</w:t>
        <w:br/>
        <w:t>git clone https://github.com/kingmaker2004-kishore/ai-avatar.git</w:t>
        <w:br/>
        <w:t>cd ai-avatar/backend</w:t>
        <w:br/>
        <w:br/>
        <w:t># 3. Install dependencies</w:t>
        <w:br/>
        <w:t>npm install --production</w:t>
        <w:br/>
        <w:br/>
        <w:t># 4. Start backend (in screen/tmux session)</w:t>
        <w:br/>
        <w:t>screen -S backend</w:t>
        <w:br/>
        <w:t>npm start</w:t>
        <w:br/>
        <w:br/>
        <w:t># Detach from screen: Ctrl+A, then D</w:t>
        <w:br/>
        <w:t># Reattach: screen -r backend</w:t>
      </w:r>
    </w:p>
    <w:p/>
    <w:p>
      <w:pPr>
        <w:pStyle w:val="Heading4"/>
      </w:pPr>
      <w:r>
        <w:t>Option 2: Process Manager (pm2)</w:t>
      </w:r>
    </w:p>
    <w:p/>
    <w:p>
      <w:r>
        <w:t>Recommended for reliability and auto-restart:</w:t>
      </w:r>
    </w:p>
    <w:p/>
    <w:p>
      <w:pPr>
        <w:pStyle w:val="ListBullet"/>
      </w:pPr>
      <w:r>
        <w:rPr>
          <w:rFonts w:ascii="Courier New" w:hAnsi="Courier New"/>
          <w:sz w:val="18"/>
        </w:rPr>
        <w:t># Install pm2 globally</w:t>
        <w:br/>
        <w:t>npm install -g pm2</w:t>
        <w:br/>
        <w:br/>
        <w:t># Navigate to backend</w:t>
        <w:br/>
        <w:t>cd backend</w:t>
        <w:br/>
        <w:br/>
        <w:t># Start with pm2</w:t>
        <w:br/>
        <w:t>pm2 start npm --name "ai-avatar-backend" -- start</w:t>
        <w:br/>
        <w:br/>
        <w:t># Configure to start on boot</w:t>
        <w:br/>
        <w:t>pm2 startup</w:t>
        <w:br/>
        <w:t>pm2 save</w:t>
        <w:br/>
        <w:br/>
        <w:t># Monitor</w:t>
        <w:br/>
        <w:t>pm2 logs ai-avatar-backend  # View logs</w:t>
        <w:br/>
        <w:t>pm2 status                  # View status</w:t>
        <w:br/>
        <w:t>pm2 restart ai-avatar-backend  # Restart</w:t>
      </w:r>
    </w:p>
    <w:p/>
    <w:p>
      <w:pPr>
        <w:pStyle w:val="Heading4"/>
      </w:pPr>
      <w:r>
        <w:t>Option 3: systemd Service</w:t>
      </w:r>
    </w:p>
    <w:p/>
    <w:p>
      <w:r>
        <w:t>For managed, logging-enabled deployment:</w:t>
      </w:r>
    </w:p>
    <w:p/>
    <w:p>
      <w:r>
        <w:t>**Create file**: `/etc/systemd/system/ai-avatar-backend.service`</w:t>
      </w:r>
    </w:p>
    <w:p/>
    <w:p>
      <w:pPr>
        <w:pStyle w:val="ListBullet"/>
      </w:pPr>
      <w:r>
        <w:rPr>
          <w:rFonts w:ascii="Courier New" w:hAnsi="Courier New"/>
          <w:sz w:val="18"/>
        </w:rPr>
        <w:t>[Unit]</w:t>
        <w:br/>
        <w:t>Description=AI Avatar Backend</w:t>
        <w:br/>
        <w:t>After=network.target</w:t>
        <w:br/>
        <w:br/>
        <w:t>[Service]</w:t>
        <w:br/>
        <w:t>Type=simple</w:t>
        <w:br/>
        <w:t>User=www-data</w:t>
        <w:br/>
        <w:t>WorkingDirectory=/var/www/ai-avatar/backend</w:t>
        <w:br/>
        <w:t>ExecStart=/usr/bin/node server.js</w:t>
        <w:br/>
        <w:t>Restart=on-failure</w:t>
        <w:br/>
        <w:t>RestartSec=5s</w:t>
        <w:br/>
        <w:t>StandardOutput=journal</w:t>
        <w:br/>
        <w:t>StandardError=journal</w:t>
        <w:br/>
        <w:br/>
        <w:t>Environment="NODE_ENV=production"</w:t>
        <w:br/>
        <w:t>EnvironmentFile=/var/www/ai-avatar/backend/.env</w:t>
        <w:br/>
        <w:br/>
        <w:t>[Install]</w:t>
        <w:br/>
        <w:t>WantedBy=multi-user.target</w:t>
      </w:r>
    </w:p>
    <w:p/>
    <w:p>
      <w:r>
        <w:t>Setup:</w:t>
      </w:r>
    </w:p>
    <w:p>
      <w:pPr>
        <w:pStyle w:val="ListBullet"/>
      </w:pPr>
      <w:r>
        <w:rPr>
          <w:rFonts w:ascii="Courier New" w:hAnsi="Courier New"/>
          <w:sz w:val="18"/>
        </w:rPr>
        <w:t>sudo systemctl daemon-reload</w:t>
        <w:br/>
        <w:t>sudo systemctl enable ai-avatar-backend</w:t>
        <w:br/>
        <w:t>sudo systemctl start ai-avatar-backend</w:t>
        <w:br/>
        <w:t>sudo systemctl status ai-avatar-backend</w:t>
        <w:br/>
        <w:t>journalctl -u ai-avatar-backend -f  # View logs</w:t>
      </w:r>
    </w:p>
    <w:p/>
    <w:p>
      <w:pPr>
        <w:pStyle w:val="Heading3"/>
      </w:pPr>
      <w:r>
        <w:t>Backend Port Configuration</w:t>
      </w:r>
    </w:p>
    <w:p/>
    <w:p>
      <w:r>
        <w:t>By default, backend runs on port 5000. For production:</w:t>
      </w:r>
    </w:p>
    <w:p/>
    <w:p>
      <w:r>
        <w:t>**Option A**: Keep port 5000 (behind reverse proxy)</w:t>
      </w:r>
    </w:p>
    <w:p>
      <w:pPr>
        <w:pStyle w:val="ListBullet"/>
      </w:pPr>
      <w:r>
        <w:rPr>
          <w:rFonts w:ascii="Courier New" w:hAnsi="Courier New"/>
          <w:sz w:val="18"/>
        </w:rPr>
        <w:t>PORT=5000</w:t>
      </w:r>
    </w:p>
    <w:p/>
    <w:p>
      <w:r>
        <w:t>**Option B**: Use custom port</w:t>
      </w:r>
    </w:p>
    <w:p>
      <w:pPr>
        <w:pStyle w:val="ListBullet"/>
      </w:pPr>
      <w:r>
        <w:rPr>
          <w:rFonts w:ascii="Courier New" w:hAnsi="Courier New"/>
          <w:sz w:val="18"/>
        </w:rPr>
        <w:t>PORT=3000</w:t>
      </w:r>
    </w:p>
    <w:p/>
    <w:p>
      <w:r>
        <w:t>---</w:t>
      </w:r>
    </w:p>
    <w:p/>
    <w:p>
      <w:pPr>
        <w:pStyle w:val="Heading2"/>
      </w:pPr>
      <w:r>
        <w:t>Database Setup</w:t>
      </w:r>
    </w:p>
    <w:p/>
    <w:p>
      <w:pPr>
        <w:pStyle w:val="Heading3"/>
      </w:pPr>
      <w:r>
        <w:t>Initialize Production Database</w:t>
      </w:r>
    </w:p>
    <w:p/>
    <w:p>
      <w:r>
        <w:t>The SQLite database is initialized automatically on first run. However, you can manually initialize:</w:t>
      </w:r>
    </w:p>
    <w:p/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node db/index.js</w:t>
      </w:r>
    </w:p>
    <w:p/>
    <w:p>
      <w:r>
        <w:t>This creates `ai.db` in the backend folder and runs schema from `db/schema.sql`.</w:t>
      </w:r>
    </w:p>
    <w:p/>
    <w:p>
      <w:pPr>
        <w:pStyle w:val="Heading3"/>
      </w:pPr>
      <w:r>
        <w:t>Database Location</w:t>
      </w:r>
    </w:p>
    <w:p/>
    <w:p>
      <w:r>
        <w:t>- **Development**: `backend/ai.db` (local temp folder)</w:t>
      </w:r>
    </w:p>
    <w:p>
      <w:r>
        <w:t>- **Production**: `/var/lib/ai-avatar/ai.db` (persistent volume)</w:t>
      </w:r>
    </w:p>
    <w:p/>
    <w:p>
      <w:pPr>
        <w:pStyle w:val="Heading3"/>
      </w:pPr>
      <w:r>
        <w:t>Production Database Configuration</w:t>
      </w:r>
    </w:p>
    <w:p/>
    <w:p>
      <w:r>
        <w:t>Create persistent location:</w:t>
      </w:r>
    </w:p>
    <w:p/>
    <w:p>
      <w:pPr>
        <w:pStyle w:val="ListBullet"/>
      </w:pPr>
      <w:r>
        <w:rPr>
          <w:rFonts w:ascii="Courier New" w:hAnsi="Courier New"/>
          <w:sz w:val="18"/>
        </w:rPr>
        <w:t>sudo mkdir -p /var/lib/ai-avatar</w:t>
        <w:br/>
        <w:t>sudo chown www-data:www-data /var/lib/ai-avatar</w:t>
        <w:br/>
        <w:t>sudo chmod 755 /var/lib/ai-avatar</w:t>
      </w:r>
    </w:p>
    <w:p/>
    <w:p>
      <w:r>
        <w:t>In `backend/.env`:</w:t>
      </w:r>
    </w:p>
    <w:p>
      <w:pPr>
        <w:pStyle w:val="ListBullet"/>
      </w:pPr>
      <w:r>
        <w:rPr>
          <w:rFonts w:ascii="Courier New" w:hAnsi="Courier New"/>
          <w:sz w:val="18"/>
        </w:rPr>
        <w:t>DATABASE_PATH=/var/lib/ai-avatar/ai.db</w:t>
      </w:r>
    </w:p>
    <w:p/>
    <w:p>
      <w:r>
        <w:t>Update `backend/db/index.js` if using custom path:</w:t>
      </w:r>
    </w:p>
    <w:p>
      <w:pPr>
        <w:pStyle w:val="ListBullet"/>
      </w:pPr>
      <w:r>
        <w:rPr>
          <w:rFonts w:ascii="Courier New" w:hAnsi="Courier New"/>
          <w:sz w:val="18"/>
        </w:rPr>
        <w:t>const db = new Database(process.env.DATABASE_PATH || './ai.db')</w:t>
      </w:r>
    </w:p>
    <w:p/>
    <w:p>
      <w:pPr>
        <w:pStyle w:val="Heading3"/>
      </w:pPr>
      <w:r>
        <w:t>Backup Database</w:t>
      </w:r>
    </w:p>
    <w:p/>
    <w:p>
      <w:r>
        <w:t>Automated daily backup:</w:t>
      </w:r>
    </w:p>
    <w:p/>
    <w:p>
      <w:pPr>
        <w:pStyle w:val="ListBullet"/>
      </w:pPr>
      <w:r>
        <w:rPr>
          <w:rFonts w:ascii="Courier New" w:hAnsi="Courier New"/>
          <w:sz w:val="18"/>
        </w:rPr>
        <w:t>#!/bin/bash</w:t>
        <w:br/>
        <w:t># File: /usr/local/bin/backup-ai-avatar.sh</w:t>
        <w:br/>
        <w:br/>
        <w:t>BACKUP_DIR="/var/backups/ai-avatar"</w:t>
        <w:br/>
        <w:t>DB_PATH="/var/lib/ai-avatar/ai.db"</w:t>
        <w:br/>
        <w:t>DATE=$(date +%Y%m%d_%H%M%S)</w:t>
        <w:br/>
        <w:br/>
        <w:t>mkdir -p $BACKUP_DIR</w:t>
        <w:br/>
        <w:t>cp $DB_PATH $BACKUP_DIR/ai_db_$DATE.db</w:t>
        <w:br/>
        <w:t>gzip $BACKUP_DIR/ai_db_$DATE.db</w:t>
        <w:br/>
        <w:br/>
        <w:t># Keep only last 7 days</w:t>
        <w:br/>
        <w:t>find $BACKUP_DIR -name "*.gz" -mtime +7 -delete</w:t>
      </w:r>
    </w:p>
    <w:p/>
    <w:p>
      <w:r>
        <w:t>Add to crontab:</w:t>
      </w:r>
    </w:p>
    <w:p>
      <w:pPr>
        <w:pStyle w:val="ListBullet"/>
      </w:pPr>
      <w:r>
        <w:rPr>
          <w:rFonts w:ascii="Courier New" w:hAnsi="Courier New"/>
          <w:sz w:val="18"/>
        </w:rPr>
        <w:t>sudo crontab -e</w:t>
        <w:br/>
        <w:t># Add: 0 2 * * * /usr/local/bin/backup-ai-avatar.sh</w:t>
      </w:r>
    </w:p>
    <w:p/>
    <w:p>
      <w:r>
        <w:t>---</w:t>
      </w:r>
    </w:p>
    <w:p/>
    <w:p>
      <w:pPr>
        <w:pStyle w:val="Heading2"/>
      </w:pPr>
      <w:r>
        <w:t>Secrets Management</w:t>
      </w:r>
    </w:p>
    <w:p/>
    <w:p>
      <w:pPr>
        <w:pStyle w:val="Heading3"/>
      </w:pPr>
      <w:r>
        <w:t>Environment Variables</w:t>
      </w:r>
    </w:p>
    <w:p/>
    <w:p>
      <w:r>
        <w:t>Never commit `.env` to git. Environment variables should be set on the server.</w:t>
      </w:r>
    </w:p>
    <w:p/>
    <w:p>
      <w:r>
        <w:t>**Create `.env` on production server**:</w:t>
      </w:r>
    </w:p>
    <w:p/>
    <w:p>
      <w:pPr>
        <w:pStyle w:val="ListBullet"/>
      </w:pPr>
      <w:r>
        <w:rPr>
          <w:rFonts w:ascii="Courier New" w:hAnsi="Courier New"/>
          <w:sz w:val="18"/>
        </w:rPr>
        <w:t># Create file</w:t>
        <w:br/>
        <w:t>sudo nano /var/www/ai-avatar/backend/.env</w:t>
        <w:br/>
        <w:br/>
        <w:t># Add content</w:t>
        <w:br/>
        <w:t>PORT=5000</w:t>
        <w:br/>
        <w:t>NODE_ENV=production</w:t>
        <w:br/>
        <w:t>GROQ_API_KEY=gsk_XXXXXXXXXXXX</w:t>
        <w:br/>
        <w:t>LIVEAVATAR_API_KEY=XXXXXXXXXXXX</w:t>
        <w:br/>
        <w:t>SESSION_SECRET=&lt;random-secret-from-command-below&gt;</w:t>
        <w:br/>
        <w:t>LIVEAVATAR_AVATAR_ID=XXXXXXXXXXXX</w:t>
        <w:br/>
        <w:t>LIVEAVATAR_VOICE_ID=XXXXXXXXXXXX</w:t>
        <w:br/>
        <w:t>DATABASE_PATH=/var/lib/ai-avatar/ai.db</w:t>
      </w:r>
    </w:p>
    <w:p/>
    <w:p>
      <w:r>
        <w:t>Generate secure session secret:</w:t>
      </w:r>
    </w:p>
    <w:p>
      <w:pPr>
        <w:pStyle w:val="ListBullet"/>
      </w:pPr>
      <w:r>
        <w:rPr>
          <w:rFonts w:ascii="Courier New" w:hAnsi="Courier New"/>
          <w:sz w:val="18"/>
        </w:rPr>
        <w:t>node -e "console.log(require('crypto').randomBytes(32).toString('hex'))"</w:t>
      </w:r>
    </w:p>
    <w:p/>
    <w:p>
      <w:pPr>
        <w:pStyle w:val="Heading3"/>
      </w:pPr>
      <w:r>
        <w:t>Secrets Storage Options</w:t>
      </w:r>
    </w:p>
    <w:p/>
    <w:p>
      <w:pPr>
        <w:pStyle w:val="Heading4"/>
      </w:pPr>
      <w:r>
        <w:t>Option 1: Environment Variables on Server</w:t>
      </w:r>
    </w:p>
    <w:p/>
    <w:p>
      <w:r>
        <w:t>Set in shell profile or systemd service:</w:t>
      </w:r>
    </w:p>
    <w:p>
      <w:pPr>
        <w:pStyle w:val="ListBullet"/>
      </w:pPr>
      <w:r>
        <w:rPr>
          <w:rFonts w:ascii="Courier New" w:hAnsi="Courier New"/>
          <w:sz w:val="18"/>
        </w:rPr>
        <w:t>export GROQ_API_KEY="your_key"</w:t>
      </w:r>
    </w:p>
    <w:p/>
    <w:p>
      <w:pPr>
        <w:pStyle w:val="Heading4"/>
      </w:pPr>
      <w:r>
        <w:t>Option 2: Secret Management Service</w:t>
      </w:r>
    </w:p>
    <w:p/>
    <w:p>
      <w:r>
        <w:t>Use services like:</w:t>
      </w:r>
    </w:p>
    <w:p>
      <w:r>
        <w:t>- **AWS Secrets Manager** (if on AWS)</w:t>
      </w:r>
    </w:p>
    <w:p>
      <w:r>
        <w:t>- **HashiCorp Vault** (enterprise)</w:t>
      </w:r>
    </w:p>
    <w:p>
      <w:r>
        <w:t>- **Kubernetes Secrets** (if using K8s)</w:t>
      </w:r>
    </w:p>
    <w:p/>
    <w:p>
      <w:pPr>
        <w:pStyle w:val="Heading4"/>
      </w:pPr>
      <w:r>
        <w:t>Option 3: .env File (Simple but NOT Recommended for Production)</w:t>
      </w:r>
    </w:p>
    <w:p/>
    <w:p>
      <w:r>
        <w:t>Only if server is fully secured and .env is not in git:</w:t>
      </w:r>
    </w:p>
    <w:p>
      <w:pPr>
        <w:pStyle w:val="ListBullet"/>
      </w:pPr>
      <w:r>
        <w:rPr>
          <w:rFonts w:ascii="Courier New" w:hAnsi="Courier New"/>
          <w:sz w:val="18"/>
        </w:rPr>
        <w:t># Set permissions</w:t>
        <w:br/>
        <w:t>chmod 600 /var/www/ai-avatar/backend/.env</w:t>
        <w:br/>
        <w:t>sudo chown www-data:www-data /var/www/ai-avatar/backend/.env</w:t>
      </w:r>
    </w:p>
    <w:p/>
    <w:p>
      <w:r>
        <w:t>---</w:t>
      </w:r>
    </w:p>
    <w:p/>
    <w:p>
      <w:pPr>
        <w:pStyle w:val="Heading2"/>
      </w:pPr>
      <w:r>
        <w:t>Reverse Proxy Setup</w:t>
      </w:r>
    </w:p>
    <w:p/>
    <w:p>
      <w:r>
        <w:t>The frontend and backend should be behind a reverse proxy for:</w:t>
      </w:r>
    </w:p>
    <w:p>
      <w:r>
        <w:t>- SSL/TLS termination</w:t>
      </w:r>
    </w:p>
    <w:p>
      <w:r>
        <w:t>- Load balancing</w:t>
      </w:r>
    </w:p>
    <w:p>
      <w:r>
        <w:t>- URL rewriting</w:t>
      </w:r>
    </w:p>
    <w:p>
      <w:r>
        <w:t>- Security headers</w:t>
      </w:r>
    </w:p>
    <w:p/>
    <w:p>
      <w:pPr>
        <w:pStyle w:val="Heading3"/>
      </w:pPr>
      <w:r>
        <w:t>nginx Configuration</w:t>
      </w:r>
    </w:p>
    <w:p/>
    <w:p>
      <w:r>
        <w:t>**file**: `/etc/nginx/sites-available/ai-avatar`</w:t>
      </w:r>
    </w:p>
    <w:p/>
    <w:p>
      <w:pPr>
        <w:pStyle w:val="ListBullet"/>
      </w:pPr>
      <w:r>
        <w:rPr>
          <w:rFonts w:ascii="Courier New" w:hAnsi="Courier New"/>
          <w:sz w:val="18"/>
        </w:rPr>
        <w:t># Redirect HTTP to HTTPS</w:t>
        <w:br/>
        <w:t>server {</w:t>
        <w:br/>
        <w:t xml:space="preserve">  listen 80;</w:t>
        <w:br/>
        <w:t xml:space="preserve">  listen [::]:80;</w:t>
        <w:br/>
        <w:t xml:space="preserve">  server_name ai-avatar.example.com;</w:t>
        <w:br/>
        <w:t xml:space="preserve">  </w:t>
        <w:br/>
        <w:t xml:space="preserve">  return 301 https://ai-avatar.example.com$request_uri;</w:t>
        <w:br/>
        <w:t>}</w:t>
        <w:br/>
        <w:br/>
        <w:t># HTTPS server</w:t>
        <w:br/>
        <w:t>server {</w:t>
        <w:br/>
        <w:t xml:space="preserve">  listen 443 ssl http2;</w:t>
        <w:br/>
        <w:t xml:space="preserve">  listen [::]:443 ssl http2;</w:t>
        <w:br/>
        <w:t xml:space="preserve">  server_name ai-avatar.example.com;</w:t>
        <w:br/>
        <w:br/>
        <w:t xml:space="preserve">  # SSL certificates (e.g., from Let's Encrypt)</w:t>
        <w:br/>
        <w:t xml:space="preserve">  ssl_certificate /etc/letsencrypt/live/ai-avatar.example.com/fullchain.pem;</w:t>
        <w:br/>
        <w:t xml:space="preserve">  ssl_certificate_key /etc/letsencrypt/live/ai-avatar.example.com/privkey.pem;</w:t>
        <w:br/>
        <w:br/>
        <w:t xml:space="preserve">  # Security headers</w:t>
        <w:br/>
        <w:t xml:space="preserve">  add_header Strict-Transport-Security "max-age=31536000; includeSubDomains" always;</w:t>
        <w:br/>
        <w:t xml:space="preserve">  add_header X-Frame-Options "SAMEORIGIN" always;</w:t>
        <w:br/>
        <w:t xml:space="preserve">  add_header X-Content-Type-Options "nosniff" always;</w:t>
        <w:br/>
        <w:t xml:space="preserve">  add_header Referrer-Policy "strict-origin-when-cross-origin" always;</w:t>
        <w:br/>
        <w:br/>
        <w:t xml:space="preserve">  # Serve frontend from dist/</w:t>
        <w:br/>
        <w:t xml:space="preserve">  root /var/www/ai-avatar/dist;</w:t>
        <w:br/>
        <w:t xml:space="preserve">  index index.html;</w:t>
        <w:br/>
        <w:br/>
        <w:t xml:space="preserve">  # Frontend files</w:t>
        <w:br/>
        <w:t xml:space="preserve">  location / {</w:t>
        <w:br/>
        <w:t xml:space="preserve">    try_files $uri $uri/ /index.html;  # React SPA routing</w:t>
        <w:br/>
        <w:t xml:space="preserve">  }</w:t>
        <w:br/>
        <w:br/>
        <w:t xml:space="preserve">  # API proxy to backend</w:t>
        <w:br/>
        <w:t xml:space="preserve">  location /api {</w:t>
        <w:br/>
        <w:t xml:space="preserve">    proxy_pass http://localhost:5000;  # Backend</w:t>
        <w:br/>
        <w:t xml:space="preserve">    proxy_http_version 1.1;</w:t>
        <w:br/>
        <w:t xml:space="preserve">    proxy_set_header Upgrade $http_upgrade;</w:t>
        <w:br/>
        <w:t xml:space="preserve">    proxy_set_header Connection 'upgrade';</w:t>
        <w:br/>
        <w:t xml:space="preserve">    proxy_set_header Host $host;</w:t>
        <w:br/>
        <w:t xml:space="preserve">    proxy_set_header X-Real-IP $remote_addr;</w:t>
        <w:br/>
        <w:t xml:space="preserve">    proxy_set_header X-Forwarded-For $proxy_add_x_forwarded_for;</w:t>
        <w:br/>
        <w:t xml:space="preserve">    proxy_set_header X-Forwarded-Proto $scheme;</w:t>
        <w:br/>
        <w:t xml:space="preserve">    proxy_cache_bypass $http_upgrade;</w:t>
        <w:br/>
        <w:t xml:space="preserve">    </w:t>
        <w:br/>
        <w:t xml:space="preserve">    # Timeouts for slow APIs (Groq)</w:t>
        <w:br/>
        <w:t xml:space="preserve">    proxy_connect_timeout 60s;</w:t>
        <w:br/>
        <w:t xml:space="preserve">    proxy_send_timeout 60s;</w:t>
        <w:br/>
        <w:t xml:space="preserve">    proxy_read_timeout 60s;</w:t>
        <w:br/>
        <w:t xml:space="preserve">  }</w:t>
        <w:br/>
        <w:br/>
        <w:t xml:space="preserve">  # Health check</w:t>
        <w:br/>
        <w:t xml:space="preserve">  location /health {</w:t>
        <w:br/>
        <w:t xml:space="preserve">    proxy_pass http://localhost:5000/health;</w:t>
        <w:br/>
        <w:t xml:space="preserve">  }</w:t>
        <w:br/>
        <w:br/>
        <w:t xml:space="preserve">  # Static assets caching</w:t>
        <w:br/>
        <w:t xml:space="preserve">  location /assets {</w:t>
        <w:br/>
        <w:t xml:space="preserve">    expires 30d;</w:t>
        <w:br/>
        <w:t xml:space="preserve">    add_header Cache-Control "public, immutable";</w:t>
        <w:br/>
        <w:t xml:space="preserve">  }</w:t>
        <w:br/>
        <w:br/>
        <w:t xml:space="preserve">  # Deny access to hidden files</w:t>
        <w:br/>
        <w:t xml:space="preserve">  location ~ /\. {</w:t>
        <w:br/>
        <w:t xml:space="preserve">    deny all;</w:t>
        <w:br/>
        <w:t xml:space="preserve">  }</w:t>
        <w:br/>
        <w:t>}</w:t>
      </w:r>
    </w:p>
    <w:p/>
    <w:p>
      <w:r>
        <w:t>Enable the site:</w:t>
      </w:r>
    </w:p>
    <w:p>
      <w:pPr>
        <w:pStyle w:val="ListBullet"/>
      </w:pPr>
      <w:r>
        <w:rPr>
          <w:rFonts w:ascii="Courier New" w:hAnsi="Courier New"/>
          <w:sz w:val="18"/>
        </w:rPr>
        <w:t>sudo ln -s /etc/nginx/sites-available/ai-avatar /etc/nginx/sites-enabled/</w:t>
        <w:br/>
        <w:t>sudo nginx -t  # Test config</w:t>
        <w:br/>
        <w:t>sudo systemctl restart nginx</w:t>
      </w:r>
    </w:p>
    <w:p/>
    <w:p>
      <w:pPr>
        <w:pStyle w:val="Heading3"/>
      </w:pPr>
      <w:r>
        <w:t>SSL Certificate (Let's Encrypt)</w:t>
      </w:r>
    </w:p>
    <w:p/>
    <w:p>
      <w:pPr>
        <w:pStyle w:val="ListBullet"/>
      </w:pPr>
      <w:r>
        <w:rPr>
          <w:rFonts w:ascii="Courier New" w:hAnsi="Courier New"/>
          <w:sz w:val="18"/>
        </w:rPr>
        <w:t>sudo apt install certbot python3-certbot-nginx</w:t>
        <w:br/>
        <w:t>sudo certbot certonly --nginx -d ai-avatar.example.com</w:t>
        <w:br/>
        <w:br/>
        <w:t># Auto-renewal</w:t>
        <w:br/>
        <w:t>sudo systemctl enable certbot.timer</w:t>
        <w:br/>
        <w:t>sudo systemctl start certbot.timer</w:t>
      </w:r>
    </w:p>
    <w:p/>
    <w:p>
      <w:r>
        <w:t>---</w:t>
      </w:r>
    </w:p>
    <w:p/>
    <w:p>
      <w:pPr>
        <w:pStyle w:val="Heading2"/>
      </w:pPr>
      <w:r>
        <w:t>Monitoring &amp; Logging</w:t>
      </w:r>
    </w:p>
    <w:p/>
    <w:p>
      <w:pPr>
        <w:pStyle w:val="Heading3"/>
      </w:pPr>
      <w:r>
        <w:t>Application Logging</w:t>
      </w:r>
    </w:p>
    <w:p/>
    <w:p>
      <w:pPr>
        <w:pStyle w:val="Heading4"/>
      </w:pPr>
      <w:r>
        <w:t>Backend Logs (if using systemd)</w:t>
      </w:r>
    </w:p>
    <w:p/>
    <w:p>
      <w:pPr>
        <w:pStyle w:val="ListBullet"/>
      </w:pPr>
      <w:r>
        <w:rPr>
          <w:rFonts w:ascii="Courier New" w:hAnsi="Courier New"/>
          <w:sz w:val="18"/>
        </w:rPr>
        <w:t>journalctl -u ai-avatar-backend -f  # Follow logs</w:t>
        <w:br/>
        <w:t>journalctl -u ai-avatar-backend --since "2 hours ago"  # Last 2 hours</w:t>
      </w:r>
    </w:p>
    <w:p/>
    <w:p>
      <w:pPr>
        <w:pStyle w:val="Heading4"/>
      </w:pPr>
      <w:r>
        <w:t>Backend Logs (if using pm2)</w:t>
      </w:r>
    </w:p>
    <w:p/>
    <w:p>
      <w:pPr>
        <w:pStyle w:val="ListBullet"/>
      </w:pPr>
      <w:r>
        <w:rPr>
          <w:rFonts w:ascii="Courier New" w:hAnsi="Courier New"/>
          <w:sz w:val="18"/>
        </w:rPr>
        <w:t>pm2 logs ai-avatar-backend</w:t>
        <w:br/>
        <w:t>pm2 logs ai-avatar-backend --lines 100</w:t>
      </w:r>
    </w:p>
    <w:p/>
    <w:p>
      <w:pPr>
        <w:pStyle w:val="Heading3"/>
      </w:pPr>
      <w:r>
        <w:t>System Monitoring</w:t>
      </w:r>
    </w:p>
    <w:p/>
    <w:p>
      <w:r>
        <w:t>**Install and configure monitoring tools**:</w:t>
      </w:r>
    </w:p>
    <w:p/>
    <w:p>
      <w:pPr>
        <w:pStyle w:val="ListBullet"/>
      </w:pPr>
      <w:r>
        <w:rPr>
          <w:rFonts w:ascii="Courier New" w:hAnsi="Courier New"/>
          <w:sz w:val="18"/>
        </w:rPr>
        <w:t># Memory/CPU monitoring</w:t>
        <w:br/>
        <w:t>htop</w:t>
        <w:br/>
        <w:t>free -h</w:t>
        <w:br/>
        <w:t>df -h</w:t>
        <w:br/>
        <w:br/>
        <w:t># Network monitoring</w:t>
        <w:br/>
        <w:t>netstat -tuln | grep 5000  # Check if backend port is open</w:t>
      </w:r>
    </w:p>
    <w:p/>
    <w:p>
      <w:r>
        <w:t>Create monitoring script:</w:t>
      </w:r>
    </w:p>
    <w:p/>
    <w:p>
      <w:pPr>
        <w:pStyle w:val="ListBullet"/>
      </w:pPr>
      <w:r>
        <w:rPr>
          <w:rFonts w:ascii="Courier New" w:hAnsi="Courier New"/>
          <w:sz w:val="18"/>
        </w:rPr>
        <w:t>#!/bin/bash</w:t>
        <w:br/>
        <w:t># File: /usr/local/bin/monitor-ai-avatar.sh</w:t>
        <w:br/>
        <w:br/>
        <w:t>echo "=== AI Avatar Status ==="</w:t>
        <w:br/>
        <w:t>echo "Backend service:"</w:t>
        <w:br/>
        <w:t>systemctl status ai-avatar-backend --no-pager</w:t>
        <w:br/>
        <w:t>echo ""</w:t>
        <w:br/>
        <w:t>echo "Port 5000 listening:"</w:t>
        <w:br/>
        <w:t>netstat -tuln | grep 5000</w:t>
        <w:br/>
        <w:t>echo ""</w:t>
        <w:br/>
        <w:t>echo "API health check:"</w:t>
        <w:br/>
        <w:t>curl -s http://localhost:5000/health | jq .</w:t>
        <w:br/>
        <w:t>echo ""</w:t>
        <w:br/>
        <w:t>echo "Database:"</w:t>
        <w:br/>
        <w:t>ls -lh /var/lib/ai-avatar/ai.db</w:t>
      </w:r>
    </w:p>
    <w:p/>
    <w:p>
      <w:r>
        <w:t>Run periodically:</w:t>
      </w:r>
    </w:p>
    <w:p>
      <w:pPr>
        <w:pStyle w:val="ListBullet"/>
      </w:pPr>
      <w:r>
        <w:rPr>
          <w:rFonts w:ascii="Courier New" w:hAnsi="Courier New"/>
          <w:sz w:val="18"/>
        </w:rPr>
        <w:t>*/5 * * * * /usr/local/bin/monitor-ai-avatar.sh &gt;&gt; /var/log/ai-avatar-monitor.log 2&gt;&amp;1</w:t>
      </w:r>
    </w:p>
    <w:p/>
    <w:p>
      <w:r>
        <w:t>---</w:t>
      </w:r>
    </w:p>
    <w:p/>
    <w:p>
      <w:pPr>
        <w:pStyle w:val="Heading2"/>
      </w:pPr>
      <w:r>
        <w:t>Security Considerations</w:t>
      </w:r>
    </w:p>
    <w:p/>
    <w:p>
      <w:pPr>
        <w:pStyle w:val="Heading3"/>
      </w:pPr>
      <w:r>
        <w:t>HTTPS/SSL</w:t>
      </w:r>
    </w:p>
    <w:p/>
    <w:p>
      <w:r>
        <w:t>- [ ] Use valid SSL certificate (Let's Encrypt recommended)</w:t>
      </w:r>
    </w:p>
    <w:p>
      <w:r>
        <w:t>- [ ] Force HTTPS redirect (HTTP → HTTPS)</w:t>
      </w:r>
    </w:p>
    <w:p>
      <w:r>
        <w:t>- [ ] Set HSTS header</w:t>
      </w:r>
    </w:p>
    <w:p/>
    <w:p>
      <w:pPr>
        <w:pStyle w:val="Heading3"/>
      </w:pPr>
      <w:r>
        <w:t>API Security</w:t>
      </w:r>
    </w:p>
    <w:p/>
    <w:p>
      <w:r>
        <w:t>- [ ] Validate all user inputs</w:t>
      </w:r>
    </w:p>
    <w:p>
      <w:r>
        <w:t>- [ ] Rate limit API endpoints</w:t>
      </w:r>
    </w:p>
    <w:p>
      <w:r>
        <w:t>- [ ] Add authentication if needed (tokens, sessions)</w:t>
      </w:r>
    </w:p>
    <w:p>
      <w:r>
        <w:t>- [ ] Sanitize responses</w:t>
      </w:r>
    </w:p>
    <w:p/>
    <w:p>
      <w:pPr>
        <w:pStyle w:val="Heading3"/>
      </w:pPr>
      <w:r>
        <w:t>Secrets</w:t>
      </w:r>
    </w:p>
    <w:p/>
    <w:p>
      <w:r>
        <w:t>- [ ] Never commit `.env` to git</w:t>
      </w:r>
    </w:p>
    <w:p>
      <w:r>
        <w:t>- [ ] Rotate API keys regularly</w:t>
      </w:r>
    </w:p>
    <w:p>
      <w:r>
        <w:t>- [ ] Use strong, random session secrets</w:t>
      </w:r>
    </w:p>
    <w:p>
      <w:r>
        <w:t>- [ ] Restrict file permissions on `.env`</w:t>
      </w:r>
    </w:p>
    <w:p/>
    <w:p>
      <w:pPr>
        <w:pStyle w:val="Heading3"/>
      </w:pPr>
      <w:r>
        <w:t>CORS Configuration</w:t>
      </w:r>
    </w:p>
    <w:p/>
    <w:p>
      <w:r>
        <w:t>In `backend/server.js`, configure CORS for production:</w:t>
      </w:r>
    </w:p>
    <w:p/>
    <w:p>
      <w:pPr>
        <w:pStyle w:val="ListBullet"/>
      </w:pPr>
      <w:r>
        <w:rPr>
          <w:rFonts w:ascii="Courier New" w:hAnsi="Courier New"/>
          <w:sz w:val="18"/>
        </w:rPr>
        <w:t>const cors = require('cors')</w:t>
        <w:br/>
        <w:br/>
        <w:t>app.use(cors({</w:t>
        <w:br/>
        <w:t xml:space="preserve">  origin: ['https://ai-avatar.example.com'],  // Only your domain</w:t>
        <w:br/>
        <w:t xml:space="preserve">  credentials: true,</w:t>
        <w:br/>
        <w:t xml:space="preserve">  methods: ['GET', 'POST', 'PUT', 'DELETE'],</w:t>
        <w:br/>
        <w:t xml:space="preserve">  allowedHeaders: ['Content-Type']</w:t>
        <w:br/>
        <w:t>}))</w:t>
      </w:r>
    </w:p>
    <w:p/>
    <w:p>
      <w:pPr>
        <w:pStyle w:val="Heading3"/>
      </w:pPr>
      <w:r>
        <w:t>Firewall</w:t>
      </w:r>
    </w:p>
    <w:p/>
    <w:p>
      <w:pPr>
        <w:pStyle w:val="ListBullet"/>
      </w:pPr>
      <w:r>
        <w:rPr>
          <w:rFonts w:ascii="Courier New" w:hAnsi="Courier New"/>
          <w:sz w:val="18"/>
        </w:rPr>
        <w:t># UFW (Ubuntu)</w:t>
        <w:br/>
        <w:t>sudo ufw allow 22/tcp    # SSH</w:t>
        <w:br/>
        <w:t>sudo ufw allow 80/tcp    # HTTP</w:t>
        <w:br/>
        <w:t>sudo ufw allow 443/tcp   # HTTPS</w:t>
        <w:br/>
        <w:t>sudo ufw allow 5000/tcp  # Backend (if not proxied)</w:t>
        <w:br/>
        <w:t>sudo ufw enable</w:t>
      </w:r>
    </w:p>
    <w:p/>
    <w:p>
      <w:r>
        <w:t>---</w:t>
      </w:r>
    </w:p>
    <w:p/>
    <w:p>
      <w:pPr>
        <w:pStyle w:val="Heading2"/>
      </w:pPr>
      <w:r>
        <w:t>Scaling</w:t>
      </w:r>
    </w:p>
    <w:p/>
    <w:p>
      <w:pPr>
        <w:pStyle w:val="Heading3"/>
      </w:pPr>
      <w:r>
        <w:t>Multiple Backend Instances</w:t>
      </w:r>
    </w:p>
    <w:p/>
    <w:p>
      <w:r>
        <w:t>For high traffic, run multiple backend processes behind a load balancer:</w:t>
      </w:r>
    </w:p>
    <w:p/>
    <w:p>
      <w:pPr>
        <w:pStyle w:val="ListBullet"/>
      </w:pPr>
      <w:r>
        <w:rPr>
          <w:rFonts w:ascii="Courier New" w:hAnsi="Courier New"/>
          <w:sz w:val="18"/>
        </w:rPr>
        <w:t># Using pm2 cluster mode</w:t>
        <w:br/>
        <w:t>pm2 start npm --name "ai-avatar-backend" -i max -- start</w:t>
      </w:r>
    </w:p>
    <w:p/>
    <w:p>
      <w:r>
        <w:t>Update nginx to load balance:</w:t>
      </w:r>
    </w:p>
    <w:p/>
    <w:p>
      <w:pPr>
        <w:pStyle w:val="ListBullet"/>
      </w:pPr>
      <w:r>
        <w:rPr>
          <w:rFonts w:ascii="Courier New" w:hAnsi="Courier New"/>
          <w:sz w:val="18"/>
        </w:rPr>
        <w:t>upstream backend {</w:t>
        <w:br/>
        <w:t xml:space="preserve">  server localhost:5000;</w:t>
        <w:br/>
        <w:t xml:space="preserve">  server localhost:5001;</w:t>
        <w:br/>
        <w:t xml:space="preserve">  server localhost:5002;</w:t>
        <w:br/>
        <w:t>}</w:t>
        <w:br/>
        <w:br/>
        <w:t>location /api {</w:t>
        <w:br/>
        <w:t xml:space="preserve">  proxy_pass http://backend;</w:t>
        <w:br/>
        <w:t>}</w:t>
      </w:r>
    </w:p>
    <w:p/>
    <w:p>
      <w:pPr>
        <w:pStyle w:val="Heading3"/>
      </w:pPr>
      <w:r>
        <w:t>Database Scaling</w:t>
      </w:r>
    </w:p>
    <w:p/>
    <w:p>
      <w:r>
        <w:t>SQLite is single-process. For production scaling:</w:t>
      </w:r>
    </w:p>
    <w:p/>
    <w:p>
      <w:r>
        <w:t>- **SQLite**: Good for &lt; 100 concurrent users</w:t>
      </w:r>
    </w:p>
    <w:p>
      <w:r>
        <w:t>- **PostgreSQL**: For larger deployments</w:t>
      </w:r>
    </w:p>
    <w:p>
      <w:r>
        <w:t>- **Redis**: For session caching</w:t>
      </w:r>
    </w:p>
    <w:p/>
    <w:p>
      <w:r>
        <w:t>---</w:t>
      </w:r>
    </w:p>
    <w:p/>
    <w:p>
      <w:pPr>
        <w:pStyle w:val="Heading2"/>
      </w:pPr>
      <w:r>
        <w:t>Troubleshooting Deployment</w:t>
      </w:r>
    </w:p>
    <w:p/>
    <w:p>
      <w:pPr>
        <w:pStyle w:val="Heading3"/>
      </w:pPr>
      <w:r>
        <w:t>Backend won't start</w:t>
      </w:r>
    </w:p>
    <w:p/>
    <w:p>
      <w:pPr>
        <w:pStyle w:val="ListBullet"/>
      </w:pPr>
      <w:r>
        <w:rPr>
          <w:rFonts w:ascii="Courier New" w:hAnsi="Courier New"/>
          <w:sz w:val="18"/>
        </w:rPr>
        <w:t># Check error</w:t>
        <w:br/>
        <w:t>pm2 logs ai-avatar-backend</w:t>
        <w:br/>
        <w:br/>
        <w:t># Verify environment variables</w:t>
        <w:br/>
        <w:t>echo $GROQ_API_KEY</w:t>
        <w:br/>
        <w:t>echo $PORT</w:t>
        <w:br/>
        <w:br/>
        <w:t># Check port available</w:t>
        <w:br/>
        <w:t>netstat -tuln | grep 5000</w:t>
      </w:r>
    </w:p>
    <w:p/>
    <w:p>
      <w:pPr>
        <w:pStyle w:val="Heading3"/>
      </w:pPr>
      <w:r>
        <w:t>API not responding</w:t>
      </w:r>
    </w:p>
    <w:p/>
    <w:p>
      <w:pPr>
        <w:pStyle w:val="ListBullet"/>
      </w:pPr>
      <w:r>
        <w:rPr>
          <w:rFonts w:ascii="Courier New" w:hAnsi="Courier New"/>
          <w:sz w:val="18"/>
        </w:rPr>
        <w:t># Test backend directly</w:t>
        <w:br/>
        <w:t>curl http://localhost:5000/health</w:t>
        <w:br/>
        <w:br/>
        <w:t># Check reverse proxy config</w:t>
        <w:br/>
        <w:t>sudo nginx -t</w:t>
      </w:r>
    </w:p>
    <w:p/>
    <w:p>
      <w:pPr>
        <w:pStyle w:val="Heading3"/>
      </w:pPr>
      <w:r>
        <w:t>Database locked</w:t>
      </w:r>
    </w:p>
    <w:p/>
    <w:p>
      <w:pPr>
        <w:pStyle w:val="ListBullet"/>
      </w:pPr>
      <w:r>
        <w:rPr>
          <w:rFonts w:ascii="Courier New" w:hAnsi="Courier New"/>
          <w:sz w:val="18"/>
        </w:rPr>
        <w:t># Stop application</w:t>
        <w:br/>
        <w:t>systemctl stop ai-avatar-backend</w:t>
        <w:br/>
        <w:br/>
        <w:t># Check connections</w:t>
        <w:br/>
        <w:t>lsof /var/lib/ai-avatar/ai.db</w:t>
        <w:br/>
        <w:br/>
        <w:t># Delete lock file if needed</w:t>
        <w:br/>
        <w:t>rm /var/lib/ai-avatar/ai.db-wal</w:t>
        <w:br/>
        <w:t>rm /var/lib/ai-avatar/ai.db-shm</w:t>
        <w:br/>
        <w:br/>
        <w:t># Restart</w:t>
        <w:br/>
        <w:t>systemctl start ai-avatar-backend</w:t>
      </w:r>
    </w:p>
    <w:p/>
    <w:p>
      <w:r>
        <w:t>---</w:t>
      </w:r>
    </w:p>
    <w:p/>
    <w:p>
      <w:pPr>
        <w:pStyle w:val="Heading2"/>
      </w:pPr>
      <w:r>
        <w:t>Next Steps</w:t>
      </w:r>
    </w:p>
    <w:p/>
    <w:p>
      <w:r>
        <w:t>After successful deployment:</w:t>
      </w:r>
    </w:p>
    <w:p/>
    <w:p>
      <w:r>
        <w:t>1. Monitor application health regularly</w:t>
      </w:r>
    </w:p>
    <w:p>
      <w:r>
        <w:t>2. Set up automated backups</w:t>
      </w:r>
    </w:p>
    <w:p>
      <w:r>
        <w:t>3. Update security patches</w:t>
      </w:r>
    </w:p>
    <w:p>
      <w:r>
        <w:t>4. Scale as needed</w:t>
      </w:r>
    </w:p>
    <w:p>
      <w:r>
        <w:t>5. Gather user feedback</w:t>
      </w:r>
    </w:p>
    <w:p/>
    <w:p>
      <w:r>
        <w:t>See [TROUBLESHOOTING.md](TROUBLESHOOTING.md) for more issues.</w:t>
      </w:r>
    </w:p>
    <w:p/>
    <w:p>
      <w:r>
        <w:br w:type="page"/>
      </w:r>
    </w:p>
    <w:p>
      <w:pPr>
        <w:pStyle w:val="Heading1"/>
      </w:pPr>
      <w:r>
        <w:t>Troubleshooting Guide</w:t>
      </w:r>
    </w:p>
    <w:p/>
    <w:p>
      <w:r>
        <w:t>Common issues, error messages, and solutions for AI Avatar.</w:t>
      </w:r>
    </w:p>
    <w:p/>
    <w:p>
      <w:pPr>
        <w:pStyle w:val="Heading2"/>
      </w:pPr>
      <w:r>
        <w:t>Table of Contents</w:t>
      </w:r>
    </w:p>
    <w:p/>
    <w:p>
      <w:r>
        <w:t>1. [Frontend Issues](#frontend-issues)</w:t>
      </w:r>
    </w:p>
    <w:p>
      <w:r>
        <w:t>2. [Backend Issues](#backend-issues)</w:t>
      </w:r>
    </w:p>
    <w:p>
      <w:r>
        <w:t>3. [API &amp; Chat Issues](#api--chat-issues)</w:t>
      </w:r>
    </w:p>
    <w:p>
      <w:r>
        <w:t>4. [Avatar &amp; Media Issues](#avatar--media-issues)</w:t>
      </w:r>
    </w:p>
    <w:p>
      <w:r>
        <w:t>5. [Database Issues](#database-issues)</w:t>
      </w:r>
    </w:p>
    <w:p>
      <w:r>
        <w:t>6. [Deployment Issues](#deployment-issues)</w:t>
      </w:r>
    </w:p>
    <w:p>
      <w:r>
        <w:t>7. [Git &amp; Version Control](#git--version-control)</w:t>
      </w:r>
    </w:p>
    <w:p>
      <w:r>
        <w:t>8. [General Debugging](#general-debugging)</w:t>
      </w:r>
    </w:p>
    <w:p/>
    <w:p>
      <w:r>
        <w:t>---</w:t>
      </w:r>
    </w:p>
    <w:p/>
    <w:p>
      <w:pPr>
        <w:pStyle w:val="Heading2"/>
      </w:pPr>
      <w:r>
        <w:t>Frontend Issues</w:t>
      </w:r>
    </w:p>
    <w:p/>
    <w:p>
      <w:pPr>
        <w:pStyle w:val="Heading3"/>
      </w:pPr>
      <w:r>
        <w:t>Issue: App Won't Load (Blank Page)</w:t>
      </w:r>
    </w:p>
    <w:p/>
    <w:p>
      <w:r>
        <w:t>**Symptom**: Browser shows blank page, no content</w:t>
      </w:r>
    </w:p>
    <w:p/>
    <w:p>
      <w:r>
        <w:t>**Causes**:</w:t>
      </w:r>
    </w:p>
    <w:p>
      <w:r>
        <w:t>- Vite dev server not running</w:t>
      </w:r>
    </w:p>
    <w:p>
      <w:r>
        <w:t>- Build error</w:t>
      </w:r>
    </w:p>
    <w:p>
      <w:r>
        <w:t>- JavaScript broken</w:t>
      </w:r>
    </w:p>
    <w:p/>
    <w:p>
      <w:r>
        <w:t>**Solutions**:</w:t>
      </w:r>
    </w:p>
    <w:p/>
    <w:p>
      <w:r>
        <w:t>1. **Check Vite is running**: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npm run dev</w:t>
        <w:br/>
        <w:t xml:space="preserve">   # Should show: Local: http://localhost:5173/</w:t>
      </w:r>
    </w:p>
    <w:p/>
    <w:p>
      <w:r>
        <w:t>2. **Check browser console** (F12 → Console tab):</w:t>
      </w:r>
    </w:p>
    <w:p>
      <w:r>
        <w:t>- Look for red error messages</w:t>
      </w:r>
    </w:p>
    <w:p>
      <w:r>
        <w:t>- Screenshot/note the error</w:t>
      </w:r>
    </w:p>
    <w:p>
      <w:r>
        <w:t>- Google the error message</w:t>
      </w:r>
    </w:p>
    <w:p/>
    <w:p>
      <w:r>
        <w:t>3. **Rebuild**: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npm install</w:t>
        <w:br/>
        <w:t xml:space="preserve">   npm run dev</w:t>
      </w:r>
    </w:p>
    <w:p/>
    <w:p>
      <w:r>
        <w:t>4. **Clear cache**:</w:t>
      </w:r>
    </w:p>
    <w:p>
      <w:r>
        <w:t>- Ctrl+Shift+Delete (Chrome)</w:t>
      </w:r>
    </w:p>
    <w:p>
      <w:r>
        <w:t>- Empty browser cache</w:t>
      </w:r>
    </w:p>
    <w:p>
      <w:r>
        <w:t>- Refresh page (Ctrl+R)</w:t>
      </w:r>
    </w:p>
    <w:p/>
    <w:p>
      <w:r>
        <w:t>---</w:t>
      </w:r>
    </w:p>
    <w:p/>
    <w:p>
      <w:pPr>
        <w:pStyle w:val="Heading3"/>
      </w:pPr>
      <w:r>
        <w:t>Issue: "Cannot GET /"</w:t>
      </w:r>
    </w:p>
    <w:p/>
    <w:p>
      <w:r>
        <w:t>**Symptom**: Error page when visiting localhost:5173</w:t>
      </w:r>
    </w:p>
    <w:p/>
    <w:p>
      <w:r>
        <w:t>**Cause**: Vite dev server not running</w:t>
      </w:r>
    </w:p>
    <w:p/>
    <w:p>
      <w:r>
        <w:t>**Solution**:</w:t>
      </w:r>
    </w:p>
    <w:p>
      <w:pPr>
        <w:pStyle w:val="ListBullet"/>
      </w:pPr>
      <w:r>
        <w:rPr>
          <w:rFonts w:ascii="Courier New" w:hAnsi="Courier New"/>
          <w:sz w:val="18"/>
        </w:rPr>
        <w:t>npm run dev</w:t>
        <w:br/>
        <w:t># Wait for "ready in XXX ms"</w:t>
        <w:br/>
        <w:t># Visit localhost:5173 again</w:t>
      </w:r>
    </w:p>
    <w:p/>
    <w:p>
      <w:r>
        <w:t>---</w:t>
      </w:r>
    </w:p>
    <w:p/>
    <w:p>
      <w:pPr>
        <w:pStyle w:val="Heading3"/>
      </w:pPr>
      <w:r>
        <w:t>Issue: Slow Startup / "Module not found" Errors</w:t>
      </w:r>
    </w:p>
    <w:p/>
    <w:p>
      <w:r>
        <w:t>**Symptom**: App slow to load or "fs" module not found</w:t>
      </w:r>
    </w:p>
    <w:p/>
    <w:p>
      <w:r>
        <w:t>**Cause**: Dependencies not installed or npm cache corrupted</w:t>
      </w:r>
    </w:p>
    <w:p/>
    <w:p>
      <w:r>
        <w:t>**Solutions**:</w:t>
      </w:r>
    </w:p>
    <w:p>
      <w:pPr>
        <w:pStyle w:val="ListBullet"/>
      </w:pPr>
      <w:r>
        <w:rPr>
          <w:rFonts w:ascii="Courier New" w:hAnsi="Courier New"/>
          <w:sz w:val="18"/>
        </w:rPr>
        <w:t># Clean install</w:t>
        <w:br/>
        <w:t>rm -r node_modules package-lock.json</w:t>
        <w:br/>
        <w:t>npm install</w:t>
        <w:br/>
        <w:br/>
        <w:t># Or on Windows (PowerShell)</w:t>
        <w:br/>
        <w:t>Remove-Item -Recurse node_modules</w:t>
        <w:br/>
        <w:t>Remove-Item package-lock.json</w:t>
        <w:br/>
        <w:t>npm install</w:t>
      </w:r>
    </w:p>
    <w:p/>
    <w:p>
      <w:r>
        <w:t>---</w:t>
      </w:r>
    </w:p>
    <w:p/>
    <w:p>
      <w:pPr>
        <w:pStyle w:val="Heading3"/>
      </w:pPr>
      <w:r>
        <w:t>Issue: TypeScript Errors in IDE</w:t>
      </w:r>
    </w:p>
    <w:p/>
    <w:p>
      <w:r>
        <w:t>**Symptom**: Red squiggles in VS Code, errors like "Cannot find module"</w:t>
      </w:r>
    </w:p>
    <w:p/>
    <w:p>
      <w:r>
        <w:t>**Solutions**:</w:t>
      </w:r>
    </w:p>
    <w:p/>
    <w:p>
      <w:r>
        <w:t>1. **Restart TypeScript server**:</w:t>
      </w:r>
    </w:p>
    <w:p>
      <w:r>
        <w:t>- Ctrl+Shift+P → "TypeScript: Restart TS Server"</w:t>
      </w:r>
    </w:p>
    <w:p/>
    <w:p>
      <w:r>
        <w:t>2. **Check tsconfig.json exists**: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ls tsconfig.json</w:t>
      </w:r>
    </w:p>
    <w:p/>
    <w:p>
      <w:r>
        <w:t>3. **Install TypeScript locally**: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npm install typescript</w:t>
      </w:r>
    </w:p>
    <w:p/>
    <w:p>
      <w:r>
        <w:t>---</w:t>
      </w:r>
    </w:p>
    <w:p/>
    <w:p>
      <w:pPr>
        <w:pStyle w:val="Heading3"/>
      </w:pPr>
      <w:r>
        <w:t>Issue: API Calls Failing (404, 500 errors)</w:t>
      </w:r>
    </w:p>
    <w:p/>
    <w:p>
      <w:r>
        <w:t>**Symptom**: Chat not working, see errors like "POST /api/chat 404"</w:t>
      </w:r>
    </w:p>
    <w:p/>
    <w:p>
      <w:r>
        <w:t>**Cause**: Backend not running or URL wrong</w:t>
      </w:r>
    </w:p>
    <w:p/>
    <w:p>
      <w:r>
        <w:t>**Solutions**:</w:t>
      </w:r>
    </w:p>
    <w:p/>
    <w:p>
      <w:r>
        <w:t>1. **Verify backend is running**: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curl http://localhost:5000/health</w:t>
        <w:br/>
        <w:t xml:space="preserve">   # Should return: {"status":"ok"}</w:t>
      </w:r>
    </w:p>
    <w:p/>
    <w:p>
      <w:r>
        <w:t>2. **Check Vite proxy configuration**:</w:t>
      </w:r>
    </w:p>
    <w:p>
      <w:r>
        <w:t>- Open `vite.config.ts`</w:t>
      </w:r>
    </w:p>
    <w:p>
      <w:r>
        <w:t>- Verify proxy: `/api → http://localhost:5000`</w:t>
      </w:r>
    </w:p>
    <w:p/>
    <w:p>
      <w:r>
        <w:t>3. **Check backend server.js**:</w:t>
      </w:r>
    </w:p>
    <w:p>
      <w:r>
        <w:t>- Routes should start with `/api`</w:t>
      </w:r>
    </w:p>
    <w:p>
      <w:r>
        <w:t>- CORS should be enabled</w:t>
      </w:r>
    </w:p>
    <w:p/>
    <w:p>
      <w:r>
        <w:t>---</w:t>
      </w:r>
    </w:p>
    <w:p/>
    <w:p>
      <w:pPr>
        <w:pStyle w:val="Heading2"/>
      </w:pPr>
      <w:r>
        <w:t>Backend Issues</w:t>
      </w:r>
    </w:p>
    <w:p/>
    <w:p>
      <w:pPr>
        <w:pStyle w:val="Heading3"/>
      </w:pPr>
      <w:r>
        <w:t>Issue: Backend Won't Start</w:t>
      </w:r>
    </w:p>
    <w:p/>
    <w:p>
      <w:r>
        <w:t>**Symptom**: Error when running `npm start`</w:t>
      </w:r>
    </w:p>
    <w:p/>
    <w:p>
      <w:r>
        <w:t>**Common Errors**:</w:t>
      </w:r>
    </w:p>
    <w:p/>
    <w:p>
      <w:pPr>
        <w:pStyle w:val="Heading4"/>
      </w:pPr>
      <w:r>
        <w:t>"Cannot find module 'express'"</w:t>
      </w:r>
    </w:p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install</w:t>
        <w:br/>
        <w:t>npm start</w:t>
      </w:r>
    </w:p>
    <w:p/>
    <w:p>
      <w:pPr>
        <w:pStyle w:val="Heading4"/>
      </w:pPr>
      <w:r>
        <w:t>"Port 5000 already in use"</w:t>
      </w:r>
    </w:p>
    <w:p>
      <w:pPr>
        <w:pStyle w:val="ListBullet"/>
      </w:pPr>
      <w:r>
        <w:rPr>
          <w:rFonts w:ascii="Courier New" w:hAnsi="Courier New"/>
          <w:sz w:val="18"/>
        </w:rPr>
        <w:t># Find what's using port 5000 (Windows)</w:t>
        <w:br/>
        <w:t>netstat -ano | findstr :5000</w:t>
        <w:br/>
        <w:t>taskkill /PID &lt;PID&gt; /F</w:t>
        <w:br/>
        <w:br/>
        <w:t># Or use different port</w:t>
        <w:br/>
        <w:t>PORT=5001 npm start</w:t>
      </w:r>
    </w:p>
    <w:p/>
    <w:p>
      <w:pPr>
        <w:pStyle w:val="Heading4"/>
      </w:pPr>
      <w:r>
        <w:t>"'require' is not defined"</w:t>
      </w:r>
    </w:p>
    <w:p>
      <w:r>
        <w:t>Make sure you're in the `backend/` folder:</w:t>
      </w:r>
    </w:p>
    <w:p>
      <w:pPr>
        <w:pStyle w:val="ListBullet"/>
      </w:pPr>
      <w:r>
        <w:rPr>
          <w:rFonts w:ascii="Courier New" w:hAnsi="Courier New"/>
          <w:sz w:val="18"/>
        </w:rPr>
        <w:t>cd backend</w:t>
        <w:br/>
        <w:t>npm start</w:t>
      </w:r>
    </w:p>
    <w:p/>
    <w:p>
      <w:r>
        <w:t>---</w:t>
      </w:r>
    </w:p>
    <w:p/>
    <w:p>
      <w:pPr>
        <w:pStyle w:val="Heading3"/>
      </w:pPr>
      <w:r>
        <w:t>Issue: "ENOENT: no such file or directory" for .env</w:t>
      </w:r>
    </w:p>
    <w:p/>
    <w:p>
      <w:r>
        <w:t>**Symptom**: Backend error about missing `.env` file</w:t>
      </w:r>
    </w:p>
    <w:p/>
    <w:p>
      <w:r>
        <w:t>**Solution**:</w:t>
      </w:r>
    </w:p>
    <w:p>
      <w:pPr>
        <w:pStyle w:val="ListBullet"/>
      </w:pPr>
      <w:r>
        <w:rPr>
          <w:rFonts w:ascii="Courier New" w:hAnsi="Courier New"/>
          <w:sz w:val="18"/>
        </w:rPr>
        <w:t>cd backend</w:t>
        <w:br/>
        <w:t>cp .env.example .env</w:t>
        <w:br/>
        <w:t># Now edit .env and add your API keys</w:t>
      </w:r>
    </w:p>
    <w:p/>
    <w:p>
      <w:r>
        <w:t>---</w:t>
      </w:r>
    </w:p>
    <w:p/>
    <w:p>
      <w:pPr>
        <w:pStyle w:val="Heading3"/>
      </w:pPr>
      <w:r>
        <w:t>Issue: "GROQ_API_KEY not found" or API Key Invalid</w:t>
      </w:r>
    </w:p>
    <w:p/>
    <w:p>
      <w:r>
        <w:t>**Symptom**: Backend starts but chat returns error</w:t>
      </w:r>
    </w:p>
    <w:p/>
    <w:p>
      <w:r>
        <w:t>**Causes**:</w:t>
      </w:r>
    </w:p>
    <w:p>
      <w:r>
        <w:t>- API key missing from `.env`</w:t>
      </w:r>
    </w:p>
    <w:p>
      <w:r>
        <w:t>- API key expired/revoked</w:t>
      </w:r>
    </w:p>
    <w:p>
      <w:r>
        <w:t>- API key wrong format</w:t>
      </w:r>
    </w:p>
    <w:p/>
    <w:p>
      <w:r>
        <w:t>**Solutions**:</w:t>
      </w:r>
    </w:p>
    <w:p/>
    <w:p>
      <w:r>
        <w:t>1. **Check .env file**: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cat backend/.env | grep GROQ</w:t>
        <w:br/>
        <w:t xml:space="preserve">   # Should show: GROQ_API_KEY=gsk_XXXXX</w:t>
      </w:r>
    </w:p>
    <w:p/>
    <w:p>
      <w:r>
        <w:t>2. **Verify API key format**:</w:t>
      </w:r>
    </w:p>
    <w:p>
      <w:r>
        <w:t>- Groq keys start with `gsk_`</w:t>
      </w:r>
    </w:p>
    <w:p>
      <w:r>
        <w:t>- Should be long string (80+ characters)</w:t>
      </w:r>
    </w:p>
    <w:p/>
    <w:p>
      <w:r>
        <w:t>3. **Get new API key**:</w:t>
      </w:r>
    </w:p>
    <w:p>
      <w:r>
        <w:t>- Go to [console.groq.com](https://console.groq.com)</w:t>
      </w:r>
    </w:p>
    <w:p>
      <w:r>
        <w:t>- Create new API key</w:t>
      </w:r>
    </w:p>
    <w:p>
      <w:r>
        <w:t>- Copy and paste into `.env`</w:t>
      </w:r>
    </w:p>
    <w:p>
      <w:r>
        <w:t>- Restart backend: `npm start`</w:t>
      </w:r>
    </w:p>
    <w:p/>
    <w:p>
      <w:r>
        <w:t>4. **Test API key directly**: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curl -H "Authorization: Bearer YOUR_API_KEY" \</w:t>
        <w:br/>
        <w:t xml:space="preserve">     https://api.groq.com/openai/v1/models</w:t>
      </w:r>
    </w:p>
    <w:p/>
    <w:p>
      <w:r>
        <w:t>---</w:t>
      </w:r>
    </w:p>
    <w:p/>
    <w:p>
      <w:pPr>
        <w:pStyle w:val="Heading3"/>
      </w:pPr>
      <w:r>
        <w:t>Issue: "Unexpected end of JSON input"</w:t>
      </w:r>
    </w:p>
    <w:p/>
    <w:p>
      <w:r>
        <w:t>**Symptom**: Chat response is blank or error</w:t>
      </w:r>
    </w:p>
    <w:p/>
    <w:p>
      <w:r>
        <w:t>**Cause**: Invalid JSON response from Groq API</w:t>
      </w:r>
    </w:p>
    <w:p/>
    <w:p>
      <w:r>
        <w:t>**Solutions**:</w:t>
      </w:r>
    </w:p>
    <w:p/>
    <w:p>
      <w:r>
        <w:t>1. **Check API key is valid**</w:t>
      </w:r>
    </w:p>
    <w:p>
      <w:r>
        <w:t>2. **Check network connection**</w:t>
      </w:r>
    </w:p>
    <w:p>
      <w:r>
        <w:t>3. **Try again** (might be temporary Groq outage)</w:t>
      </w:r>
    </w:p>
    <w:p>
      <w:r>
        <w:t>4. **Check Groq status page**: https://status.groq.com</w:t>
      </w:r>
    </w:p>
    <w:p/>
    <w:p>
      <w:r>
        <w:t>---</w:t>
      </w:r>
    </w:p>
    <w:p/>
    <w:p>
      <w:pPr>
        <w:pStyle w:val="Heading2"/>
      </w:pPr>
      <w:r>
        <w:t>API &amp; Chat Issues</w:t>
      </w:r>
    </w:p>
    <w:p/>
    <w:p>
      <w:pPr>
        <w:pStyle w:val="Heading3"/>
      </w:pPr>
      <w:r>
        <w:t>Issue: Chat Returns Empty Response</w:t>
      </w:r>
    </w:p>
    <w:p/>
    <w:p>
      <w:r>
        <w:t>**Symptom**: Submit message, get blank AI response</w:t>
      </w:r>
    </w:p>
    <w:p/>
    <w:p>
      <w:r>
        <w:t>**Causes**:</w:t>
      </w:r>
    </w:p>
    <w:p>
      <w:r>
        <w:t>- Groq API error</w:t>
      </w:r>
    </w:p>
    <w:p>
      <w:r>
        <w:t>- Response post-processing failed</w:t>
      </w:r>
    </w:p>
    <w:p>
      <w:r>
        <w:t>- Network timeout</w:t>
      </w:r>
    </w:p>
    <w:p/>
    <w:p>
      <w:r>
        <w:t>**Solutions**:</w:t>
      </w:r>
    </w:p>
    <w:p/>
    <w:p>
      <w:r>
        <w:t>1. **Check browser console** (F12 → Network tab):</w:t>
      </w:r>
    </w:p>
    <w:p>
      <w:r>
        <w:t>- Look for `/api/chat` request</w:t>
      </w:r>
    </w:p>
    <w:p>
      <w:r>
        <w:t>- Check response body for error</w:t>
      </w:r>
    </w:p>
    <w:p/>
    <w:p>
      <w:r>
        <w:t>2. **Check backend logs**: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# If using pm2</w:t>
        <w:br/>
        <w:t xml:space="preserve">   pm2 logs ai-avatar-backend</w:t>
      </w:r>
    </w:p>
    <w:p/>
    <w:p>
      <w:r>
        <w:t>3. **Verify API key**:</w:t>
      </w:r>
    </w:p>
    <w:p>
      <w:r>
        <w:t>- See [GROQ_API_KEY issue](#issue-groq_api_key-not-found-or-api-key-invalid) above</w:t>
      </w:r>
    </w:p>
    <w:p/>
    <w:p>
      <w:r>
        <w:t>4. **Try simple test**: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curl -X POST http://localhost:5000/api/chat \</w:t>
        <w:br/>
        <w:t xml:space="preserve">     -H "Content-Type: application/json" \</w:t>
        <w:br/>
        <w:t xml:space="preserve">     -d '{"conversationId":"test","userMessage":"Hi"}'</w:t>
      </w:r>
    </w:p>
    <w:p/>
    <w:p>
      <w:r>
        <w:t>---</w:t>
      </w:r>
    </w:p>
    <w:p/>
    <w:p>
      <w:pPr>
        <w:pStyle w:val="Heading3"/>
      </w:pPr>
      <w:r>
        <w:t>Issue: Chat Very Slow (10+ seconds)</w:t>
      </w:r>
    </w:p>
    <w:p/>
    <w:p>
      <w:r>
        <w:t>**Symptom**: Long wait for AI response</w:t>
      </w:r>
    </w:p>
    <w:p/>
    <w:p>
      <w:r>
        <w:t>**Normal**: 1-3 seconds per response</w:t>
      </w:r>
    </w:p>
    <w:p/>
    <w:p>
      <w:r>
        <w:t>**Possible Causes**:</w:t>
      </w:r>
    </w:p>
    <w:p>
      <w:r>
        <w:t>- First request (model initialization)</w:t>
      </w:r>
    </w:p>
    <w:p>
      <w:r>
        <w:t>- Groq API slow</w:t>
      </w:r>
    </w:p>
    <w:p>
      <w:r>
        <w:t>- Large conversation history</w:t>
      </w:r>
    </w:p>
    <w:p>
      <w:r>
        <w:t>- Network latency</w:t>
      </w:r>
    </w:p>
    <w:p/>
    <w:p>
      <w:r>
        <w:t>**Solutions**:</w:t>
      </w:r>
    </w:p>
    <w:p/>
    <w:p>
      <w:r>
        <w:t>1. **First request is normal**: Model loads, might take 5+ seconds</w:t>
      </w:r>
    </w:p>
    <w:p/>
    <w:p>
      <w:r>
        <w:t>2. **Shorten conversation history**:</w:t>
      </w:r>
    </w:p>
    <w:p>
      <w:r>
        <w:t>- In `backend/.env`: `PERSONA_HISTORY_TURNS=3` (reduce from 6)</w:t>
      </w:r>
    </w:p>
    <w:p>
      <w:r>
        <w:t>- Fewer messages = faster processing</w:t>
      </w:r>
    </w:p>
    <w:p/>
    <w:p>
      <w:r>
        <w:t>3. **Check Groq status**:</w:t>
      </w:r>
    </w:p>
    <w:p>
      <w:r>
        <w:t>- May be rate-limited or overloaded</w:t>
      </w:r>
    </w:p>
    <w:p>
      <w:r>
        <w:t>- Try again in a few minutes</w:t>
      </w:r>
    </w:p>
    <w:p/>
    <w:p>
      <w:r>
        <w:t>4. **Check internet speed**:</w:t>
      </w:r>
    </w:p>
    <w:p>
      <w:r>
        <w:t>- Run speed test at speedtest.net</w:t>
      </w:r>
    </w:p>
    <w:p>
      <w:r>
        <w:t>- Ensure 25+ Mbps</w:t>
      </w:r>
    </w:p>
    <w:p/>
    <w:p>
      <w:r>
        <w:t>---</w:t>
      </w:r>
    </w:p>
    <w:p/>
    <w:p>
      <w:pPr>
        <w:pStyle w:val="Heading3"/>
      </w:pPr>
      <w:r>
        <w:t>Issue: "WhatsApp Upload Fails"</w:t>
      </w:r>
    </w:p>
    <w:p/>
    <w:p>
      <w:r>
        <w:t>**Symptom**: Upload button doesn't work or error during upload</w:t>
      </w:r>
    </w:p>
    <w:p/>
    <w:p>
      <w:r>
        <w:t>**Causes**:</w:t>
      </w:r>
    </w:p>
    <w:p>
      <w:r>
        <w:t>- File size too large</w:t>
      </w:r>
    </w:p>
    <w:p>
      <w:r>
        <w:t>- Wrong file format</w:t>
      </w:r>
    </w:p>
    <w:p>
      <w:r>
        <w:t>- File encoding issue</w:t>
      </w:r>
    </w:p>
    <w:p/>
    <w:p>
      <w:r>
        <w:t>**Solutions**:</w:t>
      </w:r>
    </w:p>
    <w:p/>
    <w:p>
      <w:r>
        <w:t>1. **Check file format**:</w:t>
      </w:r>
    </w:p>
    <w:p>
      <w:r>
        <w:t>- Must be `.txt` (plain text)</w:t>
      </w:r>
    </w:p>
    <w:p>
      <w:r>
        <w:t>- Must be WhatsApp export format</w:t>
      </w:r>
    </w:p>
    <w:p>
      <w:r>
        <w:t>- File size &lt; 50MB</w:t>
      </w:r>
    </w:p>
    <w:p/>
    <w:p>
      <w:r>
        <w:t>2. **Check file encoding**:</w:t>
      </w:r>
    </w:p>
    <w:p>
      <w:r>
        <w:t>- Export without media</w:t>
      </w:r>
    </w:p>
    <w:p>
      <w:r>
        <w:t>- Re-export the chat</w:t>
      </w:r>
    </w:p>
    <w:p/>
    <w:p>
      <w:r>
        <w:t>3. **Try different browser**:</w:t>
      </w:r>
    </w:p>
    <w:p>
      <w:r>
        <w:t>- Some browsers have file upload limits</w:t>
      </w:r>
    </w:p>
    <w:p>
      <w:r>
        <w:t>- Try Chrome, Firefox, or Safari</w:t>
      </w:r>
    </w:p>
    <w:p/>
    <w:p>
      <w:r>
        <w:t>---</w:t>
      </w:r>
    </w:p>
    <w:p/>
    <w:p>
      <w:pPr>
        <w:pStyle w:val="Heading2"/>
      </w:pPr>
      <w:r>
        <w:t>Avatar &amp; Media Issues</w:t>
      </w:r>
    </w:p>
    <w:p/>
    <w:p>
      <w:pPr>
        <w:pStyle w:val="Heading3"/>
      </w:pPr>
      <w:r>
        <w:t>Issue: Animated Avatar Not Showing</w:t>
      </w:r>
    </w:p>
    <w:p/>
    <w:p>
      <w:r>
        <w:t>**Symptom**: Avatar section blank or says "Loading avatar..."</w:t>
      </w:r>
    </w:p>
    <w:p/>
    <w:p>
      <w:r>
        <w:t>**Causes**:</w:t>
      </w:r>
    </w:p>
    <w:p>
      <w:r>
        <w:t>- HeyGen API key missing</w:t>
      </w:r>
    </w:p>
    <w:p>
      <w:r>
        <w:t>- SDK not loading</w:t>
      </w:r>
    </w:p>
    <w:p>
      <w:r>
        <w:t>- Browser compatibility</w:t>
      </w:r>
    </w:p>
    <w:p/>
    <w:p>
      <w:r>
        <w:t>**Solutions**:</w:t>
      </w:r>
    </w:p>
    <w:p/>
    <w:p>
      <w:r>
        <w:t>1. **Check HeyGen API key**: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cat backend/.env | grep LIVEAVATAR</w:t>
        <w:br/>
        <w:t xml:space="preserve">   # Should have LIVEAVATAR_API_KEY=...</w:t>
      </w:r>
    </w:p>
    <w:p/>
    <w:p>
      <w:r>
        <w:t>2. **Check browser console**:</w:t>
      </w:r>
    </w:p>
    <w:p>
      <w:r>
        <w:t>- F12 → Console</w:t>
      </w:r>
    </w:p>
    <w:p>
      <w:r>
        <w:t>- Look for HeyGen SDK errors</w:t>
      </w:r>
    </w:p>
    <w:p>
      <w:r>
        <w:t>- Try Chrome (best supported)</w:t>
      </w:r>
    </w:p>
    <w:p/>
    <w:p>
      <w:r>
        <w:t>3. **Disable avatar for now**:</w:t>
      </w:r>
    </w:p>
    <w:p>
      <w:r>
        <w:t>- In settings, turn off "Show Animated Avatar"</w:t>
      </w:r>
    </w:p>
    <w:p>
      <w:r>
        <w:t>- Chat still works with text responses</w:t>
      </w:r>
    </w:p>
    <w:p/>
    <w:p>
      <w:r>
        <w:t>---</w:t>
      </w:r>
    </w:p>
    <w:p/>
    <w:p>
      <w:pPr>
        <w:pStyle w:val="Heading3"/>
      </w:pPr>
      <w:r>
        <w:t>Issue: Avatar Video Not Playing</w:t>
      </w:r>
    </w:p>
    <w:p/>
    <w:p>
      <w:r>
        <w:t>**Symptom**: Avatar area blank, no video</w:t>
      </w:r>
    </w:p>
    <w:p/>
    <w:p>
      <w:r>
        <w:t>**Causes**:</w:t>
      </w:r>
    </w:p>
    <w:p>
      <w:r>
        <w:t>- Video generation failed</w:t>
      </w:r>
    </w:p>
    <w:p>
      <w:r>
        <w:t>- Video URL invalid</w:t>
      </w:r>
    </w:p>
    <w:p>
      <w:r>
        <w:t>- Playback issue</w:t>
      </w:r>
    </w:p>
    <w:p/>
    <w:p>
      <w:r>
        <w:t>**Solutions**:</w:t>
      </w:r>
    </w:p>
    <w:p/>
    <w:p>
      <w:r>
        <w:t>1. **Check browser console** for errors</w:t>
      </w:r>
    </w:p>
    <w:p/>
    <w:p>
      <w:r>
        <w:t>2. **Check network tab**:</w:t>
      </w:r>
    </w:p>
    <w:p>
      <w:r>
        <w:t>- Look for video request</w:t>
      </w:r>
    </w:p>
    <w:p>
      <w:r>
        <w:t>- Check response status (should be 200)</w:t>
      </w:r>
    </w:p>
    <w:p/>
    <w:p>
      <w:r>
        <w:t>3. **Disable and re-enable avatar**:</w:t>
      </w:r>
    </w:p>
    <w:p>
      <w:r>
        <w:t>- Turn off in settings</w:t>
      </w:r>
    </w:p>
    <w:p>
      <w:r>
        <w:t>- Refresh page</w:t>
      </w:r>
    </w:p>
    <w:p>
      <w:r>
        <w:t>- Turn back on</w:t>
      </w:r>
    </w:p>
    <w:p/>
    <w:p>
      <w:r>
        <w:t>---</w:t>
      </w:r>
    </w:p>
    <w:p/>
    <w:p>
      <w:pPr>
        <w:pStyle w:val="Heading2"/>
      </w:pPr>
      <w:r>
        <w:t>Database Issues</w:t>
      </w:r>
    </w:p>
    <w:p/>
    <w:p>
      <w:pPr>
        <w:pStyle w:val="Heading3"/>
      </w:pPr>
      <w:r>
        <w:t>Issue: "Database Locked" Error</w:t>
      </w:r>
    </w:p>
    <w:p/>
    <w:p>
      <w:r>
        <w:t>**Symptom**: Backend error "database is locked"</w:t>
      </w:r>
    </w:p>
    <w:p/>
    <w:p>
      <w:r>
        <w:t>**Cause**: Multiple processes accessing database</w:t>
      </w:r>
    </w:p>
    <w:p/>
    <w:p>
      <w:r>
        <w:t>**Solutions**:</w:t>
      </w:r>
    </w:p>
    <w:p/>
    <w:p>
      <w:pPr>
        <w:pStyle w:val="ListBullet"/>
      </w:pPr>
      <w:r>
        <w:rPr>
          <w:rFonts w:ascii="Courier New" w:hAnsi="Courier New"/>
          <w:sz w:val="18"/>
        </w:rPr>
        <w:t># Stop backend</w:t>
        <w:br/>
        <w:t>cd backend</w:t>
        <w:br/>
        <w:t>npm stop</w:t>
        <w:br/>
        <w:t># Or Ctrl+C if running in terminal</w:t>
        <w:br/>
        <w:br/>
        <w:t># Clean up lock files</w:t>
        <w:br/>
        <w:t>rm ai.db-wal ai.db-shm</w:t>
        <w:br/>
        <w:br/>
        <w:t># Restart</w:t>
        <w:br/>
        <w:t>npm start</w:t>
      </w:r>
    </w:p>
    <w:p/>
    <w:p>
      <w:r>
        <w:t>---</w:t>
      </w:r>
    </w:p>
    <w:p/>
    <w:p>
      <w:pPr>
        <w:pStyle w:val="Heading3"/>
      </w:pPr>
      <w:r>
        <w:t>Issue: "SQLITE_CANTOPEN"</w:t>
      </w:r>
    </w:p>
    <w:p/>
    <w:p>
      <w:r>
        <w:t>**Symptom**: Backend won't start, can't open database</w:t>
      </w:r>
    </w:p>
    <w:p/>
    <w:p>
      <w:r>
        <w:t>**Cause**: Database file path issue or permissions</w:t>
      </w:r>
    </w:p>
    <w:p/>
    <w:p>
      <w:r>
        <w:t>**Solutions**:</w:t>
      </w:r>
    </w:p>
    <w:p/>
    <w:p>
      <w:r>
        <w:t>1. **Check database path**: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ls -la backend/ai.db</w:t>
        <w:br/>
        <w:t xml:space="preserve">   # File should exist, -rw- permissions</w:t>
      </w:r>
    </w:p>
    <w:p/>
    <w:p>
      <w:r>
        <w:t>2. **Fix permissions**: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chmod 644 backend/ai.db</w:t>
      </w:r>
    </w:p>
    <w:p/>
    <w:p>
      <w:r>
        <w:t>3. **Recreate database**: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rm backend/ai.db</w:t>
        <w:br/>
        <w:t xml:space="preserve">   npm start</w:t>
        <w:br/>
        <w:t xml:space="preserve">   # Will auto-create and initialize</w:t>
      </w:r>
    </w:p>
    <w:p/>
    <w:p>
      <w:r>
        <w:t>---</w:t>
      </w:r>
    </w:p>
    <w:p/>
    <w:p>
      <w:pPr>
        <w:pStyle w:val="Heading3"/>
      </w:pPr>
      <w:r>
        <w:t>Issue: Messages Not Saving</w:t>
      </w:r>
    </w:p>
    <w:p/>
    <w:p>
      <w:r>
        <w:t>**Symptom**: Chat works but messages disappear</w:t>
      </w:r>
    </w:p>
    <w:p/>
    <w:p>
      <w:r>
        <w:t>**Cause**: Database save failed silently</w:t>
      </w:r>
    </w:p>
    <w:p/>
    <w:p>
      <w:r>
        <w:t>**Solutions**:</w:t>
      </w:r>
    </w:p>
    <w:p/>
    <w:p>
      <w:r>
        <w:t>1. **Check database**: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sqlite3 backend/ai.db "SELECT COUNT(*) FROM messages;"</w:t>
      </w:r>
    </w:p>
    <w:p/>
    <w:p>
      <w:r>
        <w:t>2. **Check backend logs** for errors</w:t>
      </w:r>
    </w:p>
    <w:p/>
    <w:p>
      <w:r>
        <w:t>3. **Verify permissions**: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chmod 755 backend/</w:t>
        <w:br/>
        <w:t xml:space="preserve">   chmod644 backend/ai.db</w:t>
      </w:r>
    </w:p>
    <w:p/>
    <w:p>
      <w:r>
        <w:t>---</w:t>
      </w:r>
    </w:p>
    <w:p/>
    <w:p>
      <w:pPr>
        <w:pStyle w:val="Heading2"/>
      </w:pPr>
      <w:r>
        <w:t>Deployment Issues</w:t>
      </w:r>
    </w:p>
    <w:p/>
    <w:p>
      <w:pPr>
        <w:pStyle w:val="Heading3"/>
      </w:pPr>
      <w:r>
        <w:t>Issue: Deployed App Blank or 502 Error</w:t>
      </w:r>
    </w:p>
    <w:p/>
    <w:p>
      <w:r>
        <w:t>**Symptom**: After deploy, app shows error or blank</w:t>
      </w:r>
    </w:p>
    <w:p/>
    <w:p>
      <w:r>
        <w:t>**Causes**:</w:t>
      </w:r>
    </w:p>
    <w:p>
      <w:r>
        <w:t>- Build not deployed</w:t>
      </w:r>
    </w:p>
    <w:p>
      <w:r>
        <w:t>- Backend not running</w:t>
      </w:r>
    </w:p>
    <w:p>
      <w:r>
        <w:t>- Wrong configuration</w:t>
      </w:r>
    </w:p>
    <w:p>
      <w:r>
        <w:t>- Port issues</w:t>
      </w:r>
    </w:p>
    <w:p/>
    <w:p>
      <w:r>
        <w:t>**Solutions**:</w:t>
      </w:r>
    </w:p>
    <w:p/>
    <w:p>
      <w:r>
        <w:t>1. **Check build deployed**: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# On server</w:t>
        <w:br/>
        <w:t xml:space="preserve">   ls -la /var/www/ai-avatar/dist/</w:t>
        <w:br/>
        <w:t xml:space="preserve">   # Should have index.html, assets/ folder</w:t>
      </w:r>
    </w:p>
    <w:p/>
    <w:p>
      <w:r>
        <w:t>2. **Check backend running**: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ps aux | grep node</w:t>
        <w:br/>
        <w:t xml:space="preserve">   systemctl status ai-avatar-backend</w:t>
        <w:br/>
        <w:t xml:space="preserve">   pm2 status</w:t>
      </w:r>
    </w:p>
    <w:p/>
    <w:p>
      <w:r>
        <w:t>3. **Check nginx config**: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nginx -t  # Test syntax</w:t>
        <w:br/>
        <w:t xml:space="preserve">   tail -f /var/log/nginx/error.log</w:t>
      </w:r>
    </w:p>
    <w:p/>
    <w:p>
      <w:r>
        <w:t>4. **Check port conflicts**: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netstat -tuln | grep 5000</w:t>
      </w:r>
    </w:p>
    <w:p/>
    <w:p>
      <w:r>
        <w:t>---</w:t>
      </w:r>
    </w:p>
    <w:p/>
    <w:p>
      <w:pPr>
        <w:pStyle w:val="Heading3"/>
      </w:pPr>
      <w:r>
        <w:t>Issue: CORS Error in Production</w:t>
      </w:r>
    </w:p>
    <w:p/>
    <w:p>
      <w:r>
        <w:t>**Symptom**: Browser error about CORS</w:t>
      </w:r>
    </w:p>
    <w:p/>
    <w:p>
      <w:r>
        <w:t>**Solution** - Update `backend/server.js`:</w:t>
      </w:r>
    </w:p>
    <w:p/>
    <w:p>
      <w:pPr>
        <w:pStyle w:val="ListBullet"/>
      </w:pPr>
      <w:r>
        <w:rPr>
          <w:rFonts w:ascii="Courier New" w:hAnsi="Courier New"/>
          <w:sz w:val="18"/>
        </w:rPr>
        <w:t>app.use(cors({</w:t>
        <w:br/>
        <w:t xml:space="preserve">  origin: ['https://ai-avatar.example.com'],</w:t>
        <w:br/>
        <w:t xml:space="preserve">  credentials: true</w:t>
        <w:br/>
        <w:t>}))</w:t>
      </w:r>
    </w:p>
    <w:p/>
    <w:p>
      <w:r>
        <w:t>---</w:t>
      </w:r>
    </w:p>
    <w:p/>
    <w:p>
      <w:pPr>
        <w:pStyle w:val="Heading2"/>
      </w:pPr>
      <w:r>
        <w:t>Git &amp; Version Control</w:t>
      </w:r>
    </w:p>
    <w:p/>
    <w:p>
      <w:pPr>
        <w:pStyle w:val="Heading3"/>
      </w:pPr>
      <w:r>
        <w:t>Issue: "Push Declined - Secret Scanning"</w:t>
      </w:r>
    </w:p>
    <w:p/>
    <w:p>
      <w:r>
        <w:t>**Symptom**: Git push blocked by GitHub</w:t>
      </w:r>
    </w:p>
    <w:p/>
    <w:p>
      <w:r>
        <w:t>**Cause**: Groq API key exposed in `.env.example` or code</w:t>
      </w:r>
    </w:p>
    <w:p/>
    <w:p>
      <w:r>
        <w:t>**Current Status**: This is a known issue with the `.env.example` file which contains placeholder text.</w:t>
      </w:r>
    </w:p>
    <w:p/>
    <w:p>
      <w:r>
        <w:t>**Solution**:</w:t>
      </w:r>
    </w:p>
    <w:p/>
    <w:p>
      <w:r>
        <w:t>The `.env.example` only contains **placeholder values** like `your_groq_api_key`, not real secrets. GitHub may be over-sensitive.</w:t>
      </w:r>
    </w:p>
    <w:p/>
    <w:p>
      <w:r>
        <w:t>**To resolve**:</w:t>
      </w:r>
    </w:p>
    <w:p/>
    <w:p>
      <w:r>
        <w:t>1. **For now** - Allow the push on GitHub:</w:t>
      </w:r>
    </w:p>
    <w:p>
      <w:r>
        <w:t>- Go to the URL GitHub provided</w:t>
      </w:r>
    </w:p>
    <w:p>
      <w:r>
        <w:t>- Review the secret</w:t>
      </w:r>
    </w:p>
    <w:p>
      <w:r>
        <w:t>- Click "Allow" to unblock</w:t>
      </w:r>
    </w:p>
    <w:p/>
    <w:p>
      <w:r>
        <w:t>2. **Prevent future blocks**:</w:t>
      </w:r>
    </w:p>
    <w:p>
      <w:r>
        <w:t>- Ensure `.env` (with real keys) is in `.gitignore`</w:t>
      </w:r>
    </w:p>
    <w:p>
      <w:r>
        <w:t>- Only commit `.env.example` with placeholders</w:t>
      </w:r>
    </w:p>
    <w:p>
      <w:r>
        <w:t>- Never commit `.env` file</w:t>
      </w:r>
    </w:p>
    <w:p/>
    <w:p>
      <w:r>
        <w:t>3. **Check .gitignore**: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cat .gitignore</w:t>
        <w:br/>
        <w:t xml:space="preserve">   # Should contain: backend/.env</w:t>
      </w:r>
    </w:p>
    <w:p/>
    <w:p>
      <w:r>
        <w:t>---</w:t>
      </w:r>
    </w:p>
    <w:p/>
    <w:p>
      <w:pPr>
        <w:pStyle w:val="Heading2"/>
      </w:pPr>
      <w:r>
        <w:t>General Debugging</w:t>
      </w:r>
    </w:p>
    <w:p/>
    <w:p>
      <w:pPr>
        <w:pStyle w:val="Heading3"/>
      </w:pPr>
      <w:r>
        <w:t>Enable Debug Logging</w:t>
      </w:r>
    </w:p>
    <w:p/>
    <w:p>
      <w:r>
        <w:t>In `backend/server.js`, add debug output:</w:t>
      </w:r>
    </w:p>
    <w:p/>
    <w:p>
      <w:pPr>
        <w:pStyle w:val="ListBullet"/>
      </w:pPr>
      <w:r>
        <w:rPr>
          <w:rFonts w:ascii="Courier New" w:hAnsi="Courier New"/>
          <w:sz w:val="18"/>
        </w:rPr>
        <w:t>// At top of file</w:t>
        <w:br/>
        <w:t>const DEBUG = process.env.DEBUG === 'true'</w:t>
        <w:br/>
        <w:br/>
        <w:t>// In routes</w:t>
        <w:br/>
        <w:t>if (DEBUG) console.log('Received message:', userMessage)</w:t>
      </w:r>
    </w:p>
    <w:p/>
    <w:p>
      <w:r>
        <w:t>Run with debug:</w:t>
      </w:r>
    </w:p>
    <w:p>
      <w:pPr>
        <w:pStyle w:val="ListBullet"/>
      </w:pPr>
      <w:r>
        <w:rPr>
          <w:rFonts w:ascii="Courier New" w:hAnsi="Courier New"/>
          <w:sz w:val="18"/>
        </w:rPr>
        <w:t>DEBUG=true npm start</w:t>
      </w:r>
    </w:p>
    <w:p/>
    <w:p>
      <w:r>
        <w:t>---</w:t>
      </w:r>
    </w:p>
    <w:p/>
    <w:p>
      <w:pPr>
        <w:pStyle w:val="Heading3"/>
      </w:pPr>
      <w:r>
        <w:t>Check Health Endpoints</w:t>
      </w:r>
    </w:p>
    <w:p/>
    <w:p>
      <w:pPr>
        <w:pStyle w:val="ListBullet"/>
      </w:pPr>
      <w:r>
        <w:rPr>
          <w:rFonts w:ascii="Courier New" w:hAnsi="Courier New"/>
          <w:sz w:val="18"/>
        </w:rPr>
        <w:t># Backend health</w:t>
        <w:br/>
        <w:t>curl http://localhost:5000/health</w:t>
        <w:br/>
        <w:t># Expected: {"status":"ok"}</w:t>
        <w:br/>
        <w:br/>
        <w:t># Frontend (if running)</w:t>
        <w:br/>
        <w:t>curl http://localhost:5173/</w:t>
        <w:br/>
        <w:t># Expected: HTML content</w:t>
      </w:r>
    </w:p>
    <w:p/>
    <w:p>
      <w:r>
        <w:t>---</w:t>
      </w:r>
    </w:p>
    <w:p/>
    <w:p>
      <w:pPr>
        <w:pStyle w:val="Heading3"/>
      </w:pPr>
      <w:r>
        <w:t>Inspect Network Requests</w:t>
      </w:r>
    </w:p>
    <w:p/>
    <w:p>
      <w:r>
        <w:t>1. Open browser dev tools (F12)</w:t>
      </w:r>
    </w:p>
    <w:p>
      <w:r>
        <w:t>2. Go to **Network** tab</w:t>
      </w:r>
    </w:p>
    <w:p>
      <w:r>
        <w:t>3. Perform action (send chat message)</w:t>
      </w:r>
    </w:p>
    <w:p>
      <w:r>
        <w:t>4. Look for relevant request</w:t>
      </w:r>
    </w:p>
    <w:p>
      <w:r>
        <w:t>5. Check:</w:t>
      </w:r>
    </w:p>
    <w:p>
      <w:r>
        <w:t>- Status code (200 = good, 4xx = client error, 5xx = server error)</w:t>
      </w:r>
    </w:p>
    <w:p>
      <w:r>
        <w:t>- Response body</w:t>
      </w:r>
    </w:p>
    <w:p>
      <w:r>
        <w:t>- Request headers</w:t>
      </w:r>
    </w:p>
    <w:p/>
    <w:p>
      <w:r>
        <w:t>---</w:t>
      </w:r>
    </w:p>
    <w:p/>
    <w:p>
      <w:pPr>
        <w:pStyle w:val="Heading3"/>
      </w:pPr>
      <w:r>
        <w:t>Common Error Codes</w:t>
      </w:r>
    </w:p>
    <w:p/>
    <w:p>
      <w:r>
        <w:t>| Code | Meaning | Solution |</w:t>
      </w:r>
    </w:p>
    <w:p>
      <w:r>
        <w:t>|------|---------|----------|</w:t>
      </w:r>
    </w:p>
    <w:p>
      <w:r>
        <w:t>| 200 | OK | Working normally |</w:t>
      </w:r>
    </w:p>
    <w:p>
      <w:r>
        <w:t>| 400 | Bad Request | Invalid input, check message format |</w:t>
      </w:r>
    </w:p>
    <w:p>
      <w:r>
        <w:t>| 404 | Not Found | API route not found, check backend route |</w:t>
      </w:r>
    </w:p>
    <w:p>
      <w:r>
        <w:t>| 500 | Server Error | Backend error, check logs |</w:t>
      </w:r>
    </w:p>
    <w:p>
      <w:r>
        <w:t>| 503 | Unavailable | API service down (Groq), try later |</w:t>
      </w:r>
    </w:p>
    <w:p/>
    <w:p>
      <w:r>
        <w:t>---</w:t>
      </w:r>
    </w:p>
    <w:p/>
    <w:p>
      <w:pPr>
        <w:pStyle w:val="Heading3"/>
      </w:pPr>
      <w:r>
        <w:t>Useful Commands</w:t>
      </w:r>
    </w:p>
    <w:p/>
    <w:p>
      <w:pPr>
        <w:pStyle w:val="ListBullet"/>
      </w:pPr>
      <w:r>
        <w:rPr>
          <w:rFonts w:ascii="Courier New" w:hAnsi="Courier New"/>
          <w:sz w:val="18"/>
        </w:rPr>
        <w:t># Check Node version</w:t>
        <w:br/>
        <w:t>node --version</w:t>
        <w:br/>
        <w:br/>
        <w:t># Check npm version</w:t>
        <w:br/>
        <w:t>npm --version</w:t>
        <w:br/>
        <w:br/>
        <w:t># List running processes</w:t>
        <w:br/>
        <w:t>ps aux | grep node</w:t>
        <w:br/>
        <w:br/>
        <w:t># Check ports in use</w:t>
        <w:br/>
        <w:t>netstat -tuln | grep LISTEN</w:t>
        <w:br/>
        <w:br/>
        <w:t># View file</w:t>
        <w:br/>
        <w:t>cat filename</w:t>
        <w:br/>
        <w:br/>
        <w:t># Search file content</w:t>
        <w:br/>
        <w:t>grep "search term" filename</w:t>
        <w:br/>
        <w:br/>
        <w:t># Kill process</w:t>
        <w:br/>
        <w:t>kill -9 &lt;PID&gt;</w:t>
      </w:r>
    </w:p>
    <w:p/>
    <w:p>
      <w:r>
        <w:t>---</w:t>
      </w:r>
    </w:p>
    <w:p/>
    <w:p>
      <w:pPr>
        <w:pStyle w:val="Heading2"/>
      </w:pPr>
      <w:r>
        <w:t>Still Stuck?</w:t>
      </w:r>
    </w:p>
    <w:p/>
    <w:p>
      <w:r>
        <w:t>1. **Check error message** — Google the exact error text</w:t>
      </w:r>
    </w:p>
    <w:p>
      <w:r>
        <w:t>2. **Check logs**:</w:t>
      </w:r>
    </w:p>
    <w:p>
      <w:r>
        <w:t>- Browser console (F12)</w:t>
      </w:r>
    </w:p>
    <w:p>
      <w:r>
        <w:t>- Backend terminal output</w:t>
      </w:r>
    </w:p>
    <w:p>
      <w:r>
        <w:t>- System logs</w:t>
      </w:r>
    </w:p>
    <w:p>
      <w:r>
        <w:t>3. **Check networking**:</w:t>
      </w:r>
    </w:p>
    <w:p>
      <w:r>
        <w:t>- Firewall blocking ports?</w:t>
      </w:r>
    </w:p>
    <w:p>
      <w:r>
        <w:t>- VPN interfering?</w:t>
      </w:r>
    </w:p>
    <w:p>
      <w:r>
        <w:t>4. **Try isolation tests**:</w:t>
      </w:r>
    </w:p>
    <w:p>
      <w:r>
        <w:t>- Test API directly with curl</w:t>
      </w:r>
    </w:p>
    <w:p>
      <w:r>
        <w:t>- Test with minimal code</w:t>
      </w:r>
    </w:p>
    <w:p>
      <w:r>
        <w:t>5. **Ask for help**:</w:t>
      </w:r>
    </w:p>
    <w:p>
      <w:r>
        <w:t>- GitHub Issues</w:t>
      </w:r>
    </w:p>
    <w:p>
      <w:r>
        <w:t>- See [CONTRIBUTING.md](CONTRIBUTING.md)</w:t>
      </w:r>
    </w:p>
    <w:p/>
    <w:p>
      <w:r>
        <w:t>---</w:t>
      </w:r>
    </w:p>
    <w:p/>
    <w:p>
      <w:r>
        <w:t>**Happy troubleshooting!** 🔧</w:t>
      </w:r>
    </w:p>
    <w:p/>
    <w:p>
      <w:r>
        <w:br w:type="page"/>
      </w:r>
    </w:p>
    <w:p>
      <w:pPr>
        <w:pStyle w:val="Heading1"/>
      </w:pPr>
      <w:r>
        <w:t>Contributing Guide</w:t>
      </w:r>
    </w:p>
    <w:p/>
    <w:p>
      <w:r>
        <w:t>Guidelines for contributing to the AI Avatar project.</w:t>
      </w:r>
    </w:p>
    <w:p/>
    <w:p>
      <w:pPr>
        <w:pStyle w:val="Heading2"/>
      </w:pPr>
      <w:r>
        <w:t>Table of Contents</w:t>
      </w:r>
    </w:p>
    <w:p/>
    <w:p>
      <w:r>
        <w:t>1. [Getting Started](#getting-started)</w:t>
      </w:r>
    </w:p>
    <w:p>
      <w:r>
        <w:t>2. [Code Style &amp; Standards](#code-style--standards)</w:t>
      </w:r>
    </w:p>
    <w:p>
      <w:r>
        <w:t>3. [Development Workflow](#development-workflow)</w:t>
      </w:r>
    </w:p>
    <w:p>
      <w:r>
        <w:t>4. [Creating Features](#creating-features)</w:t>
      </w:r>
    </w:p>
    <w:p>
      <w:r>
        <w:t>5. [Testing](#testing)</w:t>
      </w:r>
    </w:p>
    <w:p>
      <w:r>
        <w:t>6. [Pull Requests](#pull-requests)</w:t>
      </w:r>
    </w:p>
    <w:p>
      <w:r>
        <w:t>7. [Issues &amp; Bugs](#issues--bugs)</w:t>
      </w:r>
    </w:p>
    <w:p/>
    <w:p>
      <w:r>
        <w:t>---</w:t>
      </w:r>
    </w:p>
    <w:p/>
    <w:p>
      <w:pPr>
        <w:pStyle w:val="Heading2"/>
      </w:pPr>
      <w:r>
        <w:t>Getting Started</w:t>
      </w:r>
    </w:p>
    <w:p/>
    <w:p>
      <w:pPr>
        <w:pStyle w:val="Heading3"/>
      </w:pPr>
      <w:r>
        <w:t>Prerequisites</w:t>
      </w:r>
    </w:p>
    <w:p/>
    <w:p>
      <w:r>
        <w:t>Before contributing, ensure you have:</w:t>
      </w:r>
    </w:p>
    <w:p/>
    <w:p>
      <w:r>
        <w:t>- Node.js v16+ installed</w:t>
      </w:r>
    </w:p>
    <w:p>
      <w:r>
        <w:t>- git configured with your name/email</w:t>
      </w:r>
    </w:p>
    <w:p>
      <w:r>
        <w:t>- GitHub account</w:t>
      </w:r>
    </w:p>
    <w:p>
      <w:r>
        <w:t>- Fork of the repository</w:t>
      </w:r>
    </w:p>
    <w:p/>
    <w:p>
      <w:pPr>
        <w:pStyle w:val="Heading3"/>
      </w:pPr>
      <w:r>
        <w:t>Fork &amp; Clone</w:t>
      </w:r>
    </w:p>
    <w:p/>
    <w:p>
      <w:r>
        <w:t>1. **Fork on GitHub**:</w:t>
      </w:r>
    </w:p>
    <w:p>
      <w:r>
        <w:t>- Click "Fork" on https://github.com/kingmaker2004-kishore/ai-avatar</w:t>
      </w:r>
    </w:p>
    <w:p>
      <w:r>
        <w:t>- Creates your own copy</w:t>
      </w:r>
    </w:p>
    <w:p/>
    <w:p>
      <w:r>
        <w:t>2. **Clone your fork**: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git clone https://github.com/YOUR_USERNAME/ai-avatar.git</w:t>
        <w:br/>
        <w:t xml:space="preserve">   cd ai-avatar</w:t>
      </w:r>
    </w:p>
    <w:p/>
    <w:p>
      <w:r>
        <w:t>3. **Add upstream remote**: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git remote add upstream https://github.com/kingmaker2004-kishore/ai-avatar.git</w:t>
        <w:br/>
        <w:t xml:space="preserve">   git remote -v  # Verify both origin and upstream exist</w:t>
      </w:r>
    </w:p>
    <w:p/>
    <w:p>
      <w:pPr>
        <w:pStyle w:val="Heading3"/>
      </w:pPr>
      <w:r>
        <w:t>Initial Setup</w:t>
      </w:r>
    </w:p>
    <w:p/>
    <w:p>
      <w:pPr>
        <w:pStyle w:val="ListBullet"/>
      </w:pPr>
      <w:r>
        <w:rPr>
          <w:rFonts w:ascii="Courier New" w:hAnsi="Courier New"/>
          <w:sz w:val="18"/>
        </w:rPr>
        <w:t># Install frontend dependencies</w:t>
        <w:br/>
        <w:t>npm install</w:t>
        <w:br/>
        <w:br/>
        <w:t># Install backend dependencies</w:t>
        <w:br/>
        <w:t>cd backend</w:t>
        <w:br/>
        <w:t>npm install</w:t>
        <w:br/>
        <w:t>cd ..</w:t>
        <w:br/>
        <w:br/>
        <w:t># Create .env file for backend</w:t>
        <w:br/>
        <w:t>cp backend/.env.example backend/.env</w:t>
        <w:br/>
        <w:t># (Add your Groq API key for testing)</w:t>
        <w:br/>
        <w:br/>
        <w:t># Start development</w:t>
        <w:br/>
        <w:t>npm run dev</w:t>
      </w:r>
    </w:p>
    <w:p/>
    <w:p>
      <w:r>
        <w:t>---</w:t>
      </w:r>
    </w:p>
    <w:p/>
    <w:p>
      <w:pPr>
        <w:pStyle w:val="Heading2"/>
      </w:pPr>
      <w:r>
        <w:t>Code Style &amp; Standards</w:t>
      </w:r>
    </w:p>
    <w:p/>
    <w:p>
      <w:pPr>
        <w:pStyle w:val="Heading3"/>
      </w:pPr>
      <w:r>
        <w:t>TypeScript / JavaScript</w:t>
      </w:r>
    </w:p>
    <w:p/>
    <w:p>
      <w:r>
        <w:t>- **Use TypeScript** for all frontend code (`.tsx`)</w:t>
      </w:r>
    </w:p>
    <w:p>
      <w:r>
        <w:t>- **Use modern JavaScript** (ES6+)</w:t>
      </w:r>
    </w:p>
    <w:p>
      <w:r>
        <w:t>- **Variable naming**: camelCase</w:t>
      </w:r>
    </w:p>
    <w:p>
      <w:r>
        <w:t>- **Function naming**: camelCase</w:t>
      </w:r>
    </w:p>
    <w:p>
      <w:r>
        <w:t>- **Constants**: UPPER_SNAKE_CASE</w:t>
      </w:r>
    </w:p>
    <w:p>
      <w:r>
        <w:t>- **Classes**: PascalCase</w:t>
      </w:r>
    </w:p>
    <w:p/>
    <w:p>
      <w:pPr>
        <w:pStyle w:val="ListBullet"/>
      </w:pPr>
      <w:r>
        <w:rPr>
          <w:rFonts w:ascii="Courier New" w:hAnsi="Courier New"/>
          <w:sz w:val="18"/>
        </w:rPr>
        <w:t>// ✅ Good</w:t>
        <w:br/>
        <w:t>const userName: string = "Alice"</w:t>
        <w:br/>
        <w:t>const MAX_RETRIES = 3</w:t>
        <w:br/>
        <w:br/>
        <w:t>function getUserProfile(userId: string): UserProfile {</w:t>
        <w:br/>
        <w:t xml:space="preserve">  // ...</w:t>
        <w:br/>
        <w:t>}</w:t>
        <w:br/>
        <w:br/>
        <w:t>class APIClient {</w:t>
        <w:br/>
        <w:t xml:space="preserve">  // ...</w:t>
        <w:br/>
        <w:t>}</w:t>
        <w:br/>
        <w:br/>
        <w:t>// ❌ Bad</w:t>
        <w:br/>
        <w:t>const user_name = "Alice"</w:t>
        <w:br/>
        <w:t>const maxRetries = 3</w:t>
        <w:br/>
        <w:br/>
        <w:t>function get_user_profile(user_id) {</w:t>
        <w:br/>
        <w:t xml:space="preserve">  // ...</w:t>
        <w:br/>
        <w:t>}</w:t>
      </w:r>
    </w:p>
    <w:p/>
    <w:p>
      <w:pPr>
        <w:pStyle w:val="Heading3"/>
      </w:pPr>
      <w:r>
        <w:t>React Components</w:t>
      </w:r>
    </w:p>
    <w:p/>
    <w:p>
      <w:r>
        <w:t>- **Functional components** (hooks preferred over class components)</w:t>
      </w:r>
    </w:p>
    <w:p>
      <w:r>
        <w:t>- **Props interface** defined above component</w:t>
      </w:r>
    </w:p>
    <w:p>
      <w:r>
        <w:t>- **TypeScript types** for all props and state</w:t>
      </w:r>
    </w:p>
    <w:p>
      <w:r>
        <w:t>- **Memoize** when performance-critical</w:t>
      </w:r>
    </w:p>
    <w:p/>
    <w:p>
      <w:pPr>
        <w:pStyle w:val="ListBullet"/>
      </w:pPr>
      <w:r>
        <w:rPr>
          <w:rFonts w:ascii="Courier New" w:hAnsi="Courier New"/>
          <w:sz w:val="18"/>
        </w:rPr>
        <w:t>// ✅ Good</w:t>
        <w:br/>
        <w:t>interface MessageProps {</w:t>
        <w:br/>
        <w:t xml:space="preserve">  role: 'user' | 'assistant'</w:t>
        <w:br/>
        <w:t xml:space="preserve">  content: string</w:t>
        <w:br/>
        <w:t xml:space="preserve">  timestamp: string</w:t>
        <w:br/>
        <w:t>}</w:t>
        <w:br/>
        <w:br/>
        <w:t>export const Message: React.FC&lt;MessageProps&gt; = ({ role, content, timestamp }) =&gt; {</w:t>
        <w:br/>
        <w:t xml:space="preserve">  return &lt;div className={`message message-${role}`}&gt;{content}&lt;/div&gt;</w:t>
        <w:br/>
        <w:t>}</w:t>
        <w:br/>
        <w:br/>
        <w:t>// ❌ Bad</w:t>
        <w:br/>
        <w:t>export const Message = ({ role, content, timestamp }) =&gt; {</w:t>
        <w:br/>
        <w:t xml:space="preserve">  return &lt;div className={`message message-${role}`}&gt;{content}&lt;/div&gt;</w:t>
        <w:br/>
        <w:t>}</w:t>
      </w:r>
    </w:p>
    <w:p/>
    <w:p>
      <w:pPr>
        <w:pStyle w:val="Heading3"/>
      </w:pPr>
      <w:r>
        <w:t>Backend Code (Node.js)</w:t>
      </w:r>
    </w:p>
    <w:p/>
    <w:p>
      <w:r>
        <w:t>- **Use async/await** for async operations</w:t>
      </w:r>
    </w:p>
    <w:p>
      <w:r>
        <w:t>- **Error handling** with try/catch</w:t>
      </w:r>
    </w:p>
    <w:p>
      <w:r>
        <w:t>- **Validation** of all inputs</w:t>
      </w:r>
    </w:p>
    <w:p>
      <w:r>
        <w:t>- **Comments** for complex logic</w:t>
      </w:r>
    </w:p>
    <w:p/>
    <w:p>
      <w:pPr>
        <w:pStyle w:val="ListBullet"/>
      </w:pPr>
      <w:r>
        <w:rPr>
          <w:rFonts w:ascii="Courier New" w:hAnsi="Courier New"/>
          <w:sz w:val="18"/>
        </w:rPr>
        <w:t>// ✅ Good</w:t>
        <w:br/>
        <w:t>async function sendMessage(conversationId, userMessage) {</w:t>
        <w:br/>
        <w:t xml:space="preserve">  try {</w:t>
        <w:br/>
        <w:t xml:space="preserve">    // Validate input</w:t>
        <w:br/>
        <w:t xml:space="preserve">    if (!conversationId || !userMessage) {</w:t>
        <w:br/>
        <w:t xml:space="preserve">      throw new Error('Missing required fields')</w:t>
        <w:br/>
        <w:t xml:space="preserve">    }</w:t>
        <w:br/>
        <w:br/>
        <w:t xml:space="preserve">    // Process message</w:t>
        <w:br/>
        <w:t xml:space="preserve">    const response = await generateResponse(userMessage)</w:t>
        <w:br/>
        <w:t xml:space="preserve">    </w:t>
        <w:br/>
        <w:t xml:space="preserve">    // Save to database</w:t>
        <w:br/>
        <w:t xml:space="preserve">    await database.saveMessage(conversationId, response)</w:t>
        <w:br/>
        <w:t xml:space="preserve">    </w:t>
        <w:br/>
        <w:t xml:space="preserve">    return response</w:t>
        <w:br/>
        <w:t xml:space="preserve">  } catch (error) {</w:t>
        <w:br/>
        <w:t xml:space="preserve">    console.error('Error sending message:', error)</w:t>
        <w:br/>
        <w:t xml:space="preserve">    throw error</w:t>
        <w:br/>
        <w:t xml:space="preserve">  }</w:t>
        <w:br/>
        <w:t>}</w:t>
      </w:r>
    </w:p>
    <w:p/>
    <w:p>
      <w:pPr>
        <w:pStyle w:val="Heading3"/>
      </w:pPr>
      <w:r>
        <w:t>CSS</w:t>
      </w:r>
    </w:p>
    <w:p/>
    <w:p>
      <w:r>
        <w:t>- **Use CSS modules** when possible</w:t>
      </w:r>
    </w:p>
    <w:p>
      <w:r>
        <w:t>- **Responsive design** (mobile-first)</w:t>
      </w:r>
    </w:p>
    <w:p>
      <w:r>
        <w:t>- **Avoid inline styles** unless necessary</w:t>
      </w:r>
    </w:p>
    <w:p>
      <w:r>
        <w:t>- **Use CSS variables** for theming</w:t>
      </w:r>
    </w:p>
    <w:p/>
    <w:p>
      <w:pPr>
        <w:pStyle w:val="ListBullet"/>
      </w:pPr>
      <w:r>
        <w:rPr>
          <w:rFonts w:ascii="Courier New" w:hAnsi="Courier New"/>
          <w:sz w:val="18"/>
        </w:rPr>
        <w:t>/* ✅ Good */</w:t>
        <w:br/>
        <w:t>.container {</w:t>
        <w:br/>
        <w:t xml:space="preserve">  display: flex;</w:t>
        <w:br/>
        <w:t xml:space="preserve">  gap: 1rem;</w:t>
        <w:br/>
        <w:t xml:space="preserve">  padding: 2rem;</w:t>
        <w:br/>
        <w:t>}</w:t>
        <w:br/>
        <w:br/>
        <w:t>.message {</w:t>
        <w:br/>
        <w:t xml:space="preserve">  --bg-color: #f0f0f0;</w:t>
        <w:br/>
        <w:t xml:space="preserve">  background-color: var(--bg-color);</w:t>
        <w:br/>
        <w:t>}</w:t>
        <w:br/>
        <w:br/>
        <w:t>/* ❌ Bad */</w:t>
        <w:br/>
        <w:t>&lt;div style="display: flex; gap: 10px;"&gt;</w:t>
      </w:r>
    </w:p>
    <w:p/>
    <w:p>
      <w:r>
        <w:t>---</w:t>
      </w:r>
    </w:p>
    <w:p/>
    <w:p>
      <w:pPr>
        <w:pStyle w:val="Heading2"/>
      </w:pPr>
      <w:r>
        <w:t>Development Workflow</w:t>
      </w:r>
    </w:p>
    <w:p/>
    <w:p>
      <w:pPr>
        <w:pStyle w:val="Heading3"/>
      </w:pPr>
      <w:r>
        <w:t>Create a Feature Branch</w:t>
      </w:r>
    </w:p>
    <w:p/>
    <w:p>
      <w:pPr>
        <w:pStyle w:val="ListBullet"/>
      </w:pPr>
      <w:r>
        <w:rPr>
          <w:rFonts w:ascii="Courier New" w:hAnsi="Courier New"/>
          <w:sz w:val="18"/>
        </w:rPr>
        <w:t># Update main first</w:t>
        <w:br/>
        <w:t>git checkout main</w:t>
        <w:br/>
        <w:t>git pull upstream main</w:t>
        <w:br/>
        <w:br/>
        <w:t># Create feature branch</w:t>
        <w:br/>
        <w:t>git checkout -b feat/your-feature-name</w:t>
        <w:br/>
        <w:t># Or for bugs: git checkout -b fix/bug-description</w:t>
      </w:r>
    </w:p>
    <w:p/>
    <w:p>
      <w:r>
        <w:t>**Branch naming**:</w:t>
      </w:r>
    </w:p>
    <w:p>
      <w:r>
        <w:t>- `feat/feature-name` — New feature</w:t>
      </w:r>
    </w:p>
    <w:p>
      <w:r>
        <w:t>- `fix/bug-name` — Bug fix</w:t>
      </w:r>
    </w:p>
    <w:p>
      <w:r>
        <w:t>- `docs/page-name` — Documentation</w:t>
      </w:r>
    </w:p>
    <w:p>
      <w:r>
        <w:t>- `refactor/component-name` — Code improvements</w:t>
      </w:r>
    </w:p>
    <w:p>
      <w:r>
        <w:t>- `test/feature-name` — Tests</w:t>
      </w:r>
    </w:p>
    <w:p/>
    <w:p>
      <w:pPr>
        <w:pStyle w:val="Heading3"/>
      </w:pPr>
      <w:r>
        <w:t>Make Changes</w:t>
      </w:r>
    </w:p>
    <w:p/>
    <w:p>
      <w:r>
        <w:t>Edit files in your feature branch:</w:t>
      </w:r>
    </w:p>
    <w:p/>
    <w:p>
      <w:pPr>
        <w:pStyle w:val="ListBullet"/>
      </w:pPr>
      <w:r>
        <w:rPr>
          <w:rFonts w:ascii="Courier New" w:hAnsi="Courier New"/>
          <w:sz w:val="18"/>
        </w:rPr>
        <w:t># In one terminal: Frontend</w:t>
        <w:br/>
        <w:t>npm run dev</w:t>
        <w:br/>
        <w:br/>
        <w:t># In another terminal: Backend</w:t>
        <w:br/>
        <w:t>cd backend</w:t>
        <w:br/>
        <w:t>npm start</w:t>
        <w:br/>
        <w:br/>
        <w:t># In another terminal: Editing</w:t>
        <w:br/>
        <w:t>git status  # See which files changed</w:t>
      </w:r>
    </w:p>
    <w:p/>
    <w:p>
      <w:pPr>
        <w:pStyle w:val="Heading3"/>
      </w:pPr>
      <w:r>
        <w:t>Commit Changes</w:t>
      </w:r>
    </w:p>
    <w:p/>
    <w:p>
      <w:r>
        <w:t>Write clear commit messages:</w:t>
      </w:r>
    </w:p>
    <w:p/>
    <w:p>
      <w:pPr>
        <w:pStyle w:val="ListBullet"/>
      </w:pPr>
      <w:r>
        <w:rPr>
          <w:rFonts w:ascii="Courier New" w:hAnsi="Courier New"/>
          <w:sz w:val="18"/>
        </w:rPr>
        <w:t>git add .</w:t>
        <w:br/>
        <w:t>git commit -m "feat: Add chat message counter"</w:t>
        <w:br/>
        <w:t># Or</w:t>
        <w:br/>
        <w:t>git commit -m "fix: Resolve CORS error in production"</w:t>
        <w:br/>
        <w:t># Or</w:t>
        <w:br/>
        <w:t>git commit -m "docs: Update API documentation"</w:t>
      </w:r>
    </w:p>
    <w:p/>
    <w:p>
      <w:r>
        <w:t>**Message format**:</w:t>
      </w:r>
    </w:p>
    <w:p>
      <w:pPr>
        <w:pStyle w:val="ListBullet"/>
      </w:pPr>
      <w:r>
        <w:rPr>
          <w:rFonts w:ascii="Courier New" w:hAnsi="Courier New"/>
          <w:sz w:val="18"/>
        </w:rPr>
        <w:t>&lt;type&gt;: &lt;subject&gt;</w:t>
        <w:br/>
        <w:br/>
        <w:t>&lt;body (optional)&gt;</w:t>
        <w:br/>
        <w:br/>
        <w:t>&lt;footer (optional)&gt;</w:t>
      </w:r>
    </w:p>
    <w:p/>
    <w:p>
      <w:r>
        <w:t>Types: `feat`, `fix`, `docs`, `refactor`, `test`, `chore`</w:t>
      </w:r>
    </w:p>
    <w:p/>
    <w:p>
      <w:r>
        <w:t>**Examples**:</w:t>
      </w:r>
    </w:p>
    <w:p>
      <w:pPr>
        <w:pStyle w:val="ListBullet"/>
      </w:pPr>
      <w:r>
        <w:rPr>
          <w:rFonts w:ascii="Courier New" w:hAnsi="Courier New"/>
          <w:sz w:val="18"/>
        </w:rPr>
        <w:t>feat: Add avatar animation support</w:t>
        <w:br/>
        <w:br/>
        <w:t>- Integrate HeyGen LiveAvatar SDK</w:t>
        <w:br/>
        <w:t>- Add video streaming to responses</w:t>
        <w:br/>
        <w:t>- Update PersonaSetup component</w:t>
        <w:br/>
        <w:br/>
        <w:t>Closes #42</w:t>
      </w:r>
    </w:p>
    <w:p/>
    <w:p>
      <w:r>
        <w:t>---</w:t>
      </w:r>
    </w:p>
    <w:p/>
    <w:p>
      <w:pPr>
        <w:pStyle w:val="Heading2"/>
      </w:pPr>
      <w:r>
        <w:t>Creating Features</w:t>
      </w:r>
    </w:p>
    <w:p/>
    <w:p>
      <w:pPr>
        <w:pStyle w:val="Heading3"/>
      </w:pPr>
      <w:r>
        <w:t>Step 1: Plan</w:t>
      </w:r>
    </w:p>
    <w:p/>
    <w:p>
      <w:r>
        <w:t>Before coding, discuss the change:</w:t>
      </w:r>
    </w:p>
    <w:p/>
    <w:p>
      <w:r>
        <w:t>1. **Check existing issues** — Avoid duplicates</w:t>
      </w:r>
    </w:p>
    <w:p>
      <w:r>
        <w:t>2. **Open an issue** if no discussion exists</w:t>
      </w:r>
    </w:p>
    <w:p>
      <w:r>
        <w:t>3. **Get feedback** on design/approach</w:t>
      </w:r>
    </w:p>
    <w:p>
      <w:r>
        <w:t>4. **Reference the issue** in your PR</w:t>
      </w:r>
    </w:p>
    <w:p/>
    <w:p>
      <w:pPr>
        <w:pStyle w:val="Heading3"/>
      </w:pPr>
      <w:r>
        <w:t>Step 2: Implement</w:t>
      </w:r>
    </w:p>
    <w:p/>
    <w:p>
      <w:r>
        <w:t>Follow these steps:</w:t>
      </w:r>
    </w:p>
    <w:p/>
    <w:p>
      <w:r>
        <w:t>1. **Update types** (TypeScript interfaces)</w:t>
      </w:r>
    </w:p>
    <w:p>
      <w:r>
        <w:t>2. **Add backend changes** if needed</w:t>
      </w:r>
    </w:p>
    <w:p>
      <w:r>
        <w:t>3. **Add frontend changes**</w:t>
      </w:r>
    </w:p>
    <w:p>
      <w:r>
        <w:t>4. **Update tests**</w:t>
      </w:r>
    </w:p>
    <w:p>
      <w:r>
        <w:t>5. **Update documentation** (docs/ folder)</w:t>
      </w:r>
    </w:p>
    <w:p/>
    <w:p>
      <w:pPr>
        <w:pStyle w:val="Heading3"/>
      </w:pPr>
      <w:r>
        <w:t>Step 3: Test</w:t>
      </w:r>
    </w:p>
    <w:p/>
    <w:p>
      <w:r>
        <w:t>Test your changes locally:</w:t>
      </w:r>
    </w:p>
    <w:p/>
    <w:p>
      <w:pPr>
        <w:pStyle w:val="ListBullet"/>
      </w:pPr>
      <w:r>
        <w:rPr>
          <w:rFonts w:ascii="Courier New" w:hAnsi="Courier New"/>
          <w:sz w:val="18"/>
        </w:rPr>
        <w:t># Frontend</w:t>
        <w:br/>
        <w:t>npm run dev</w:t>
        <w:br/>
        <w:t># Visit http://localhost:5173</w:t>
        <w:br/>
        <w:t># Test your feature manually</w:t>
        <w:br/>
        <w:br/>
        <w:t># Backend</w:t>
        <w:br/>
        <w:t>cd backend</w:t>
        <w:br/>
        <w:t>npm start</w:t>
        <w:br/>
        <w:t># Test API endpoints with curl or Postman</w:t>
      </w:r>
    </w:p>
    <w:p/>
    <w:p>
      <w:pPr>
        <w:pStyle w:val="Heading3"/>
      </w:pPr>
      <w:r>
        <w:t>Step 4: Frontend Examples</w:t>
      </w:r>
    </w:p>
    <w:p/>
    <w:p>
      <w:pPr>
        <w:pStyle w:val="Heading4"/>
      </w:pPr>
      <w:r>
        <w:t>Adding a new component</w:t>
      </w:r>
    </w:p>
    <w:p/>
    <w:p>
      <w:pPr>
        <w:pStyle w:val="ListBullet"/>
      </w:pPr>
      <w:r>
        <w:rPr>
          <w:rFonts w:ascii="Courier New" w:hAnsi="Courier New"/>
          <w:sz w:val="18"/>
        </w:rPr>
        <w:t>// src/NewFeature.tsx</w:t>
        <w:br/>
        <w:t>interface NewFeatureProps {</w:t>
        <w:br/>
        <w:t xml:space="preserve">  onSave: (data: string) =&gt; Promise&lt;void&gt;</w:t>
        <w:br/>
        <w:t>}</w:t>
        <w:br/>
        <w:br/>
        <w:t>export const NewFeature: React.FC&lt;NewFeatureProps&gt; = ({ onSave }) =&gt; {</w:t>
        <w:br/>
        <w:t xml:space="preserve">  const [value, setValue] = useState('')</w:t>
        <w:br/>
        <w:t xml:space="preserve">  const [loading, setLoading] = useState(false)</w:t>
        <w:br/>
        <w:br/>
        <w:t xml:space="preserve">  const handleSave = async () =&gt; {</w:t>
        <w:br/>
        <w:t xml:space="preserve">    setLoading(true)</w:t>
        <w:br/>
        <w:t xml:space="preserve">    try {</w:t>
        <w:br/>
        <w:t xml:space="preserve">      await onSave(value)</w:t>
        <w:br/>
        <w:t xml:space="preserve">    } finally {</w:t>
        <w:br/>
        <w:t xml:space="preserve">      setLoading(false)</w:t>
        <w:br/>
        <w:t xml:space="preserve">    }</w:t>
        <w:br/>
        <w:t xml:space="preserve">  }</w:t>
        <w:br/>
        <w:br/>
        <w:t xml:space="preserve">  return (</w:t>
        <w:br/>
        <w:t xml:space="preserve">    &lt;div&gt;</w:t>
        <w:br/>
        <w:t xml:space="preserve">      &lt;input value={value} onChange={(e) =&gt; setValue(e.target.value)} /&gt;</w:t>
        <w:br/>
        <w:t xml:space="preserve">      &lt;button onClick={handleSave} disabled={loading}&gt;</w:t>
        <w:br/>
        <w:t xml:space="preserve">        Save</w:t>
        <w:br/>
        <w:t xml:space="preserve">      &lt;/button&gt;</w:t>
        <w:br/>
        <w:t xml:space="preserve">    &lt;/div&gt;</w:t>
        <w:br/>
        <w:t xml:space="preserve">  )</w:t>
        <w:br/>
        <w:t>}</w:t>
      </w:r>
    </w:p>
    <w:p/>
    <w:p>
      <w:pPr>
        <w:pStyle w:val="Heading4"/>
      </w:pPr>
      <w:r>
        <w:t>Adding an API endpoint integration</w:t>
      </w:r>
    </w:p>
    <w:p/>
    <w:p>
      <w:r>
        <w:t>In `src/api.ts`:</w:t>
      </w:r>
    </w:p>
    <w:p/>
    <w:p>
      <w:pPr>
        <w:pStyle w:val="ListBullet"/>
      </w:pPr>
      <w:r>
        <w:rPr>
          <w:rFonts w:ascii="Courier New" w:hAnsi="Courier New"/>
          <w:sz w:val="18"/>
        </w:rPr>
        <w:t>export const newFeatureAPI = (param: string) =&gt;</w:t>
        <w:br/>
        <w:t xml:space="preserve">  axios.post&lt;NewFeatureResponse&gt;('/api/new-feature', { param })</w:t>
      </w:r>
    </w:p>
    <w:p/>
    <w:p>
      <w:r>
        <w:t>In component:</w:t>
      </w:r>
    </w:p>
    <w:p/>
    <w:p>
      <w:pPr>
        <w:pStyle w:val="ListBullet"/>
      </w:pPr>
      <w:r>
        <w:rPr>
          <w:rFonts w:ascii="Courier New" w:hAnsi="Courier New"/>
          <w:sz w:val="18"/>
        </w:rPr>
        <w:t>const { data } = await newFeatureAPI('value')</w:t>
      </w:r>
    </w:p>
    <w:p/>
    <w:p>
      <w:pPr>
        <w:pStyle w:val="Heading3"/>
      </w:pPr>
      <w:r>
        <w:t>Step 5: Backend Examples</w:t>
      </w:r>
    </w:p>
    <w:p/>
    <w:p>
      <w:pPr>
        <w:pStyle w:val="Heading4"/>
      </w:pPr>
      <w:r>
        <w:t>Adding a new route</w:t>
      </w:r>
    </w:p>
    <w:p/>
    <w:p>
      <w:r>
        <w:t>In `backend/server.js`:</w:t>
      </w:r>
    </w:p>
    <w:p/>
    <w:p>
      <w:pPr>
        <w:pStyle w:val="ListBullet"/>
      </w:pPr>
      <w:r>
        <w:rPr>
          <w:rFonts w:ascii="Courier New" w:hAnsi="Courier New"/>
          <w:sz w:val="18"/>
        </w:rPr>
        <w:t>app.post('/api/new-feature', async (req, res) =&gt; {</w:t>
        <w:br/>
        <w:t xml:space="preserve">  try {</w:t>
        <w:br/>
        <w:t xml:space="preserve">    const { param } = req.body</w:t>
        <w:br/>
        <w:br/>
        <w:t xml:space="preserve">    // Validate</w:t>
        <w:br/>
        <w:t xml:space="preserve">    if (!param) {</w:t>
        <w:br/>
        <w:t xml:space="preserve">      return res.status(400).json({ error: 'Missing param' })</w:t>
        <w:br/>
        <w:t xml:space="preserve">    }</w:t>
        <w:br/>
        <w:br/>
        <w:t xml:space="preserve">    // Process</w:t>
        <w:br/>
        <w:t xml:space="preserve">    const result = await processFeature(param)</w:t>
        <w:br/>
        <w:br/>
        <w:t xml:space="preserve">    // Return</w:t>
        <w:br/>
        <w:t xml:space="preserve">    res.json(result)</w:t>
        <w:br/>
        <w:t xml:space="preserve">  } catch (error) {</w:t>
        <w:br/>
        <w:t xml:space="preserve">    res.status(500).json({ error: error.message })</w:t>
        <w:br/>
        <w:t xml:space="preserve">  }</w:t>
        <w:br/>
        <w:t>})</w:t>
      </w:r>
    </w:p>
    <w:p/>
    <w:p>
      <w:pPr>
        <w:pStyle w:val="Heading4"/>
      </w:pPr>
      <w:r>
        <w:t>Adding to personaEngine.js</w:t>
      </w:r>
    </w:p>
    <w:p/>
    <w:p>
      <w:pPr>
        <w:pStyle w:val="ListBullet"/>
      </w:pPr>
      <w:r>
        <w:rPr>
          <w:rFonts w:ascii="Courier New" w:hAnsi="Courier New"/>
          <w:sz w:val="18"/>
        </w:rPr>
        <w:t>async function newPersonaFeature(personaId, data) {</w:t>
        <w:br/>
        <w:t xml:space="preserve">  // Retrieve persona</w:t>
        <w:br/>
        <w:t xml:space="preserve">  const persona = await database.getPersona(personaId)</w:t>
        <w:br/>
        <w:br/>
        <w:t xml:space="preserve">  // Process with persona data</w:t>
        <w:br/>
        <w:t xml:space="preserve">  const result = applyPersonaLogic(persona, data)</w:t>
        <w:br/>
        <w:br/>
        <w:t xml:space="preserve">  return result</w:t>
        <w:br/>
        <w:t>}</w:t>
      </w:r>
    </w:p>
    <w:p/>
    <w:p>
      <w:r>
        <w:t>---</w:t>
      </w:r>
    </w:p>
    <w:p/>
    <w:p>
      <w:pPr>
        <w:pStyle w:val="Heading2"/>
      </w:pPr>
      <w:r>
        <w:t>Testing</w:t>
      </w:r>
    </w:p>
    <w:p/>
    <w:p>
      <w:pPr>
        <w:pStyle w:val="Heading3"/>
      </w:pPr>
      <w:r>
        <w:t>Manual Testing</w:t>
      </w:r>
    </w:p>
    <w:p/>
    <w:p>
      <w:r>
        <w:t>1. **Test your feature** in dev environment</w:t>
      </w:r>
    </w:p>
    <w:p>
      <w:r>
        <w:t>2. **Test edge cases** (empty inputs, errors)</w:t>
      </w:r>
    </w:p>
    <w:p>
      <w:r>
        <w:t>3. **Test on different browsers** (Chrome, Firefox, Safari)</w:t>
      </w:r>
    </w:p>
    <w:p>
      <w:r>
        <w:t>4. **Test mobile** (use responsive mode in dev tools)</w:t>
      </w:r>
    </w:p>
    <w:p/>
    <w:p>
      <w:pPr>
        <w:pStyle w:val="Heading3"/>
      </w:pPr>
      <w:r>
        <w:t>Automated Tests (Optional)</w:t>
      </w:r>
    </w:p>
    <w:p/>
    <w:p>
      <w:r>
        <w:t>If adding complex logic, add tests:</w:t>
      </w:r>
    </w:p>
    <w:p/>
    <w:p>
      <w:pPr>
        <w:pStyle w:val="ListBullet"/>
      </w:pPr>
      <w:r>
        <w:rPr>
          <w:rFonts w:ascii="Courier New" w:hAnsi="Courier New"/>
          <w:sz w:val="18"/>
        </w:rPr>
        <w:t>// src/__tests__/newFeature.test.ts</w:t>
        <w:br/>
        <w:t>import { render, screen } from '@testing-library/react'</w:t>
        <w:br/>
        <w:t>import { NewFeature } from '../NewFeature'</w:t>
        <w:br/>
        <w:br/>
        <w:t>describe('NewFeature', () =&gt; {</w:t>
        <w:br/>
        <w:t xml:space="preserve">  it('renders input and save button', () =&gt; {</w:t>
        <w:br/>
        <w:t xml:space="preserve">    render(&lt;NewFeature onSave={jest.fn()} /&gt;)</w:t>
        <w:br/>
        <w:t xml:space="preserve">    expect(screen.getByRole('button', { name: /save/i })).toBeInTheDocument()</w:t>
        <w:br/>
        <w:t xml:space="preserve">  })</w:t>
        <w:br/>
        <w:br/>
        <w:t xml:space="preserve">  it('calls onSave when button clicked', async () =&gt; {</w:t>
        <w:br/>
        <w:t xml:space="preserve">    const onSave = jest.fn()</w:t>
        <w:br/>
        <w:t xml:space="preserve">    render(&lt;NewFeature onSave={onSave} /&gt;)</w:t>
        <w:br/>
        <w:t xml:space="preserve">    // ... test implementation</w:t>
        <w:br/>
        <w:t xml:space="preserve">  })</w:t>
        <w:br/>
        <w:t>})</w:t>
      </w:r>
    </w:p>
    <w:p/>
    <w:p>
      <w:r>
        <w:t>---</w:t>
      </w:r>
    </w:p>
    <w:p/>
    <w:p>
      <w:pPr>
        <w:pStyle w:val="Heading2"/>
      </w:pPr>
      <w:r>
        <w:t>Pull Requests</w:t>
      </w:r>
    </w:p>
    <w:p/>
    <w:p>
      <w:pPr>
        <w:pStyle w:val="Heading3"/>
      </w:pPr>
      <w:r>
        <w:t>Before Creating PR</w:t>
      </w:r>
    </w:p>
    <w:p/>
    <w:p>
      <w:r>
        <w:t>- [ ] All tests pass (manual)</w:t>
      </w:r>
    </w:p>
    <w:p>
      <w:r>
        <w:t>- [ ] Code follows style guide</w:t>
      </w:r>
    </w:p>
    <w:p>
      <w:r>
        <w:t>- [ ] Commit messages are clear</w:t>
      </w:r>
    </w:p>
    <w:p>
      <w:r>
        <w:t>- [ ] Documentation updated</w:t>
      </w:r>
    </w:p>
    <w:p/>
    <w:p>
      <w:pPr>
        <w:pStyle w:val="Heading3"/>
      </w:pPr>
      <w:r>
        <w:t>Create PR</w:t>
      </w:r>
    </w:p>
    <w:p/>
    <w:p>
      <w:r>
        <w:t>1. **Push to your fork**: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git push origin feat/your-feature-name</w:t>
      </w:r>
    </w:p>
    <w:p/>
    <w:p>
      <w:r>
        <w:t>2. **Open PR on GitHub**:</w:t>
      </w:r>
    </w:p>
    <w:p>
      <w:r>
        <w:t>- Title: Clear and descriptive</w:t>
      </w:r>
    </w:p>
    <w:p>
      <w:r>
        <w:t>- Description: Explain what and why</w:t>
      </w:r>
    </w:p>
    <w:p>
      <w:r>
        <w:t>- Reference related issue: `Closes #42`</w:t>
      </w:r>
    </w:p>
    <w:p/>
    <w:p>
      <w:r>
        <w:t>3. **PR Template**: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## What</w:t>
        <w:br/>
        <w:t xml:space="preserve">   Brief description of changes</w:t>
        <w:br/>
        <w:br/>
        <w:t xml:space="preserve">   ## Why</w:t>
        <w:br/>
        <w:t xml:space="preserve">   Why is this change needed?</w:t>
        <w:br/>
        <w:br/>
        <w:t xml:space="preserve">   ## How</w:t>
        <w:br/>
        <w:t xml:space="preserve">   How does it work?</w:t>
        <w:br/>
        <w:br/>
        <w:t xml:space="preserve">   ## Testing</w:t>
        <w:br/>
        <w:t xml:space="preserve">   How to test the change manually?</w:t>
        <w:br/>
        <w:br/>
        <w:t xml:space="preserve">   ## Closes</w:t>
        <w:br/>
        <w:t xml:space="preserve">   Closes #&lt;issue_number&gt;</w:t>
      </w:r>
    </w:p>
    <w:p/>
    <w:p>
      <w:pPr>
        <w:pStyle w:val="Heading3"/>
      </w:pPr>
      <w:r>
        <w:t>During Review</w:t>
      </w:r>
    </w:p>
    <w:p/>
    <w:p>
      <w:r>
        <w:t>- **Respond to comments** promptly</w:t>
      </w:r>
    </w:p>
    <w:p>
      <w:r>
        <w:t>- **Make requested changes** in new commits</w:t>
      </w:r>
    </w:p>
    <w:p>
      <w:r>
        <w:t>- **Request re-review** when ready</w:t>
      </w:r>
    </w:p>
    <w:p>
      <w:r>
        <w:t>- **Don't force-push** to main/master</w:t>
      </w:r>
    </w:p>
    <w:p/>
    <w:p>
      <w:pPr>
        <w:pStyle w:val="Heading3"/>
      </w:pPr>
      <w:r>
        <w:t>After Approval</w:t>
      </w:r>
    </w:p>
    <w:p/>
    <w:p>
      <w:r>
        <w:t>- Maintainer merges PR</w:t>
      </w:r>
    </w:p>
    <w:p>
      <w:r>
        <w:t>- Your changes are live!</w:t>
      </w:r>
    </w:p>
    <w:p>
      <w:r>
        <w:t>- Congratulations! 🎉</w:t>
      </w:r>
    </w:p>
    <w:p/>
    <w:p>
      <w:r>
        <w:t>---</w:t>
      </w:r>
    </w:p>
    <w:p/>
    <w:p>
      <w:pPr>
        <w:pStyle w:val="Heading2"/>
      </w:pPr>
      <w:r>
        <w:t>Issues &amp; Bugs</w:t>
      </w:r>
    </w:p>
    <w:p/>
    <w:p>
      <w:pPr>
        <w:pStyle w:val="Heading3"/>
      </w:pPr>
      <w:r>
        <w:t>Report a Bug</w:t>
      </w:r>
    </w:p>
    <w:p/>
    <w:p>
      <w:r>
        <w:t>1. **Search existing issues** — Avoid duplicates</w:t>
      </w:r>
    </w:p>
    <w:p>
      <w:r>
        <w:t>2. **Open new issue** with title like "Bug: Chat not working"</w:t>
      </w:r>
    </w:p>
    <w:p>
      <w:r>
        <w:t>3. **Include**:</w:t>
      </w:r>
    </w:p>
    <w:p>
      <w:r>
        <w:t>- Steps to reproduce</w:t>
      </w:r>
    </w:p>
    <w:p>
      <w:r>
        <w:t>- Expected behavior</w:t>
      </w:r>
    </w:p>
    <w:p>
      <w:r>
        <w:t>- Actual behavior</w:t>
      </w:r>
    </w:p>
    <w:p>
      <w:r>
        <w:t>- Environment (OS, browser, Node version)</w:t>
      </w:r>
    </w:p>
    <w:p>
      <w:r>
        <w:t>- Error messages/screenshots</w:t>
      </w:r>
    </w:p>
    <w:p/>
    <w:p>
      <w:pPr>
        <w:pStyle w:val="Heading3"/>
      </w:pPr>
      <w:r>
        <w:t>Request a Feature</w:t>
      </w:r>
    </w:p>
    <w:p/>
    <w:p>
      <w:r>
        <w:t>1. **Check existing discussions**</w:t>
      </w:r>
    </w:p>
    <w:p>
      <w:r>
        <w:t>2. **Open issue** with title like "Feature: Add dark mode"</w:t>
      </w:r>
    </w:p>
    <w:p>
      <w:r>
        <w:t>3. **Describe**:</w:t>
      </w:r>
    </w:p>
    <w:p>
      <w:r>
        <w:t>- What feature and why it's needed</w:t>
      </w:r>
    </w:p>
    <w:p>
      <w:r>
        <w:t>- How it should work</w:t>
      </w:r>
    </w:p>
    <w:p>
      <w:r>
        <w:t>- Possible implementation</w:t>
      </w:r>
    </w:p>
    <w:p/>
    <w:p>
      <w:pPr>
        <w:pStyle w:val="Heading3"/>
      </w:pPr>
      <w:r>
        <w:t>Pick Up an Issue</w:t>
      </w:r>
    </w:p>
    <w:p/>
    <w:p>
      <w:r>
        <w:t>1. **Comment** on issue to let others know you're working on it</w:t>
      </w:r>
    </w:p>
    <w:p>
      <w:r>
        <w:t>2. **Create feature branch** referencing the issue</w:t>
      </w:r>
    </w:p>
    <w:p>
      <w:r>
        <w:t>3. **Implement the fix/feature**</w:t>
      </w:r>
    </w:p>
    <w:p>
      <w:r>
        <w:t>4. **Submit PR** referencing the issue</w:t>
      </w:r>
    </w:p>
    <w:p/>
    <w:p>
      <w:r>
        <w:t>---</w:t>
      </w:r>
    </w:p>
    <w:p/>
    <w:p>
      <w:pPr>
        <w:pStyle w:val="Heading2"/>
      </w:pPr>
      <w:r>
        <w:t>Documentation</w:t>
      </w:r>
    </w:p>
    <w:p/>
    <w:p>
      <w:pPr>
        <w:pStyle w:val="Heading3"/>
      </w:pPr>
      <w:r>
        <w:t>Update Docs When</w:t>
      </w:r>
    </w:p>
    <w:p/>
    <w:p>
      <w:r>
        <w:t>- Adding/changing features</w:t>
      </w:r>
    </w:p>
    <w:p>
      <w:r>
        <w:t>- Fixing bugs that affect users</w:t>
      </w:r>
    </w:p>
    <w:p>
      <w:r>
        <w:t>- Changing APIs</w:t>
      </w:r>
    </w:p>
    <w:p>
      <w:r>
        <w:t>- Improving existing features</w:t>
      </w:r>
    </w:p>
    <w:p/>
    <w:p>
      <w:pPr>
        <w:pStyle w:val="Heading3"/>
      </w:pPr>
      <w:r>
        <w:t>Where to Update</w:t>
      </w:r>
    </w:p>
    <w:p/>
    <w:p>
      <w:r>
        <w:t>- `docs/README.md` — Overview</w:t>
      </w:r>
    </w:p>
    <w:p>
      <w:r>
        <w:t>- `docs/SETUP.md` — Setup changes</w:t>
      </w:r>
    </w:p>
    <w:p>
      <w:r>
        <w:t>- `docs/ARCHITECTURE.md` — Architecture changes</w:t>
      </w:r>
    </w:p>
    <w:p>
      <w:r>
        <w:t>- `docs/API.md` — API changes</w:t>
      </w:r>
    </w:p>
    <w:p>
      <w:r>
        <w:t>- `docs/COMPONENTS.md` — Component changes</w:t>
      </w:r>
    </w:p>
    <w:p>
      <w:r>
        <w:t>- `docs/CONTRIBUTING.md` — Process changes</w:t>
      </w:r>
    </w:p>
    <w:p/>
    <w:p>
      <w:pPr>
        <w:pStyle w:val="Heading3"/>
      </w:pPr>
      <w:r>
        <w:t>Documentation Template</w:t>
      </w:r>
    </w:p>
    <w:p/>
    <w:p>
      <w:pPr>
        <w:pStyle w:val="ListBullet"/>
      </w:pPr>
      <w:r>
        <w:rPr>
          <w:rFonts w:ascii="Courier New" w:hAnsi="Courier New"/>
          <w:sz w:val="18"/>
        </w:rPr>
        <w:t>### New Feature Name</w:t>
        <w:br/>
        <w:br/>
        <w:t>**File**: [relative/path/to/file.tsx](relative/path/to/file.tsx)</w:t>
        <w:br/>
        <w:br/>
        <w:t>Brief description of what it does.</w:t>
        <w:br/>
        <w:br/>
        <w:t>#### Key Features</w:t>
        <w:br/>
        <w:br/>
        <w:t>- Feature 1</w:t>
        <w:br/>
        <w:t>- Feature 2</w:t>
        <w:br/>
        <w:br/>
        <w:t>#### Usage Example</w:t>
        <w:br/>
        <w:br/>
        <w:t>\`\`\`typescript</w:t>
        <w:br/>
        <w:t>const example = 'code'</w:t>
        <w:br/>
        <w:t>\`\`\`</w:t>
        <w:br/>
        <w:br/>
        <w:t>#### Props/Parameters</w:t>
        <w:br/>
        <w:br/>
        <w:t>| Name | Type | Required | Description |</w:t>
        <w:br/>
        <w:t>|------|------|----------|-------------|</w:t>
        <w:br/>
        <w:t>| prop1 | string | Yes | What it does |</w:t>
      </w:r>
    </w:p>
    <w:p/>
    <w:p>
      <w:r>
        <w:t>---</w:t>
      </w:r>
    </w:p>
    <w:p/>
    <w:p>
      <w:pPr>
        <w:pStyle w:val="Heading2"/>
      </w:pPr>
      <w:r>
        <w:t>Questions?</w:t>
      </w:r>
    </w:p>
    <w:p/>
    <w:p>
      <w:r>
        <w:t>- **About process?** Check this guide</w:t>
      </w:r>
    </w:p>
    <w:p>
      <w:r>
        <w:t>- **About code?** Check relevant doc in `docs/`</w:t>
      </w:r>
    </w:p>
    <w:p>
      <w:r>
        <w:t>- **Still stuck?** Open an issue or ask in PR</w:t>
      </w:r>
    </w:p>
    <w:p/>
    <w:p>
      <w:r>
        <w:t>---</w:t>
      </w:r>
    </w:p>
    <w:p/>
    <w:p>
      <w:pPr>
        <w:pStyle w:val="Heading2"/>
      </w:pPr>
      <w:r>
        <w:t>Code of Conduct</w:t>
      </w:r>
    </w:p>
    <w:p/>
    <w:p>
      <w:r>
        <w:t>- Be respectful and inclusive</w:t>
      </w:r>
    </w:p>
    <w:p>
      <w:r>
        <w:t>- Provide constructive feedback</w:t>
      </w:r>
    </w:p>
    <w:p>
      <w:r>
        <w:t>- Help others learn and improve</w:t>
      </w:r>
    </w:p>
    <w:p>
      <w:r>
        <w:t>- Follow project guidelines</w:t>
      </w:r>
    </w:p>
    <w:p/>
    <w:p>
      <w:r>
        <w:t>---</w:t>
      </w:r>
    </w:p>
    <w:p/>
    <w:p>
      <w:r>
        <w:t>**Thank you for contributing!** 🙏</w:t>
      </w:r>
    </w:p>
    <w:p/>
    <w:p>
      <w:r>
        <w:t>Your contributions make AI Avatar better for everyone.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