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Architecture</w:t>
      </w:r>
    </w:p>
    <w:p/>
    <w:p>
      <w:r>
        <w:t>This document describes the overall architecture of the AI Avatar system, including system design, component relationships, data flow, and external integrations.</w:t>
      </w:r>
    </w:p>
    <w:p/>
    <w:p>
      <w:pPr>
        <w:pStyle w:val="Heading2"/>
      </w:pPr>
      <w:r>
        <w:t>Table of Contents</w:t>
      </w:r>
    </w:p>
    <w:p/>
    <w:p>
      <w:r>
        <w:t>1. [Architecture Overview](#architecture-overview)</w:t>
      </w:r>
    </w:p>
    <w:p>
      <w:r>
        <w:t>2. [Frontend Architecture](#frontend-architecture)</w:t>
      </w:r>
    </w:p>
    <w:p>
      <w:r>
        <w:t>3. [Backend Architecture](#backend-architecture)</w:t>
      </w:r>
    </w:p>
    <w:p>
      <w:r>
        <w:t>4. [Data Flow](#data-flow)</w:t>
      </w:r>
    </w:p>
    <w:p>
      <w:r>
        <w:t>5. [Database Schema](#database-schema)</w:t>
      </w:r>
    </w:p>
    <w:p>
      <w:r>
        <w:t>6. [External Integrations](#external-integrations)</w:t>
      </w:r>
    </w:p>
    <w:p>
      <w:r>
        <w:t>7. [Communication Protocols](#communication-protocols)</w:t>
      </w:r>
    </w:p>
    <w:p/>
    <w:p>
      <w:pPr>
        <w:pStyle w:val="Heading2"/>
      </w:pPr>
      <w:r>
        <w:t>Architecture Overview</w:t>
      </w:r>
    </w:p>
    <w:p/>
    <w:p>
      <w:r>
        <w:t>AI Avatar is a full-stack application with clear frontend/backend separation:</w:t>
      </w:r>
    </w:p>
    <w:p/>
    <w:p>
      <w:pPr>
        <w:pStyle w:val="ListBullet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CLIENT BROWSER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Frontend: React SPA                 (localhost:5173)        │</w:t>
        <w:br/>
        <w:t>│  ├─ App.tsx                          (Main component)        │</w:t>
        <w:br/>
        <w:t>│  ├─ PersonaSetup.tsx                 (Upload &amp; Setup)       │</w:t>
        <w:br/>
        <w:t>│  ├─ Chat Interface                   (Conversation)         │</w:t>
        <w:br/>
        <w:t>│  ├─ LiveAvatar.tsx                   (3D Avatar)            │</w:t>
        <w:br/>
        <w:t>│  └─ API Client (api.ts)              (HTTP layer)           │</w:t>
        <w:br/>
        <w:t>└────────────────┬─────────────────────────────────────────────┘</w:t>
        <w:br/>
        <w:t xml:space="preserve">                 │ HTTP/REST (Vite Proxy)</w:t>
        <w:br/>
        <w:t xml:space="preserve">                 │ /api/*, /health</w:t>
        <w:br/>
        <w:t xml:space="preserve">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BACKEND SERVER (localhost:5000)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Express.js API Server                                      │</w:t>
        <w:br/>
        <w:t>│  ├─ Routes: /api/personas/*                                 │</w:t>
        <w:br/>
        <w:t>│  ├─ Routes: /api/conversations/*                            │</w:t>
        <w:br/>
        <w:t>│  ├─ Routes: /api/chat                                       │</w:t>
        <w:br/>
        <w:t>│  ├─ Routes: /api/persona/preview-whatsapp                  │</w:t>
        <w:br/>
        <w:t>│  ├─ Routes: /api/persona/configure-whatsapp                │</w:t>
        <w:br/>
        <w:t>│  └─ Middleware: CORS, body parsing                         │</w:t>
        <w:br/>
        <w:t>│                                                             │</w:t>
        <w:br/>
        <w:t>│  Core Services:                                            │</w:t>
        <w:br/>
        <w:t>│  ├─ personaEngine.js                 (Chat logic)          │</w:t>
        <w:br/>
        <w:t>│  │   ├─ buildSystemPrompt()                                │</w:t>
        <w:br/>
        <w:t>│  │   ├─ generateResponse()                                 │</w:t>
        <w:br/>
        <w:t>│  │   ├─ postProcessPersonaReply()                          │</w:t>
        <w:br/>
        <w:t>│  │   └─ contextRetrieval()                                 │</w:t>
        <w:br/>
        <w:t>│  │                                                          │</w:t>
        <w:br/>
        <w:t>│  ├─ whatsappPersona.js                (Chat parsing)       │</w:t>
        <w:br/>
        <w:t>│  │   ├─ parseWhatsappExport()                              │</w:t>
        <w:br/>
        <w:t>│  │   ├─ extractParticipants()                              │</w:t>
        <w:br/>
        <w:t>│  │   └─ analyzePersonaFromChat()                           │</w:t>
        <w:br/>
        <w:t>│  │                                                          │</w:t>
        <w:br/>
        <w:t>│  └─ db/index.js                       (Database layer)     │</w:t>
        <w:br/>
        <w:t>│      ├─ getConversation()                                  │</w:t>
        <w:br/>
        <w:t>│      ├─ saveMessage()                                      │</w:t>
        <w:br/>
        <w:t>│      └─ getUserProfile()                                   │</w:t>
        <w:br/>
        <w:t>└────────┬─────────────────────────────────────────────────────┘</w:t>
        <w:br/>
        <w:t xml:space="preserve">         │</w:t>
        <w:br/>
        <w:t xml:space="preserve">         ├─ HTTP (Axios)</w:t>
        <w:br/>
        <w:t xml:space="preserve">         │  ▼</w:t>
        <w:br/>
        <w:t xml:space="preserve">         │  ┌──────────────────────────────────────┐</w:t>
        <w:br/>
        <w:t xml:space="preserve">         │  │  Groq API (LLM Service)             │</w:t>
        <w:br/>
        <w:t xml:space="preserve">         │  │  llama-3.3-70b-versatile            │</w:t>
        <w:br/>
        <w:t xml:space="preserve">         │  │  - Generate responses                │</w:t>
        <w:br/>
        <w:t xml:space="preserve">         │  │  - Analyze persona intent            │</w:t>
        <w:br/>
        <w:t xml:space="preserve">         │  └──────────────────────────────────────┘</w:t>
        <w:br/>
        <w:t xml:space="preserve">         │</w:t>
        <w:br/>
        <w:t xml:space="preserve">         ├─ HTTP/Signed Requests (Axios)</w:t>
        <w:br/>
        <w:t xml:space="preserve">         │  ▼</w:t>
        <w:br/>
        <w:t xml:space="preserve">         │  ┌──────────────────────────────────────┐</w:t>
        <w:br/>
        <w:t xml:space="preserve">         │  │  HeyGen LiveAvatar API               │</w:t>
        <w:br/>
        <w:t xml:space="preserve">         │  │  - Video synthesis                   │</w:t>
        <w:br/>
        <w:t xml:space="preserve">         │  │  - Avatar animation                  │</w:t>
        <w:br/>
        <w:t xml:space="preserve">         │  │  - Voice synthesis                   │</w:t>
        <w:br/>
        <w:t xml:space="preserve">         │  └──────────────────────────────────────┘</w:t>
        <w:br/>
        <w:t xml:space="preserve">         │</w:t>
        <w:br/>
        <w:t xml:space="preserve">         └─ File I/O (SQLite)</w:t>
        <w:br/>
        <w:t xml:space="preserve">            ▼</w:t>
        <w:br/>
        <w:t xml:space="preserve">            ┌──────────────────────────────────────┐</w:t>
        <w:br/>
        <w:t xml:space="preserve">            │  SQLite Database (backend/ai.db)     │</w:t>
        <w:br/>
        <w:t xml:space="preserve">            │  - user_profiles                     │</w:t>
        <w:br/>
        <w:t xml:space="preserve">            │  - conversations                     │</w:t>
        <w:br/>
        <w:t xml:space="preserve">            │  - messages                          │</w:t>
        <w:br/>
        <w:t xml:space="preserve">            │  - schema: db/schema.sql             │</w:t>
        <w:br/>
        <w:t xml:space="preserve">            └──────────────────────────────────────┘</w:t>
      </w:r>
    </w:p>
    <w:p/>
    <w:p>
      <w:r>
        <w:t>---</w:t>
      </w:r>
    </w:p>
    <w:p/>
    <w:p>
      <w:pPr>
        <w:pStyle w:val="Heading2"/>
      </w:pPr>
      <w:r>
        <w:t>Frontend Architecture</w:t>
      </w:r>
    </w:p>
    <w:p/>
    <w:p>
      <w:pPr>
        <w:pStyle w:val="Heading3"/>
      </w:pPr>
      <w:r>
        <w:t>Component Hierarchy</w:t>
      </w:r>
    </w:p>
    <w:p/>
    <w:p>
      <w:pPr>
        <w:pStyle w:val="ListBullet"/>
      </w:pPr>
      <w:r>
        <w:rPr>
          <w:rFonts w:ascii="Courier New" w:hAnsi="Courier New"/>
          <w:sz w:val="18"/>
        </w:rPr>
        <w:t>App.tsx (Root)</w:t>
        <w:br/>
        <w:t>├── PersonaSetup (Conditional)</w:t>
        <w:br/>
        <w:t>│   ├── WhatsApp Upload Form</w:t>
        <w:br/>
        <w:t>│   └── Participant Selector</w:t>
        <w:br/>
        <w:t>├── ChatInterface (Main UI)</w:t>
        <w:br/>
        <w:t>│   ├── ConversationHistory</w:t>
        <w:br/>
        <w:t>│   ├── MessageInput</w:t>
        <w:br/>
        <w:t>│   └── ResponseDisplay</w:t>
        <w:br/>
        <w:t>├── LiveAvatar.tsx (Optional)</w:t>
        <w:br/>
        <w:t>│   ├── HeyGen SDK Integration</w:t>
        <w:br/>
        <w:t>│   ├── Video Player</w:t>
        <w:br/>
        <w:t>│   └── Audio Manager</w:t>
        <w:br/>
        <w:t>└── Avatar.tsx (Optional 3D)</w:t>
        <w:br/>
        <w:t xml:space="preserve">    ├── Three.js Scene</w:t>
        <w:br/>
        <w:t xml:space="preserve">    ├── Character Model</w:t>
        <w:br/>
        <w:t xml:space="preserve">    └── Mixamo Animations</w:t>
      </w:r>
    </w:p>
    <w:p/>
    <w:p>
      <w:pPr>
        <w:pStyle w:val="Heading3"/>
      </w:pPr>
      <w:r>
        <w:t>Key Frontend Components</w:t>
      </w:r>
    </w:p>
    <w:p/>
    <w:p>
      <w:r>
        <w:t>| Component | File | Purpose |</w:t>
      </w:r>
    </w:p>
    <w:p>
      <w:r>
        <w:t>|-----------|------|---------|</w:t>
      </w:r>
    </w:p>
    <w:p>
      <w:r>
        <w:t>| **App** | `src/App.tsx` | Main application container, state management, routing |</w:t>
      </w:r>
    </w:p>
    <w:p>
      <w:r>
        <w:t>| **PersonaSetup** | `src/PersonaSetup.tsx` | Upload WhatsApp export, select participant, create persona |</w:t>
      </w:r>
    </w:p>
    <w:p>
      <w:r>
        <w:t>| **LiveAvatar** | `src/LiveAvatar.tsx` | Integrate HeyGen SDK, stream avatar video, handle audio |</w:t>
      </w:r>
    </w:p>
    <w:p>
      <w:r>
        <w:t>| **Avatar** | `src/Avatar.tsx` | 3D character using Three.js, animation controller |</w:t>
      </w:r>
    </w:p>
    <w:p>
      <w:r>
        <w:t>| **API Client** | `src/api.ts` | Type-safe API client, HTTP requests |</w:t>
      </w:r>
    </w:p>
    <w:p/>
    <w:p>
      <w:pPr>
        <w:pStyle w:val="Heading3"/>
      </w:pPr>
      <w:r>
        <w:t>Tech Stack</w:t>
      </w:r>
    </w:p>
    <w:p/>
    <w:p>
      <w:r>
        <w:t>- **React 18+** — UI framework</w:t>
      </w:r>
    </w:p>
    <w:p>
      <w:r>
        <w:t>- **TypeScript** — Type safety</w:t>
      </w:r>
    </w:p>
    <w:p>
      <w:r>
        <w:t>- **Vite** — Build tool &amp; dev server</w:t>
      </w:r>
    </w:p>
    <w:p>
      <w:r>
        <w:t>- **Three.js &amp; React Three Fiber** — 3D graphics (optional)</w:t>
      </w:r>
    </w:p>
    <w:p>
      <w:r>
        <w:t>- **HeyGen SDK** — Avatar video generation (optional)</w:t>
      </w:r>
    </w:p>
    <w:p>
      <w:r>
        <w:t>- **Axios** — HTTP client (via api.ts)</w:t>
      </w:r>
    </w:p>
    <w:p/>
    <w:p>
      <w:pPr>
        <w:pStyle w:val="Heading3"/>
      </w:pPr>
      <w:r>
        <w:t>State Management</w:t>
      </w:r>
    </w:p>
    <w:p/>
    <w:p>
      <w:r>
        <w:t>- **App.tsx** manages:</w:t>
      </w:r>
    </w:p>
    <w:p>
      <w:r>
        <w:t>- `conversationId` — Current chat session</w:t>
      </w:r>
    </w:p>
    <w:p>
      <w:r>
        <w:t>- `messages` — Chat history</w:t>
      </w:r>
    </w:p>
    <w:p>
      <w:r>
        <w:t>- `personaProfile` — Current persona data</w:t>
      </w:r>
    </w:p>
    <w:p>
      <w:r>
        <w:t>- `avatarEnabled` — Toggle for 3D/video avatar</w:t>
      </w:r>
    </w:p>
    <w:p/>
    <w:p>
      <w:r>
        <w:t>- **LiveAvatar.tsx** manages:</w:t>
      </w:r>
    </w:p>
    <w:p>
      <w:r>
        <w:t>- HeyGen session state</w:t>
      </w:r>
    </w:p>
    <w:p>
      <w:r>
        <w:t>- Video playback state</w:t>
      </w:r>
    </w:p>
    <w:p>
      <w:r>
        <w:t>- Audio state</w:t>
      </w:r>
    </w:p>
    <w:p/>
    <w:p>
      <w:r>
        <w:t>---</w:t>
      </w:r>
    </w:p>
    <w:p/>
    <w:p>
      <w:pPr>
        <w:pStyle w:val="Heading2"/>
      </w:pPr>
      <w:r>
        <w:t>Backend Architecture</w:t>
      </w:r>
    </w:p>
    <w:p/>
    <w:p>
      <w:pPr>
        <w:pStyle w:val="Heading3"/>
      </w:pPr>
      <w:r>
        <w:t>Express Route Structure</w:t>
      </w:r>
    </w:p>
    <w:p/>
    <w:p>
      <w:pPr>
        <w:pStyle w:val="ListBullet"/>
      </w:pPr>
      <w:r>
        <w:rPr>
          <w:rFonts w:ascii="Courier New" w:hAnsi="Courier New"/>
          <w:sz w:val="18"/>
        </w:rPr>
        <w:t>Express App</w:t>
        <w:br/>
        <w:t>├── GET /health</w:t>
        <w:br/>
        <w:t>│   └── Health check endpoint</w:t>
        <w:br/>
        <w:t>│</w:t>
        <w:br/>
        <w:t>├── POST /api/personas/bootstrap</w:t>
        <w:br/>
        <w:t>│   └── Initialize persona from file or default</w:t>
        <w:br/>
        <w:t>│</w:t>
        <w:br/>
        <w:t>├── POST /api/persona/preview-whatsapp</w:t>
        <w:br/>
        <w:t>│   └── Parse WhatsApp export, list participants</w:t>
        <w:br/>
        <w:t>│</w:t>
        <w:br/>
        <w:t>├── POST /api/persona/configure-whatsapp</w:t>
        <w:br/>
        <w:t>│   └── Create persona from WhatsApp export</w:t>
        <w:br/>
        <w:t>│</w:t>
        <w:br/>
        <w:t>├── GET /api/personas/:personaId</w:t>
        <w:br/>
        <w:t>│   └── Retrieve persona profile</w:t>
        <w:br/>
        <w:t>│</w:t>
        <w:br/>
        <w:t>├── GET /api/conversations/:conversationId</w:t>
        <w:br/>
        <w:t>│   └── Retrieve conversation history</w:t>
        <w:br/>
        <w:t>│</w:t>
        <w:br/>
        <w:t>├── POST /api/chat</w:t>
        <w:br/>
        <w:t>│   └── Send message, get AI response</w:t>
        <w:br/>
        <w:t>│</w:t>
        <w:br/>
        <w:t>└── (Additional routes as needed)</w:t>
      </w:r>
    </w:p>
    <w:p/>
    <w:p>
      <w:pPr>
        <w:pStyle w:val="Heading3"/>
      </w:pPr>
      <w:r>
        <w:t>Service Architecture</w:t>
      </w:r>
    </w:p>
    <w:p/>
    <w:p>
      <w:pPr>
        <w:pStyle w:val="Heading4"/>
      </w:pPr>
      <w:r>
        <w:t>personaEngine.js</w:t>
      </w:r>
    </w:p>
    <w:p/>
    <w:p>
      <w:r>
        <w:t>Core logic for generating AI responses:</w:t>
      </w:r>
    </w:p>
    <w:p/>
    <w:p>
      <w:pPr>
        <w:pStyle w:val="ListBullet"/>
      </w:pPr>
      <w:r>
        <w:rPr>
          <w:rFonts w:ascii="Courier New" w:hAnsi="Courier New"/>
          <w:sz w:val="18"/>
        </w:rPr>
        <w:t>user message + conversationId</w:t>
        <w:br/>
        <w:t xml:space="preserve">        ↓</w:t>
        <w:br/>
        <w:t xml:space="preserve">      [1] getConversationContext()</w:t>
        <w:br/>
        <w:t xml:space="preserve">           - Fetch message history</w:t>
        <w:br/>
        <w:t xml:space="preserve">           - Retrieve person profile</w:t>
        <w:br/>
        <w:t xml:space="preserve">           - Load shared conversations</w:t>
        <w:br/>
        <w:t xml:space="preserve">        ↓</w:t>
        <w:br/>
        <w:t xml:space="preserve">      [2] buildSystemPrompt()</w:t>
        <w:br/>
        <w:t xml:space="preserve">           - Combine persona profile</w:t>
        <w:br/>
        <w:t xml:space="preserve">           - Add retrieved context</w:t>
        <w:br/>
        <w:t xml:space="preserve">           - Add conversation history</w:t>
        <w:br/>
        <w:t xml:space="preserve">           - Add message intent analysis</w:t>
        <w:br/>
        <w:t xml:space="preserve">        ↓</w:t>
        <w:br/>
        <w:t xml:space="preserve">      [3] generateResponse()</w:t>
        <w:br/>
        <w:t xml:space="preserve">           - Try deterministic rules</w:t>
        <w:br/>
        <w:t xml:space="preserve">           - Try heuristic patterns</w:t>
        <w:br/>
        <w:t xml:space="preserve">           - Call Groq LLM (if above fail)</w:t>
        <w:br/>
        <w:t xml:space="preserve">           - postProcessPersonaReply()</w:t>
        <w:br/>
        <w:t xml:space="preserve">        ↓</w:t>
        <w:br/>
        <w:t>grounded response with cite_items</w:t>
      </w:r>
    </w:p>
    <w:p/>
    <w:p>
      <w:r>
        <w:t>**Key Functions**:</w:t>
      </w:r>
    </w:p>
    <w:p>
      <w:r>
        <w:t>- `buildSystemPrompt(persona, context, history)` — Constructs LLM prompt</w:t>
      </w:r>
    </w:p>
    <w:p>
      <w:r>
        <w:t>- `generateResponse(userMsg, systemPrompt)` — Calls Groq API</w:t>
      </w:r>
    </w:p>
    <w:p>
      <w:r>
        <w:t>- `postProcessPersonaReply(response)` — Cleans up response</w:t>
      </w:r>
    </w:p>
    <w:p>
      <w:r>
        <w:t>- `retrieveContext(personaId, query)` — Gets related memories/knowledge</w:t>
      </w:r>
    </w:p>
    <w:p/>
    <w:p>
      <w:pPr>
        <w:pStyle w:val="Heading4"/>
      </w:pPr>
      <w:r>
        <w:t>whatsappPersona.js</w:t>
      </w:r>
    </w:p>
    <w:p/>
    <w:p>
      <w:r>
        <w:t>Parses WhatsApp exports and extracts persona information:</w:t>
      </w:r>
    </w:p>
    <w:p/>
    <w:p>
      <w:pPr>
        <w:pStyle w:val="ListBullet"/>
      </w:pPr>
      <w:r>
        <w:rPr>
          <w:rFonts w:ascii="Courier New" w:hAnsi="Courier New"/>
          <w:sz w:val="18"/>
        </w:rPr>
        <w:t>WhatsApp .txt export</w:t>
        <w:br/>
        <w:t xml:space="preserve">        ↓</w:t>
        <w:br/>
        <w:t>parseWhatsappExport(fileContent)</w:t>
        <w:br/>
        <w:t xml:space="preserve">        ↓</w:t>
        <w:br/>
        <w:t>[Extract messages, timestamp, sender]</w:t>
        <w:br/>
        <w:t xml:space="preserve">        ↓</w:t>
        <w:br/>
        <w:t>extractParticipants(messages)</w:t>
        <w:br/>
        <w:t xml:space="preserve">        ↓</w:t>
        <w:br/>
        <w:t>[List of unique senders]</w:t>
        <w:br/>
        <w:t xml:space="preserve">        ↓</w:t>
        <w:br/>
        <w:t>analyzePersonaFromChat(messages, selectedSender)</w:t>
        <w:br/>
        <w:t xml:space="preserve">        ↓</w:t>
        <w:br/>
        <w:t>[Persona profile: name, style, interests, speaking patterns]</w:t>
      </w:r>
    </w:p>
    <w:p/>
    <w:p>
      <w:r>
        <w:t>**Key Functions**:</w:t>
      </w:r>
    </w:p>
    <w:p>
      <w:r>
        <w:t>- `parseWhatsappExport(content)` — Parse .txt file format</w:t>
      </w:r>
    </w:p>
    <w:p>
      <w:r>
        <w:t>- `extractParticipants(messages)` — Get unique senders</w:t>
      </w:r>
    </w:p>
    <w:p>
      <w:r>
        <w:t>- `analyzePersonaFromChat(messages, personaName)` — Build persona profile</w:t>
      </w:r>
    </w:p>
    <w:p/>
    <w:p>
      <w:pPr>
        <w:pStyle w:val="Heading4"/>
      </w:pPr>
      <w:r>
        <w:t>db/index.js</w:t>
      </w:r>
    </w:p>
    <w:p/>
    <w:p>
      <w:r>
        <w:t>Database abstraction layer:</w:t>
      </w:r>
    </w:p>
    <w:p/>
    <w:p>
      <w:r>
        <w:t>**Tables**:</w:t>
      </w:r>
    </w:p>
    <w:p>
      <w:r>
        <w:t>- `user_profiles` — User session, preferences</w:t>
      </w:r>
    </w:p>
    <w:p>
      <w:r>
        <w:t>- `conversations` — Chat sessions</w:t>
      </w:r>
    </w:p>
    <w:p>
      <w:r>
        <w:t>- `messages` — Individual messages in conversations</w:t>
      </w:r>
    </w:p>
    <w:p/>
    <w:p>
      <w:r>
        <w:t>**Key Functions**:</w:t>
      </w:r>
    </w:p>
    <w:p>
      <w:r>
        <w:t>- `getConversation(conversationId, limit)` — Fetch message history</w:t>
      </w:r>
    </w:p>
    <w:p>
      <w:r>
        <w:t>- `saveMessage(conversationId, role, content)` — Store message</w:t>
      </w:r>
    </w:p>
    <w:p>
      <w:r>
        <w:t>- `getUserProfile(userId)` — Get preference</w:t>
      </w:r>
    </w:p>
    <w:p>
      <w:r>
        <w:t>- `initializeDatabase()` — Create tables if needed</w:t>
      </w:r>
    </w:p>
    <w:p/>
    <w:p>
      <w:pPr>
        <w:pStyle w:val="Heading3"/>
      </w:pPr>
      <w:r>
        <w:t>Tech Stack</w:t>
      </w:r>
    </w:p>
    <w:p/>
    <w:p>
      <w:r>
        <w:t>- **Express.js 4+** — Web server framework</w:t>
      </w:r>
    </w:p>
    <w:p>
      <w:r>
        <w:t>- **Node.js 16+** — Runtime</w:t>
      </w:r>
    </w:p>
    <w:p>
      <w:r>
        <w:t>- **better-sqlite3** — SQLite driver (synchronous)</w:t>
      </w:r>
    </w:p>
    <w:p>
      <w:r>
        <w:t>- **axios** — HTTP client (for Groq, HeyGen)</w:t>
      </w:r>
    </w:p>
    <w:p>
      <w:r>
        <w:t>- **cors** — CORS middleware</w:t>
      </w:r>
    </w:p>
    <w:p/>
    <w:p>
      <w:r>
        <w:t>---</w:t>
      </w:r>
    </w:p>
    <w:p/>
    <w:p>
      <w:pPr>
        <w:pStyle w:val="Heading2"/>
      </w:pPr>
      <w:r>
        <w:t>Data Flow</w:t>
      </w:r>
    </w:p>
    <w:p/>
    <w:p>
      <w:pPr>
        <w:pStyle w:val="Heading3"/>
      </w:pPr>
      <w:r>
        <w:t>Persona Setup Flow</w:t>
      </w:r>
    </w:p>
    <w:p/>
    <w:p>
      <w:pPr>
        <w:pStyle w:val="ListBullet"/>
      </w:pPr>
      <w:r>
        <w:rPr>
          <w:rFonts w:ascii="Courier New" w:hAnsi="Courier New"/>
          <w:sz w:val="18"/>
        </w:rPr>
        <w:t>User (Browser)</w:t>
        <w:br/>
        <w:t xml:space="preserve">    │ WhatsApp .txt file</w:t>
        <w:br/>
        <w:t xml:space="preserve">    ▼</w:t>
        <w:br/>
        <w:t>POST /api/persona/preview-whatsapp</w:t>
        <w:br/>
        <w:t xml:space="preserve">    │ [whatsappPersona.parseWhatsappExport]</w:t>
        <w:br/>
        <w:t xml:space="preserve">    │ [Extract participants]</w:t>
        <w:br/>
        <w:t xml:space="preserve">    ▼</w:t>
        <w:br/>
        <w:t>Return: { participants: ["Alice", "Bob"] }</w:t>
        <w:br/>
        <w:t xml:space="preserve">    │ User selects "Alice"</w:t>
        <w:br/>
        <w:t xml:space="preserve">    ▼</w:t>
        <w:br/>
        <w:t>POST /api/persona/configure-whatsapp</w:t>
        <w:br/>
        <w:t xml:space="preserve">    │ [whatsappPersona.analyzePersonaFromChat]</w:t>
        <w:br/>
        <w:t xml:space="preserve">    │ [Build persona profile from Alice's messages]</w:t>
        <w:br/>
        <w:t xml:space="preserve">    │ [Save to database]</w:t>
        <w:br/>
        <w:t xml:space="preserve">    ▼ </w:t>
        <w:br/>
        <w:t>Return: { personaId, personaProfile }</w:t>
        <w:br/>
        <w:t xml:space="preserve">    │ Profile cached in localStorage</w:t>
        <w:br/>
        <w:t xml:space="preserve">    ▼</w:t>
        <w:br/>
        <w:t>[Ready for chat]</w:t>
      </w:r>
    </w:p>
    <w:p/>
    <w:p>
      <w:pPr>
        <w:pStyle w:val="Heading3"/>
      </w:pPr>
      <w:r>
        <w:t>Chat Flow</w:t>
      </w:r>
    </w:p>
    <w:p/>
    <w:p>
      <w:pPr>
        <w:pStyle w:val="ListBullet"/>
      </w:pPr>
      <w:r>
        <w:rPr>
          <w:rFonts w:ascii="Courier New" w:hAnsi="Courier New"/>
          <w:sz w:val="18"/>
        </w:rPr>
        <w:t>User: "Hello, how are you?"</w:t>
        <w:br/>
        <w:t xml:space="preserve">    │</w:t>
        <w:br/>
        <w:t xml:space="preserve">    ▼</w:t>
        <w:br/>
        <w:t>POST /api/chat { conversationId, userMessage }</w:t>
        <w:br/>
        <w:t xml:space="preserve">    │</w:t>
        <w:br/>
        <w:t xml:space="preserve">    ├─[Backend: personaEngine.getConversationContext]</w:t>
        <w:br/>
        <w:t xml:space="preserve">    │  ├─ Fetch recent messages (6 turns default)</w:t>
        <w:br/>
        <w:t xml:space="preserve">    │  ├─ Load persona profile</w:t>
        <w:br/>
        <w:t xml:space="preserve">    │  ├─ Fetch shared conversation memories (3 conversations)</w:t>
        <w:br/>
        <w:t xml:space="preserve">    │  └─ Retrieve contextual knowledge base</w:t>
        <w:br/>
        <w:t xml:space="preserve">    │</w:t>
        <w:br/>
        <w:t xml:space="preserve">    ├─[Backend: personaEngine.buildSystemPrompt]</w:t>
        <w:br/>
        <w:t xml:space="preserve">    │  └─ Combine: persona + context + history → system prompt</w:t>
        <w:br/>
        <w:t xml:space="preserve">    │</w:t>
        <w:br/>
        <w:t xml:space="preserve">    ├─[Backend: personaEngine.generateResponse]</w:t>
        <w:br/>
        <w:t xml:space="preserve">    │  │</w:t>
        <w:br/>
        <w:t xml:space="preserve">    │  ├─ Try rule-based (deterministic)</w:t>
        <w:br/>
        <w:t xml:space="preserve">    │  │</w:t>
        <w:br/>
        <w:t xml:space="preserve">    │  ├─ Try heuristic patterns</w:t>
        <w:br/>
        <w:t xml:space="preserve">    │  │</w:t>
        <w:br/>
        <w:t xml:space="preserve">    │  └─ Call Groq LLM</w:t>
        <w:br/>
        <w:t xml:space="preserve">    │     │</w:t>
        <w:br/>
        <w:t xml:space="preserve">    │     ▼</w:t>
        <w:br/>
        <w:t xml:space="preserve">    │     POST https://api.groq.com/openai/v1/chat/completions</w:t>
        <w:br/>
        <w:t xml:space="preserve">    │     {</w:t>
        <w:br/>
        <w:t xml:space="preserve">    │       "model": "llama-3.3-70b-versatile",</w:t>
        <w:br/>
        <w:t xml:space="preserve">    │       "messages": [</w:t>
        <w:br/>
        <w:t xml:space="preserve">    │         { "role": "system", "content": "You are Alice..." },</w:t>
        <w:br/>
        <w:t xml:space="preserve">    │         { "role": "user", "content": "Hello, how are you?" }</w:t>
        <w:br/>
        <w:t xml:space="preserve">    │       ]</w:t>
        <w:br/>
        <w:t xml:space="preserve">    │     }</w:t>
        <w:br/>
        <w:t xml:space="preserve">    │     ▼</w:t>
        <w:br/>
        <w:t xml:space="preserve">    │     Response: { "choices": [...] }</w:t>
        <w:br/>
        <w:t xml:space="preserve">    │</w:t>
        <w:br/>
        <w:t xml:space="preserve">    ├─[Backend: personaEngine.postProcessPersonaReply]</w:t>
        <w:br/>
        <w:t xml:space="preserve">    │  └─ Clean, format, validate response</w:t>
        <w:br/>
        <w:t xml:space="preserve">    │</w:t>
        <w:br/>
        <w:t xml:space="preserve">    └─[Backend: db.saveMessage]</w:t>
        <w:br/>
        <w:t xml:space="preserve">       ├─ Save user message</w:t>
        <w:br/>
        <w:t xml:space="preserve">       ├─ Save assistant response</w:t>
        <w:br/>
        <w:t xml:space="preserve">       └─ Save cite_items (grounding info)</w:t>
        <w:br/>
        <w:br/>
        <w:t xml:space="preserve">    ▼</w:t>
        <w:br/>
        <w:t>Return to Client:</w:t>
        <w:br/>
        <w:t>{</w:t>
        <w:br/>
        <w:t xml:space="preserve">  "response": "I'm doing great, thanks for asking!",</w:t>
        <w:br/>
        <w:t xml:space="preserve">  "cite_items": [</w:t>
        <w:br/>
        <w:t xml:space="preserve">    { "type": "conversation", "text": "We talked about..." }</w:t>
        <w:br/>
        <w:t xml:space="preserve">  ]</w:t>
        <w:br/>
        <w:t>}</w:t>
        <w:br/>
        <w:t xml:space="preserve">    │</w:t>
        <w:br/>
        <w:t xml:space="preserve">    ▼</w:t>
        <w:br/>
        <w:t>Frontend: Display response in chat</w:t>
        <w:br/>
        <w:t xml:space="preserve">    │</w:t>
        <w:br/>
        <w:t xml:space="preserve">    ├─[If avatarEnabled]</w:t>
        <w:br/>
        <w:t xml:space="preserve">    │  │</w:t>
        <w:br/>
        <w:t xml:space="preserve">    │  ├─ Call HeyGen API</w:t>
        <w:br/>
        <w:t xml:space="preserve">    │  │  POST /v1/video_sessions/{id}/generate</w:t>
        <w:br/>
        <w:t xml:space="preserve">    │  │  { "text": "I'm doing great, thanks for asking!" }</w:t>
        <w:br/>
        <w:t xml:space="preserve">    │  │</w:t>
        <w:br/>
        <w:t xml:space="preserve">    │  └─ Stream avatar video + audio</w:t>
        <w:br/>
        <w:t xml:space="preserve">    │</w:t>
        <w:br/>
        <w:t xml:space="preserve">    └─ Display text response</w:t>
      </w:r>
    </w:p>
    <w:p/>
    <w:p>
      <w:r>
        <w:t>---</w:t>
      </w:r>
    </w:p>
    <w:p/>
    <w:p>
      <w:pPr>
        <w:pStyle w:val="Heading2"/>
      </w:pPr>
      <w:r>
        <w:t>Database Schema</w:t>
      </w:r>
    </w:p>
    <w:p/>
    <w:p>
      <w:pPr>
        <w:pStyle w:val="Heading3"/>
      </w:pPr>
      <w:r>
        <w:t>Tables</w:t>
      </w:r>
    </w:p>
    <w:p/>
    <w:p>
      <w:pPr>
        <w:pStyle w:val="Heading4"/>
      </w:pPr>
      <w:r>
        <w:t>users</w:t>
      </w:r>
    </w:p>
    <w:p>
      <w:pPr>
        <w:pStyle w:val="ListBullet"/>
      </w:pPr>
      <w:r>
        <w:rPr>
          <w:rFonts w:ascii="Courier New" w:hAnsi="Courier New"/>
          <w:sz w:val="18"/>
        </w:rPr>
        <w:t>CREATE TABLE user_profiles (</w:t>
        <w:br/>
        <w:t xml:space="preserve">  id INTEGER PRIMARY KEY,</w:t>
        <w:br/>
        <w:t xml:space="preserve">  user_id TEXT UNIQUE,</w:t>
        <w:br/>
        <w:t xml:space="preserve">  created_at TIMESTAMP,</w:t>
        <w:br/>
        <w:t xml:space="preserve">  current_persona_id TEXT</w:t>
        <w:br/>
        <w:t>)</w:t>
      </w:r>
    </w:p>
    <w:p/>
    <w:p>
      <w:pPr>
        <w:pStyle w:val="Heading4"/>
      </w:pPr>
      <w:r>
        <w:t>conversations</w:t>
      </w:r>
    </w:p>
    <w:p>
      <w:pPr>
        <w:pStyle w:val="ListBullet"/>
      </w:pPr>
      <w:r>
        <w:rPr>
          <w:rFonts w:ascii="Courier New" w:hAnsi="Courier New"/>
          <w:sz w:val="18"/>
        </w:rPr>
        <w:t>CREATE TABLE conversations (</w:t>
        <w:br/>
        <w:t xml:space="preserve">  id INTEGER PRIMARY KEY,</w:t>
        <w:br/>
        <w:t xml:space="preserve">  conversation_id TEXT UNIQUE,</w:t>
        <w:br/>
        <w:t xml:space="preserve">  user_id TEXT,</w:t>
        <w:br/>
        <w:t xml:space="preserve">  persona_id TEXT,</w:t>
        <w:br/>
        <w:t xml:space="preserve">  persona_profile JSON,  -- Serialized persona profile</w:t>
        <w:br/>
        <w:t xml:space="preserve">  created_at TIMESTAMP,</w:t>
        <w:br/>
        <w:t xml:space="preserve">  updated_at TIMESTAMP</w:t>
        <w:br/>
        <w:t>)</w:t>
      </w:r>
    </w:p>
    <w:p/>
    <w:p>
      <w:pPr>
        <w:pStyle w:val="Heading4"/>
      </w:pPr>
      <w:r>
        <w:t>messages</w:t>
      </w:r>
    </w:p>
    <w:p>
      <w:pPr>
        <w:pStyle w:val="ListBullet"/>
      </w:pPr>
      <w:r>
        <w:rPr>
          <w:rFonts w:ascii="Courier New" w:hAnsi="Courier New"/>
          <w:sz w:val="18"/>
        </w:rPr>
        <w:t>CREATE TABLE messages (</w:t>
        <w:br/>
        <w:t xml:space="preserve">  id INTEGER PRIMARY KEY,</w:t>
        <w:br/>
        <w:t xml:space="preserve">  conversation_id TEXT,</w:t>
        <w:br/>
        <w:t xml:space="preserve">  message_number INTEGER,</w:t>
        <w:br/>
        <w:t xml:space="preserve">  role TEXT,             -- 'user' or 'assistant'</w:t>
        <w:br/>
        <w:t xml:space="preserve">  content TEXT,</w:t>
        <w:br/>
        <w:t xml:space="preserve">  cite_items JSON,       -- Grounding data</w:t>
        <w:br/>
        <w:t xml:space="preserve">  created_at TIMESTAMP,</w:t>
        <w:br/>
        <w:t xml:space="preserve">  FOREIGN KEY (conversation_id) REFERENCES conversations(conversation_id)</w:t>
        <w:br/>
        <w:t>)</w:t>
      </w:r>
    </w:p>
    <w:p/>
    <w:p>
      <w:pPr>
        <w:pStyle w:val="Heading3"/>
      </w:pPr>
      <w:r>
        <w:t>Schema File</w:t>
      </w:r>
    </w:p>
    <w:p/>
    <w:p>
      <w:r>
        <w:t>Full schema defined in: `backend/db/schema.sql`</w:t>
      </w:r>
    </w:p>
    <w:p/>
    <w:p>
      <w:r>
        <w:t>---</w:t>
      </w:r>
    </w:p>
    <w:p/>
    <w:p>
      <w:pPr>
        <w:pStyle w:val="Heading2"/>
      </w:pPr>
      <w:r>
        <w:t>External Integrations</w:t>
      </w:r>
    </w:p>
    <w:p/>
    <w:p>
      <w:pPr>
        <w:pStyle w:val="Heading3"/>
      </w:pPr>
      <w:r>
        <w:t>Groq LLM API</w:t>
      </w:r>
    </w:p>
    <w:p/>
    <w:p>
      <w:r>
        <w:t>**Purpose**: Generate conversational responses</w:t>
      </w:r>
    </w:p>
    <w:p/>
    <w:p>
      <w:r>
        <w:t>**Configuration**:</w:t>
      </w:r>
    </w:p>
    <w:p>
      <w:pPr>
        <w:pStyle w:val="ListBullet"/>
      </w:pPr>
      <w:r>
        <w:rPr>
          <w:rFonts w:ascii="Courier New" w:hAnsi="Courier New"/>
          <w:sz w:val="18"/>
        </w:rPr>
        <w:t>GROQ_API_KEY=your_api_key</w:t>
        <w:br/>
        <w:t>GROQ_MODEL=llama-3.3-70b-versatile</w:t>
      </w:r>
    </w:p>
    <w:p/>
    <w:p>
      <w:r>
        <w:t>**Usage**:</w:t>
      </w:r>
    </w:p>
    <w:p>
      <w:pPr>
        <w:pStyle w:val="ListBullet"/>
      </w:pPr>
      <w:r>
        <w:rPr>
          <w:rFonts w:ascii="Courier New" w:hAnsi="Courier New"/>
          <w:sz w:val="18"/>
        </w:rPr>
        <w:t>const response = await axios.post(</w:t>
        <w:br/>
        <w:t xml:space="preserve">  'https://api.groq.com/openai/v1/chat/completions',</w:t>
        <w:br/>
        <w:t xml:space="preserve">  {</w:t>
        <w:br/>
        <w:t xml:space="preserve">    model: 'llama-3.3-70b-versatile',</w:t>
        <w:br/>
        <w:t xml:space="preserve">    messages: [</w:t>
        <w:br/>
        <w:t xml:space="preserve">      { role: 'system', content: systemPrompt },</w:t>
        <w:br/>
        <w:t xml:space="preserve">      { role: 'user', content: userMessage }</w:t>
        <w:br/>
        <w:t xml:space="preserve">    ],</w:t>
        <w:br/>
        <w:t xml:space="preserve">    temperature: 0.65</w:t>
        <w:br/>
        <w:t xml:space="preserve">  },</w:t>
        <w:br/>
        <w:t xml:space="preserve">  {</w:t>
        <w:br/>
        <w:t xml:space="preserve">    headers: { 'Authorization': `Bearer ${GROQ_API_KEY}` }</w:t>
        <w:br/>
        <w:t xml:space="preserve">  }</w:t>
        <w:br/>
        <w:t>)</w:t>
      </w:r>
    </w:p>
    <w:p/>
    <w:p>
      <w:r>
        <w:t>**Models Available**:</w:t>
      </w:r>
    </w:p>
    <w:p>
      <w:r>
        <w:t>- `llama-3.3-70b-versatile` (recommended, default)</w:t>
      </w:r>
    </w:p>
    <w:p>
      <w:r>
        <w:t>- `mixtral-8x7b-32768`</w:t>
      </w:r>
    </w:p>
    <w:p>
      <w:r>
        <w:t>- `gemma-7b-it`</w:t>
      </w:r>
    </w:p>
    <w:p/>
    <w:p>
      <w:pPr>
        <w:pStyle w:val="Heading3"/>
      </w:pPr>
      <w:r>
        <w:t>HeyGen LiveAvatar SDK</w:t>
      </w:r>
    </w:p>
    <w:p/>
    <w:p>
      <w:r>
        <w:t>**Purpose**: Render animated 3D avatar with speech synthesis</w:t>
      </w:r>
    </w:p>
    <w:p/>
    <w:p>
      <w:r>
        <w:t>**Configuration**:</w:t>
      </w:r>
    </w:p>
    <w:p>
      <w:pPr>
        <w:pStyle w:val="ListBullet"/>
      </w:pPr>
      <w:r>
        <w:rPr>
          <w:rFonts w:ascii="Courier New" w:hAnsi="Courier New"/>
          <w:sz w:val="18"/>
        </w:rPr>
        <w:t>LIVEAVATAR_API_KEY=your_api_key</w:t>
        <w:br/>
        <w:t>LIVEAVATAR_AVATAR_ID=your_avatar_id</w:t>
        <w:br/>
        <w:t>LIVEAVATAR_VOICE_ID=your_voice_id</w:t>
        <w:br/>
        <w:t>LIVEAVATAR_CONTEXT_ID=your_context_id</w:t>
      </w:r>
    </w:p>
    <w:p/>
    <w:p>
      <w:r>
        <w:t>**Frontend Usage**:</w:t>
      </w:r>
    </w:p>
    <w:p>
      <w:pPr>
        <w:pStyle w:val="ListBullet"/>
      </w:pPr>
      <w:r>
        <w:rPr>
          <w:rFonts w:ascii="Courier New" w:hAnsi="Courier New"/>
          <w:sz w:val="18"/>
        </w:rPr>
        <w:t>import { HeyGenAvatarSession } from '@heygen/liveavatar-web-sdk';</w:t>
        <w:br/>
        <w:br/>
        <w:t>const session = new HeyGenAvatarSession({</w:t>
        <w:br/>
        <w:t xml:space="preserve">  apiKey: apiKey,</w:t>
        <w:br/>
        <w:t xml:space="preserve">  avatarName: avatarId,</w:t>
        <w:br/>
        <w:t>});</w:t>
        <w:br/>
        <w:br/>
        <w:t>await session.startSession();</w:t>
        <w:br/>
        <w:t>await session.playVideo(videoString);</w:t>
      </w:r>
    </w:p>
    <w:p/>
    <w:p>
      <w:r>
        <w:t>**Backend Integration**: Backend prepares text, frontend calls HeyGen SDK</w:t>
      </w:r>
    </w:p>
    <w:p/>
    <w:p>
      <w:r>
        <w:t>---</w:t>
      </w:r>
    </w:p>
    <w:p/>
    <w:p>
      <w:pPr>
        <w:pStyle w:val="Heading2"/>
      </w:pPr>
      <w:r>
        <w:t>Communication Protocols</w:t>
      </w:r>
    </w:p>
    <w:p/>
    <w:p>
      <w:pPr>
        <w:pStyle w:val="Heading3"/>
      </w:pPr>
      <w:r>
        <w:t>Frontend ↔ Backend (HTTP/REST)</w:t>
      </w:r>
    </w:p>
    <w:p/>
    <w:p>
      <w:r>
        <w:t>**Base URL**: `http://localhost:5000` (or configured backend URL)</w:t>
      </w:r>
    </w:p>
    <w:p/>
    <w:p>
      <w:r>
        <w:t>**Default Headers**:</w:t>
      </w:r>
    </w:p>
    <w:p>
      <w:r>
        <w:t>- `Content-Type: application/json`</w:t>
      </w:r>
    </w:p>
    <w:p>
      <w:r>
        <w:t>- `Accept: application/json`</w:t>
      </w:r>
    </w:p>
    <w:p/>
    <w:p>
      <w:r>
        <w:t>**Proxy**: Vite dev server proxies `/api/*` and `/health` to backend</w:t>
      </w:r>
    </w:p>
    <w:p/>
    <w:p>
      <w:r>
        <w:t>**Examples**:</w:t>
      </w:r>
    </w:p>
    <w:p>
      <w:pPr>
        <w:pStyle w:val="ListBullet"/>
      </w:pPr>
      <w:r>
        <w:rPr>
          <w:rFonts w:ascii="Courier New" w:hAnsi="Courier New"/>
          <w:sz w:val="18"/>
        </w:rPr>
        <w:t>// api.ts type-safe wrapper</w:t>
        <w:br/>
        <w:t>POST /api/chat</w:t>
        <w:br/>
        <w:t>GET /api/conversations/:id</w:t>
        <w:br/>
        <w:t>POST /api/persona/configure-whatsapp</w:t>
      </w:r>
    </w:p>
    <w:p/>
    <w:p>
      <w:pPr>
        <w:pStyle w:val="Heading3"/>
      </w:pPr>
      <w:r>
        <w:t>Backend ↔ Groq LLM (OpenAI-compatible API)</w:t>
      </w:r>
    </w:p>
    <w:p/>
    <w:p>
      <w:r>
        <w:t>**URL**: `https://api.groq.com/openai/v1/chat/completions`</w:t>
      </w:r>
    </w:p>
    <w:p/>
    <w:p>
      <w:r>
        <w:t>**Format**: OpenAI Chat Completions API</w:t>
      </w:r>
    </w:p>
    <w:p/>
    <w:p>
      <w:r>
        <w:t>**Authentication**: Bearer token (GROQ_API_KEY)</w:t>
      </w:r>
    </w:p>
    <w:p/>
    <w:p>
      <w:pPr>
        <w:pStyle w:val="Heading3"/>
      </w:pPr>
      <w:r>
        <w:t>Backend ↔ HeyGen (REST API)</w:t>
      </w:r>
    </w:p>
    <w:p/>
    <w:p>
      <w:r>
        <w:t>**URL**: `https://api.heygen.com/v1/*` (called from frontend SDK)</w:t>
      </w:r>
    </w:p>
    <w:p/>
    <w:p>
      <w:r>
        <w:t>**Authentication**: Bearer token (LIVEAVATAR_API_KEY)</w:t>
      </w:r>
    </w:p>
    <w:p/>
    <w:p>
      <w:r>
        <w:t>**Payload**: Text → Video conversion</w:t>
      </w:r>
    </w:p>
    <w:p/>
    <w:p>
      <w:r>
        <w:t>---</w:t>
      </w:r>
    </w:p>
    <w:p/>
    <w:p>
      <w:pPr>
        <w:pStyle w:val="Heading2"/>
      </w:pPr>
      <w:r>
        <w:t>Deployment Considerations</w:t>
      </w:r>
    </w:p>
    <w:p/>
    <w:p>
      <w:pPr>
        <w:pStyle w:val="Heading3"/>
      </w:pPr>
      <w:r>
        <w:t>Dev vs Production</w:t>
      </w:r>
    </w:p>
    <w:p/>
    <w:p>
      <w:r>
        <w:t>| Aspect | Development | Production |</w:t>
      </w:r>
    </w:p>
    <w:p>
      <w:r>
        <w:t>|--------|-------------|-----------|</w:t>
      </w:r>
    </w:p>
    <w:p>
      <w:r>
        <w:t>| Frontend Port | 5173 | 80/443 (nginx) |</w:t>
      </w:r>
    </w:p>
    <w:p>
      <w:r>
        <w:t>| Backend Port | 5000 | 3000+ (behind proxy) |</w:t>
      </w:r>
    </w:p>
    <w:p>
      <w:r>
        <w:t>| Database | ai.db (local) | ai.db (persistent volume) |</w:t>
      </w:r>
    </w:p>
    <w:p>
      <w:r>
        <w:t>| CORS | Localhost only | Restricted origins |</w:t>
      </w:r>
    </w:p>
    <w:p>
      <w:r>
        <w:t>| Secrets | .env (local) | Environment variables |</w:t>
      </w:r>
    </w:p>
    <w:p>
      <w:r>
        <w:t>| Session Secret | hardcoded | Random, rotated |</w:t>
      </w:r>
    </w:p>
    <w:p/>
    <w:p>
      <w:pPr>
        <w:pStyle w:val="Heading3"/>
      </w:pPr>
      <w:r>
        <w:t>Scalability Notes</w:t>
      </w:r>
    </w:p>
    <w:p/>
    <w:p>
      <w:r>
        <w:t>- **Current**: Single-server, single-process</w:t>
      </w:r>
    </w:p>
    <w:p>
      <w:r>
        <w:t>- **Multiple users**: Session isolation via `conversationId`</w:t>
      </w:r>
    </w:p>
    <w:p>
      <w:r>
        <w:t>- **Future**: Could implement:</w:t>
      </w:r>
    </w:p>
    <w:p>
      <w:r>
        <w:t>- Load balancer (multiple backend instances)</w:t>
      </w:r>
    </w:p>
    <w:p>
      <w:r>
        <w:t>- Shared database (PostgreSQL)</w:t>
      </w:r>
    </w:p>
    <w:p>
      <w:r>
        <w:t>- Redis for session store</w:t>
      </w:r>
    </w:p>
    <w:p>
      <w:r>
        <w:t>- Separate LLM service</w:t>
      </w:r>
    </w:p>
    <w:p/>
    <w:p>
      <w:r>
        <w:t>---</w:t>
      </w:r>
    </w:p>
    <w:p/>
    <w:p>
      <w:pPr>
        <w:pStyle w:val="Heading2"/>
      </w:pPr>
      <w:r>
        <w:t>Next Steps</w:t>
      </w:r>
    </w:p>
    <w:p/>
    <w:p>
      <w:r>
        <w:t>- **[Frontend Components](COMPONENTS.md)** — Detailed component documentation</w:t>
      </w:r>
    </w:p>
    <w:p>
      <w:r>
        <w:t>- **[API Reference](API.md)** — Endpoint specifications</w:t>
      </w:r>
    </w:p>
    <w:p>
      <w:r>
        <w:t>- **[Setup Guide](SETUP.md)** — Installation &amp; configuration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