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Avatar Documentation</w:t>
      </w:r>
    </w:p>
    <w:p/>
    <w:p>
      <w:r>
        <w:t>Welcome to the AI Avatar project documentation! This folder contains comprehensive guides for developers, system administrators, and end-users.</w:t>
      </w:r>
    </w:p>
    <w:p/>
    <w:p>
      <w:pPr>
        <w:pStyle w:val="Heading2"/>
      </w:pPr>
      <w:r>
        <w:t>📚 Documentation Overview</w:t>
      </w:r>
    </w:p>
    <w:p/>
    <w:p>
      <w:pPr>
        <w:pStyle w:val="Heading3"/>
      </w:pPr>
      <w:r>
        <w:t>For Everyone</w:t>
      </w:r>
    </w:p>
    <w:p/>
    <w:p>
      <w:r>
        <w:t>- **[README - Project Overview](../README.md)** — What is AI Avatar, key features, and quick start</w:t>
      </w:r>
    </w:p>
    <w:p/>
    <w:p>
      <w:pPr>
        <w:pStyle w:val="Heading3"/>
      </w:pPr>
      <w:r>
        <w:t>For Developers</w:t>
      </w:r>
    </w:p>
    <w:p/>
    <w:p>
      <w:r>
        <w:t>- **[SETUP.md](SETUP.md)** — Development environment setup, prerequisites, running locally</w:t>
      </w:r>
    </w:p>
    <w:p>
      <w:r>
        <w:t>- **[ARCHITECTURE.md](ARCHITECTURE.md)** — System design, component responsibilities, data flow</w:t>
      </w:r>
    </w:p>
    <w:p>
      <w:r>
        <w:t>- **[COMPONENTS.md](COMPONENTS.md)** — Frontend component documentation and usage patterns</w:t>
      </w:r>
    </w:p>
    <w:p>
      <w:r>
        <w:t>- **[API.md](API.md)** — Backend API reference with request/response examples</w:t>
      </w:r>
    </w:p>
    <w:p>
      <w:r>
        <w:t>- **[CONTRIBUTING.md](CONTRIBUTING.md)** — Development guidelines and best practices</w:t>
      </w:r>
    </w:p>
    <w:p/>
    <w:p>
      <w:pPr>
        <w:pStyle w:val="Heading3"/>
      </w:pPr>
      <w:r>
        <w:t>For DevOps / Deployment</w:t>
      </w:r>
    </w:p>
    <w:p/>
    <w:p>
      <w:r>
        <w:t>- **[DEPLOYMENT.md](DEPLOYMENT.md)** — Production setup, database configuration, security</w:t>
      </w:r>
    </w:p>
    <w:p>
      <w:r>
        <w:t>- **[TROUBLESHOOTING.md](TROUBLESHOOTING.md)** — Common issues and solutions</w:t>
      </w:r>
    </w:p>
    <w:p/>
    <w:p>
      <w:pPr>
        <w:pStyle w:val="Heading3"/>
      </w:pPr>
      <w:r>
        <w:t>For End-Users</w:t>
      </w:r>
    </w:p>
    <w:p/>
    <w:p>
      <w:r>
        <w:t>- **[USER_GUIDE.md](USER_GUIDE.md)** — Creating avatars, uploading chats, interacting with AI personas</w:t>
      </w:r>
    </w:p>
    <w:p/>
    <w:p>
      <w:pPr>
        <w:pStyle w:val="Heading2"/>
      </w:pPr>
      <w:r>
        <w:t>🚀 Quick Navigation</w:t>
      </w:r>
    </w:p>
    <w:p/>
    <w:p>
      <w:r>
        <w:t>**New to the project?** Start here:</w:t>
      </w:r>
    </w:p>
    <w:p>
      <w:r>
        <w:t>1. Read [Project Overview](../README.md) for context</w:t>
      </w:r>
    </w:p>
    <w:p>
      <w:r>
        <w:t>2. Follow [SETUP.md](SETUP.md) to run it locally</w:t>
      </w:r>
    </w:p>
    <w:p>
      <w:r>
        <w:t>3. Check [ARCHITECTURE.md](ARCHITECTURE.md) to understand how it works</w:t>
      </w:r>
    </w:p>
    <w:p/>
    <w:p>
      <w:r>
        <w:rPr>
          <w:b/>
        </w:rPr>
        <w:t>Need to add a feature?</w:t>
      </w:r>
    </w:p>
    <w:p>
      <w:r>
        <w:t>1. Review [ARCHITECTURE.md](ARCHITECTURE.md) for system design</w:t>
      </w:r>
    </w:p>
    <w:p>
      <w:r>
        <w:t>2. Check [COMPONENTS.md](COMPONENTS.md) for frontend components</w:t>
      </w:r>
    </w:p>
    <w:p>
      <w:r>
        <w:t>3. Review [API.md](API.md) for backend endpoints</w:t>
      </w:r>
    </w:p>
    <w:p>
      <w:r>
        <w:t>4. See [CONTRIBUTING.md](CONTRIBUTING.md) for guidelines</w:t>
      </w:r>
    </w:p>
    <w:p/>
    <w:p>
      <w:r>
        <w:rPr>
          <w:b/>
        </w:rPr>
        <w:t>Deploying to production?</w:t>
      </w:r>
    </w:p>
    <w:p>
      <w:r>
        <w:t>1. Follow [DEPLOYMENT.md](DEPLOYMENT.md)</w:t>
      </w:r>
    </w:p>
    <w:p>
      <w:r>
        <w:t>2. Check [TROUBLESHOOTING.md](TROUBLESHOOTING.md) for common issues</w:t>
      </w:r>
    </w:p>
    <w:p/>
    <w:p>
      <w:r>
        <w:rPr>
          <w:b/>
        </w:rPr>
        <w:t>End-user questions?</w:t>
      </w:r>
    </w:p>
    <w:p>
      <w:r>
        <w:t>1. See [USER_GUIDE.md](USER_GUIDE.md)</w:t>
      </w:r>
    </w:p>
    <w:p/>
    <w:p>
      <w:pPr>
        <w:pStyle w:val="Heading2"/>
      </w:pPr>
      <w:r>
        <w:t>📋 Documentation Index</w:t>
      </w:r>
    </w:p>
    <w:p/>
    <w:p>
      <w:r>
        <w:t>| Document | Audience | Purpose |</w:t>
      </w:r>
    </w:p>
    <w:p>
      <w:r>
        <w:t>|----------|----------|---------|</w:t>
      </w:r>
    </w:p>
    <w:p>
      <w:r>
        <w:t>| SETUP.md | Developers | Install dependencies, configure environment, run locally |</w:t>
      </w:r>
    </w:p>
    <w:p>
      <w:r>
        <w:t>| ARCHITECTURE.md | Developers, DevOps | System design, component relationships, data flows |</w:t>
      </w:r>
    </w:p>
    <w:p>
      <w:r>
        <w:t>| API.md | Developers, Backend | Endpoint reference, request/response formats |</w:t>
      </w:r>
    </w:p>
    <w:p>
      <w:r>
        <w:t>| COMPONENTS.md | Frontend Developers | React component documentation, props, usage |</w:t>
      </w:r>
    </w:p>
    <w:p>
      <w:r>
        <w:t>| USER_GUIDE.md | End-users | Create avatars, upload chats, use interface |</w:t>
      </w:r>
    </w:p>
    <w:p>
      <w:r>
        <w:t>| DEPLOYMENT.md | DevOps, Administrators | Production setup, database, secrets, security |</w:t>
      </w:r>
    </w:p>
    <w:p>
      <w:r>
        <w:t>| TROUBLESHOOTING.md | All | Common issues, debugging, solutions |</w:t>
      </w:r>
    </w:p>
    <w:p>
      <w:r>
        <w:t>| CONTRIBUTING.md | Developers | Code style, feature development, PR process |</w:t>
      </w:r>
    </w:p>
    <w:p/>
    <w:p>
      <w:pPr>
        <w:pStyle w:val="Heading2"/>
      </w:pPr>
      <w:r>
        <w:t>🔗 Related Resources</w:t>
      </w:r>
    </w:p>
    <w:p/>
    <w:p>
      <w:r>
        <w:t>- **Project Repository**: [GitHub](https://github.com/kingmaker2004-kishore/ai-avatar)</w:t>
      </w:r>
    </w:p>
    <w:p>
      <w:r>
        <w:t>- **External Services**:</w:t>
      </w:r>
    </w:p>
    <w:p>
      <w:r>
        <w:t>- [Groq API Documentation](https://groq.com/)</w:t>
      </w:r>
    </w:p>
    <w:p>
      <w:r>
        <w:t>- [HeyGen LiveAvatar SDK](https://www.heygen.com/)</w:t>
      </w:r>
    </w:p>
    <w:p>
      <w:r>
        <w:t>- **Technologies Used**:</w:t>
      </w:r>
    </w:p>
    <w:p>
      <w:r>
        <w:t>- [React Documentation](https://react.dev/)</w:t>
      </w:r>
    </w:p>
    <w:p>
      <w:r>
        <w:t>- [Node.js &amp; Express](https://expressjs.com/)</w:t>
      </w:r>
    </w:p>
    <w:p>
      <w:r>
        <w:t>- [SQLite](https://www.sqlite.org/)</w:t>
      </w:r>
    </w:p>
    <w:p>
      <w:r>
        <w:t>- [Vite](https://vitejs.dev/)</w:t>
      </w:r>
    </w:p>
    <w:p/>
    <w:p>
      <w:pPr>
        <w:pStyle w:val="Heading2"/>
      </w:pPr>
      <w:r>
        <w:t>❓ Questions or Issues?</w:t>
      </w:r>
    </w:p>
    <w:p/>
    <w:p>
      <w:r>
        <w:t>- **Documentation unclear?** — See [TROUBLESHOOTING.md](TROUBLESHOOTING.md) or open an issue</w:t>
      </w:r>
    </w:p>
    <w:p>
      <w:r>
        <w:t>- **Found a bug?** — Check [TROUBLESHOOTING.md](TROUBLESHOOTING.md) or create an issue on GitHub</w:t>
      </w:r>
    </w:p>
    <w:p>
      <w:r>
        <w:t>- **Want to contribute?** — See [CONTRIBUTING.md](CONTRIBUTING.md)</w:t>
      </w:r>
    </w:p>
    <w:p/>
    <w:p>
      <w:r>
        <w:t>---</w:t>
      </w:r>
    </w:p>
    <w:p/>
    <w:p>
      <w:r>
        <w:t>**Last Updated**: April 2026</w:t>
      </w:r>
    </w:p>
    <w:p>
      <w:r>
        <w:t>**Version**: 1.0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