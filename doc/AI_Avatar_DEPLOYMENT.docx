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Deployment Guide</w:t>
      </w:r>
    </w:p>
    <w:p/>
    <w:p>
      <w:r>
        <w:t>Complete instructions for deploying AI Avatar to production environments.</w:t>
      </w:r>
    </w:p>
    <w:p/>
    <w:p>
      <w:pPr>
        <w:pStyle w:val="Heading2"/>
      </w:pPr>
      <w:r>
        <w:t>Table of Contents</w:t>
      </w:r>
    </w:p>
    <w:p/>
    <w:p>
      <w:r>
        <w:t>1. [Pre-Deployment Checklist](#pre-deployment-checklist)</w:t>
      </w:r>
    </w:p>
    <w:p>
      <w:r>
        <w:t>2. [Environment Setup](#environment-setup)</w:t>
      </w:r>
    </w:p>
    <w:p>
      <w:r>
        <w:t>3. [Frontend Build](#frontend-build)</w:t>
      </w:r>
    </w:p>
    <w:p>
      <w:r>
        <w:t>4. [Backend Deployment](#backend-deployment)</w:t>
      </w:r>
    </w:p>
    <w:p>
      <w:r>
        <w:t>5. [Database Setup](#database-setup)</w:t>
      </w:r>
    </w:p>
    <w:p>
      <w:r>
        <w:t>6. [Secrets Management](#secrets-management)</w:t>
      </w:r>
    </w:p>
    <w:p>
      <w:r>
        <w:t>7. [Reverse Proxy Setup](#reverse-proxy-setup)</w:t>
      </w:r>
    </w:p>
    <w:p>
      <w:r>
        <w:t>8. [Monitoring &amp; Logging](#monitoring--logging)</w:t>
      </w:r>
    </w:p>
    <w:p>
      <w:r>
        <w:t>9. [Security Considerations](#security-considerations)</w:t>
      </w:r>
    </w:p>
    <w:p>
      <w:r>
        <w:t>10. [Scaling](#scaling)</w:t>
      </w:r>
    </w:p>
    <w:p/>
    <w:p>
      <w:r>
        <w:t>---</w:t>
      </w:r>
    </w:p>
    <w:p/>
    <w:p>
      <w:pPr>
        <w:pStyle w:val="Heading2"/>
      </w:pPr>
      <w:r>
        <w:t>Pre-Deployment Checklist</w:t>
      </w:r>
    </w:p>
    <w:p/>
    <w:p>
      <w:r>
        <w:t>Before deploying to production:</w:t>
      </w:r>
    </w:p>
    <w:p/>
    <w:p>
      <w:r>
        <w:t>- [ ] All environment variables configured (no hardcoded secrets)</w:t>
      </w:r>
    </w:p>
    <w:p>
      <w:r>
        <w:t>- [ ] `.env` file NOT committed to git (in .gitignore)</w:t>
      </w:r>
    </w:p>
    <w:p>
      <w:r>
        <w:t>- [ ] Frontend built and tested: `npm run build`</w:t>
      </w:r>
    </w:p>
    <w:p>
      <w:r>
        <w:t>- [ ] Backend starts without errors: `npm start`</w:t>
      </w:r>
    </w:p>
    <w:p>
      <w:r>
        <w:t>- [ ] All API endpoints tested in production mode</w:t>
      </w:r>
    </w:p>
    <w:p>
      <w:r>
        <w:t>- [ ] Database initialized and migrated</w:t>
      </w:r>
    </w:p>
    <w:p>
      <w:r>
        <w:t>- [ ] HTTPS enabled (SSL/TLS certificate)</w:t>
      </w:r>
    </w:p>
    <w:p>
      <w:r>
        <w:t>- [ ] Groq API key is valid and not rate-limited</w:t>
      </w:r>
    </w:p>
    <w:p>
      <w:r>
        <w:t>- [ ] HeyGen API key (if using avatar) is valid</w:t>
      </w:r>
    </w:p>
    <w:p>
      <w:r>
        <w:t>- [ ] Session secret rotated (not development default)</w:t>
      </w:r>
    </w:p>
    <w:p>
      <w:r>
        <w:t>- [ ] CORS origin configured correctly</w:t>
      </w:r>
    </w:p>
    <w:p>
      <w:r>
        <w:t>- [ ] Reverse proxy configured (nginx/Apache)</w:t>
      </w:r>
    </w:p>
    <w:p>
      <w:r>
        <w:t>- [ ] Logging configured</w:t>
      </w:r>
    </w:p>
    <w:p>
      <w:r>
        <w:t>- [ ] Backups automated for database</w:t>
      </w:r>
    </w:p>
    <w:p/>
    <w:p>
      <w:r>
        <w:t>---</w:t>
      </w:r>
    </w:p>
    <w:p/>
    <w:p>
      <w:pPr>
        <w:pStyle w:val="Heading2"/>
      </w:pPr>
      <w:r>
        <w:t>Environment Setup</w:t>
      </w:r>
    </w:p>
    <w:p/>
    <w:p>
      <w:pPr>
        <w:pStyle w:val="Heading3"/>
      </w:pPr>
      <w:r>
        <w:t>Production Server Requirements</w:t>
      </w:r>
    </w:p>
    <w:p/>
    <w:p>
      <w:r>
        <w:t>- **OS**: Linux (Ubuntu 20.04+ recommended) or Windows Server</w:t>
      </w:r>
    </w:p>
    <w:p>
      <w:r>
        <w:t>- **Node.js**: v16+ (v18+ recommended)</w:t>
      </w:r>
    </w:p>
    <w:p>
      <w:r>
        <w:t>- **npm**: v8+</w:t>
      </w:r>
    </w:p>
    <w:p>
      <w:r>
        <w:t>- **RAM**: 4GB+ (2GB minimum)</w:t>
      </w:r>
    </w:p>
    <w:p>
      <w:r>
        <w:t>- **Disk**: 20GB+ (varies by usage/database size)</w:t>
      </w:r>
    </w:p>
    <w:p>
      <w:r>
        <w:t>- **Network**: 25+ Mbps (for API latency)</w:t>
      </w:r>
    </w:p>
    <w:p>
      <w:r>
        <w:t>- **SSL/TLS**: Valid HTTPS certificate</w:t>
      </w:r>
    </w:p>
    <w:p/>
    <w:p>
      <w:pPr>
        <w:pStyle w:val="Heading3"/>
      </w:pPr>
      <w:r>
        <w:t>Install Node.js on Production Server</w:t>
      </w:r>
    </w:p>
    <w:p/>
    <w:p>
      <w:r>
        <w:t>**Ubuntu/Debian**:</w:t>
      </w:r>
    </w:p>
    <w:p>
      <w:pPr>
        <w:pStyle w:val="ListBullet"/>
      </w:pPr>
      <w:r>
        <w:rPr>
          <w:rFonts w:ascii="Courier New" w:hAnsi="Courier New"/>
          <w:sz w:val="18"/>
        </w:rPr>
        <w:t>curl -fsSL https://deb.nodesource.com/setup_18.x | sudo -E bash -</w:t>
        <w:br/>
        <w:t>sudo apt-get install -y nodejs</w:t>
        <w:br/>
        <w:t>node --version  # Verify v18+</w:t>
      </w:r>
    </w:p>
    <w:p/>
    <w:p>
      <w:r>
        <w:t>**CentOS/RHEL**:</w:t>
      </w:r>
    </w:p>
    <w:p>
      <w:pPr>
        <w:pStyle w:val="ListBullet"/>
      </w:pPr>
      <w:r>
        <w:rPr>
          <w:rFonts w:ascii="Courier New" w:hAnsi="Courier New"/>
          <w:sz w:val="18"/>
        </w:rPr>
        <w:t>curl -fsSL https://rpm.nodesource.com/setup_18.x | sudo bash -</w:t>
        <w:br/>
        <w:t>sudo yum install -y nodejs</w:t>
      </w:r>
    </w:p>
    <w:p/>
    <w:p>
      <w:r>
        <w:t>---</w:t>
      </w:r>
    </w:p>
    <w:p/>
    <w:p>
      <w:pPr>
        <w:pStyle w:val="Heading2"/>
      </w:pPr>
      <w:r>
        <w:t>Frontend Build</w:t>
      </w:r>
    </w:p>
    <w:p/>
    <w:p>
      <w:pPr>
        <w:pStyle w:val="Heading3"/>
      </w:pPr>
      <w:r>
        <w:t>Build for Production</w:t>
      </w:r>
    </w:p>
    <w:p/>
    <w:p>
      <w:pPr>
        <w:pStyle w:val="ListBullet"/>
      </w:pPr>
      <w:r>
        <w:rPr>
          <w:rFonts w:ascii="Courier New" w:hAnsi="Courier New"/>
          <w:sz w:val="18"/>
        </w:rPr>
        <w:t># In project root</w:t>
        <w:br/>
        <w:t>npm run build</w:t>
      </w:r>
    </w:p>
    <w:p/>
    <w:p>
      <w:r>
        <w:t>This creates optimized, minified files in the `dist/` folder:</w:t>
      </w:r>
    </w:p>
    <w:p>
      <w:r>
        <w:t>- HTML, CSS, JavaScript files</w:t>
      </w:r>
    </w:p>
    <w:p>
      <w:r>
        <w:t>- Optimized bundle size</w:t>
      </w:r>
    </w:p>
    <w:p>
      <w:r>
        <w:t>- Source maps (optional, for debugging)</w:t>
      </w:r>
    </w:p>
    <w:p/>
    <w:p>
      <w:pPr>
        <w:pStyle w:val="Heading3"/>
      </w:pPr>
      <w:r>
        <w:t>Build Output</w:t>
      </w:r>
    </w:p>
    <w:p/>
    <w:p>
      <w:pPr>
        <w:pStyle w:val="ListBullet"/>
      </w:pPr>
      <w:r>
        <w:rPr>
          <w:rFonts w:ascii="Courier New" w:hAnsi="Courier New"/>
          <w:sz w:val="18"/>
        </w:rPr>
        <w:t>dist/</w:t>
        <w:br/>
        <w:t>├── index.html        (Entry point)</w:t>
        <w:br/>
        <w:t>├── assets/</w:t>
        <w:br/>
        <w:t>│   ├── index-*.js    (Main bundle)</w:t>
        <w:br/>
        <w:t>│   ├── vendor-*.js   (Dependencies)</w:t>
        <w:br/>
        <w:t>│   └── style-*.css   (Styles)</w:t>
        <w:br/>
        <w:t>└── models/           (Static models, if in public/)</w:t>
      </w:r>
    </w:p>
    <w:p/>
    <w:p>
      <w:pPr>
        <w:pStyle w:val="Heading3"/>
      </w:pPr>
      <w:r>
        <w:t>Verify Build</w:t>
      </w:r>
    </w:p>
    <w:p/>
    <w:p>
      <w:pPr>
        <w:pStyle w:val="ListBullet"/>
      </w:pPr>
      <w:r>
        <w:rPr>
          <w:rFonts w:ascii="Courier New" w:hAnsi="Courier New"/>
          <w:sz w:val="18"/>
        </w:rPr>
        <w:t># Check file sizes</w:t>
        <w:br/>
        <w:t>du -sh dist/</w:t>
        <w:br/>
        <w:t>du -h dist/assets/*</w:t>
        <w:br/>
        <w:br/>
        <w:t># Quick serve to test (optional)</w:t>
        <w:br/>
        <w:t>npx http-server dist -p 8080</w:t>
        <w:br/>
        <w:t># Visit http://localhost:8080</w:t>
      </w:r>
    </w:p>
    <w:p/>
    <w:p>
      <w:pPr>
        <w:pStyle w:val="Heading3"/>
      </w:pPr>
      <w:r>
        <w:t>Build Configuration</w:t>
      </w:r>
    </w:p>
    <w:p/>
    <w:p>
      <w:r>
        <w:t>The build is configured in `vite.config.ts`:</w:t>
      </w:r>
    </w:p>
    <w:p/>
    <w:p>
      <w:pPr>
        <w:pStyle w:val="ListBullet"/>
      </w:pPr>
      <w:r>
        <w:rPr>
          <w:rFonts w:ascii="Courier New" w:hAnsi="Courier New"/>
          <w:sz w:val="18"/>
        </w:rPr>
        <w:t>export default defineConfig({</w:t>
        <w:br/>
        <w:t xml:space="preserve">  build: {</w:t>
        <w:br/>
        <w:t xml:space="preserve">    outDir: 'dist',</w:t>
        <w:br/>
        <w:t xml:space="preserve">    sourcemap: false,        // Set to true for production debugging</w:t>
        <w:br/>
        <w:t xml:space="preserve">    minify: 'terser',</w:t>
        <w:br/>
        <w:t xml:space="preserve">    target: 'esnext'</w:t>
        <w:br/>
        <w:t xml:space="preserve">  }</w:t>
        <w:br/>
        <w:t>})</w:t>
      </w:r>
    </w:p>
    <w:p/>
    <w:p>
      <w:r>
        <w:t>---</w:t>
      </w:r>
    </w:p>
    <w:p/>
    <w:p>
      <w:pPr>
        <w:pStyle w:val="Heading2"/>
      </w:pPr>
      <w:r>
        <w:t>Backend Deployment</w:t>
      </w:r>
    </w:p>
    <w:p/>
    <w:p>
      <w:pPr>
        <w:pStyle w:val="Heading3"/>
      </w:pPr>
      <w:r>
        <w:t>Deploy Backend Application</w:t>
      </w:r>
    </w:p>
    <w:p/>
    <w:p>
      <w:pPr>
        <w:pStyle w:val="Heading4"/>
      </w:pPr>
      <w:r>
        <w:t>Option 1: Node.js Direct (Simplest)</w:t>
      </w:r>
    </w:p>
    <w:p/>
    <w:p>
      <w:pPr>
        <w:pStyle w:val="ListBullet"/>
      </w:pPr>
      <w:r>
        <w:rPr>
          <w:rFonts w:ascii="Courier New" w:hAnsi="Courier New"/>
          <w:sz w:val="18"/>
        </w:rPr>
        <w:t># 1. SSH into production server</w:t>
        <w:br/>
        <w:t>ssh user@production-server.com</w:t>
        <w:br/>
        <w:br/>
        <w:t># 2. Clone repository</w:t>
        <w:br/>
        <w:t>git clone https://github.com/kingmaker2004-kishore/ai-avatar.git</w:t>
        <w:br/>
        <w:t>cd ai-avatar/backend</w:t>
        <w:br/>
        <w:br/>
        <w:t># 3. Install dependencies</w:t>
        <w:br/>
        <w:t>npm install --production</w:t>
        <w:br/>
        <w:br/>
        <w:t># 4. Start backend (in screen/tmux session)</w:t>
        <w:br/>
        <w:t>screen -S backend</w:t>
        <w:br/>
        <w:t>npm start</w:t>
        <w:br/>
        <w:br/>
        <w:t># Detach from screen: Ctrl+A, then D</w:t>
        <w:br/>
        <w:t># Reattach: screen -r backend</w:t>
      </w:r>
    </w:p>
    <w:p/>
    <w:p>
      <w:pPr>
        <w:pStyle w:val="Heading4"/>
      </w:pPr>
      <w:r>
        <w:t>Option 2: Process Manager (pm2)</w:t>
      </w:r>
    </w:p>
    <w:p/>
    <w:p>
      <w:r>
        <w:t>Recommended for reliability and auto-restart:</w:t>
      </w:r>
    </w:p>
    <w:p/>
    <w:p>
      <w:pPr>
        <w:pStyle w:val="ListBullet"/>
      </w:pPr>
      <w:r>
        <w:rPr>
          <w:rFonts w:ascii="Courier New" w:hAnsi="Courier New"/>
          <w:sz w:val="18"/>
        </w:rPr>
        <w:t># Install pm2 globally</w:t>
        <w:br/>
        <w:t>npm install -g pm2</w:t>
        <w:br/>
        <w:br/>
        <w:t># Navigate to backend</w:t>
        <w:br/>
        <w:t>cd backend</w:t>
        <w:br/>
        <w:br/>
        <w:t># Start with pm2</w:t>
        <w:br/>
        <w:t>pm2 start npm --name "ai-avatar-backend" -- start</w:t>
        <w:br/>
        <w:br/>
        <w:t># Configure to start on boot</w:t>
        <w:br/>
        <w:t>pm2 startup</w:t>
        <w:br/>
        <w:t>pm2 save</w:t>
        <w:br/>
        <w:br/>
        <w:t># Monitor</w:t>
        <w:br/>
        <w:t>pm2 logs ai-avatar-backend  # View logs</w:t>
        <w:br/>
        <w:t>pm2 status                  # View status</w:t>
        <w:br/>
        <w:t>pm2 restart ai-avatar-backend  # Restart</w:t>
      </w:r>
    </w:p>
    <w:p/>
    <w:p>
      <w:pPr>
        <w:pStyle w:val="Heading4"/>
      </w:pPr>
      <w:r>
        <w:t>Option 3: systemd Service</w:t>
      </w:r>
    </w:p>
    <w:p/>
    <w:p>
      <w:r>
        <w:t>For managed, logging-enabled deployment:</w:t>
      </w:r>
    </w:p>
    <w:p/>
    <w:p>
      <w:r>
        <w:t>**Create file**: `/etc/systemd/system/ai-avatar-backend.service`</w:t>
      </w:r>
    </w:p>
    <w:p/>
    <w:p>
      <w:pPr>
        <w:pStyle w:val="ListBullet"/>
      </w:pPr>
      <w:r>
        <w:rPr>
          <w:rFonts w:ascii="Courier New" w:hAnsi="Courier New"/>
          <w:sz w:val="18"/>
        </w:rPr>
        <w:t>[Unit]</w:t>
        <w:br/>
        <w:t>Description=AI Avatar Backend</w:t>
        <w:br/>
        <w:t>After=network.target</w:t>
        <w:br/>
        <w:br/>
        <w:t>[Service]</w:t>
        <w:br/>
        <w:t>Type=simple</w:t>
        <w:br/>
        <w:t>User=www-data</w:t>
        <w:br/>
        <w:t>WorkingDirectory=/var/www/ai-avatar/backend</w:t>
        <w:br/>
        <w:t>ExecStart=/usr/bin/node server.js</w:t>
        <w:br/>
        <w:t>Restart=on-failure</w:t>
        <w:br/>
        <w:t>RestartSec=5s</w:t>
        <w:br/>
        <w:t>StandardOutput=journal</w:t>
        <w:br/>
        <w:t>StandardError=journal</w:t>
        <w:br/>
        <w:br/>
        <w:t>Environment="NODE_ENV=production"</w:t>
        <w:br/>
        <w:t>EnvironmentFile=/var/www/ai-avatar/backend/.env</w:t>
        <w:br/>
        <w:br/>
        <w:t>[Install]</w:t>
        <w:br/>
        <w:t>WantedBy=multi-user.target</w:t>
      </w:r>
    </w:p>
    <w:p/>
    <w:p>
      <w:r>
        <w:t>Setup:</w:t>
      </w:r>
    </w:p>
    <w:p>
      <w:pPr>
        <w:pStyle w:val="ListBullet"/>
      </w:pPr>
      <w:r>
        <w:rPr>
          <w:rFonts w:ascii="Courier New" w:hAnsi="Courier New"/>
          <w:sz w:val="18"/>
        </w:rPr>
        <w:t>sudo systemctl daemon-reload</w:t>
        <w:br/>
        <w:t>sudo systemctl enable ai-avatar-backend</w:t>
        <w:br/>
        <w:t>sudo systemctl start ai-avatar-backend</w:t>
        <w:br/>
        <w:t>sudo systemctl status ai-avatar-backend</w:t>
        <w:br/>
        <w:t>journalctl -u ai-avatar-backend -f  # View logs</w:t>
      </w:r>
    </w:p>
    <w:p/>
    <w:p>
      <w:pPr>
        <w:pStyle w:val="Heading3"/>
      </w:pPr>
      <w:r>
        <w:t>Backend Port Configuration</w:t>
      </w:r>
    </w:p>
    <w:p/>
    <w:p>
      <w:r>
        <w:t>By default, backend runs on port 5000. For production:</w:t>
      </w:r>
    </w:p>
    <w:p/>
    <w:p>
      <w:r>
        <w:t>**Option A**: Keep port 5000 (behind reverse proxy)</w:t>
      </w:r>
    </w:p>
    <w:p>
      <w:pPr>
        <w:pStyle w:val="ListBullet"/>
      </w:pPr>
      <w:r>
        <w:rPr>
          <w:rFonts w:ascii="Courier New" w:hAnsi="Courier New"/>
          <w:sz w:val="18"/>
        </w:rPr>
        <w:t>PORT=5000</w:t>
      </w:r>
    </w:p>
    <w:p/>
    <w:p>
      <w:r>
        <w:t>**Option B**: Use custom port</w:t>
      </w:r>
    </w:p>
    <w:p>
      <w:pPr>
        <w:pStyle w:val="ListBullet"/>
      </w:pPr>
      <w:r>
        <w:rPr>
          <w:rFonts w:ascii="Courier New" w:hAnsi="Courier New"/>
          <w:sz w:val="18"/>
        </w:rPr>
        <w:t>PORT=3000</w:t>
      </w:r>
    </w:p>
    <w:p/>
    <w:p>
      <w:r>
        <w:t>---</w:t>
      </w:r>
    </w:p>
    <w:p/>
    <w:p>
      <w:pPr>
        <w:pStyle w:val="Heading2"/>
      </w:pPr>
      <w:r>
        <w:t>Database Setup</w:t>
      </w:r>
    </w:p>
    <w:p/>
    <w:p>
      <w:pPr>
        <w:pStyle w:val="Heading3"/>
      </w:pPr>
      <w:r>
        <w:t>Initialize Production Database</w:t>
      </w:r>
    </w:p>
    <w:p/>
    <w:p>
      <w:r>
        <w:t>The SQLite database is initialized automatically on first run. However, you can manually initialize:</w:t>
      </w:r>
    </w:p>
    <w:p/>
    <w:p>
      <w:pPr>
        <w:pStyle w:val="ListBullet"/>
      </w:pPr>
      <w:r>
        <w:rPr>
          <w:rFonts w:ascii="Courier New" w:hAnsi="Courier New"/>
          <w:sz w:val="18"/>
        </w:rPr>
        <w:t>cd backend</w:t>
        <w:br/>
        <w:t>node db/index.js</w:t>
      </w:r>
    </w:p>
    <w:p/>
    <w:p>
      <w:r>
        <w:t>This creates `ai.db` in the backend folder and runs schema from `db/schema.sql`.</w:t>
      </w:r>
    </w:p>
    <w:p/>
    <w:p>
      <w:pPr>
        <w:pStyle w:val="Heading3"/>
      </w:pPr>
      <w:r>
        <w:t>Database Location</w:t>
      </w:r>
    </w:p>
    <w:p/>
    <w:p>
      <w:r>
        <w:t>- **Development**: `backend/ai.db` (local temp folder)</w:t>
      </w:r>
    </w:p>
    <w:p>
      <w:r>
        <w:t>- **Production**: `/var/lib/ai-avatar/ai.db` (persistent volume)</w:t>
      </w:r>
    </w:p>
    <w:p/>
    <w:p>
      <w:pPr>
        <w:pStyle w:val="Heading3"/>
      </w:pPr>
      <w:r>
        <w:t>Production Database Configuration</w:t>
      </w:r>
    </w:p>
    <w:p/>
    <w:p>
      <w:r>
        <w:t>Create persistent location:</w:t>
      </w:r>
    </w:p>
    <w:p/>
    <w:p>
      <w:pPr>
        <w:pStyle w:val="ListBullet"/>
      </w:pPr>
      <w:r>
        <w:rPr>
          <w:rFonts w:ascii="Courier New" w:hAnsi="Courier New"/>
          <w:sz w:val="18"/>
        </w:rPr>
        <w:t>sudo mkdir -p /var/lib/ai-avatar</w:t>
        <w:br/>
        <w:t>sudo chown www-data:www-data /var/lib/ai-avatar</w:t>
        <w:br/>
        <w:t>sudo chmod 755 /var/lib/ai-avatar</w:t>
      </w:r>
    </w:p>
    <w:p/>
    <w:p>
      <w:r>
        <w:t>In `backend/.env`:</w:t>
      </w:r>
    </w:p>
    <w:p>
      <w:pPr>
        <w:pStyle w:val="ListBullet"/>
      </w:pPr>
      <w:r>
        <w:rPr>
          <w:rFonts w:ascii="Courier New" w:hAnsi="Courier New"/>
          <w:sz w:val="18"/>
        </w:rPr>
        <w:t>DATABASE_PATH=/var/lib/ai-avatar/ai.db</w:t>
      </w:r>
    </w:p>
    <w:p/>
    <w:p>
      <w:r>
        <w:t>Update `backend/db/index.js` if using custom path:</w:t>
      </w:r>
    </w:p>
    <w:p>
      <w:pPr>
        <w:pStyle w:val="ListBullet"/>
      </w:pPr>
      <w:r>
        <w:rPr>
          <w:rFonts w:ascii="Courier New" w:hAnsi="Courier New"/>
          <w:sz w:val="18"/>
        </w:rPr>
        <w:t>const db = new Database(process.env.DATABASE_PATH || './ai.db')</w:t>
      </w:r>
    </w:p>
    <w:p/>
    <w:p>
      <w:pPr>
        <w:pStyle w:val="Heading3"/>
      </w:pPr>
      <w:r>
        <w:t>Backup Database</w:t>
      </w:r>
    </w:p>
    <w:p/>
    <w:p>
      <w:r>
        <w:t>Automated daily backup:</w:t>
      </w:r>
    </w:p>
    <w:p/>
    <w:p>
      <w:pPr>
        <w:pStyle w:val="ListBullet"/>
      </w:pPr>
      <w:r>
        <w:rPr>
          <w:rFonts w:ascii="Courier New" w:hAnsi="Courier New"/>
          <w:sz w:val="18"/>
        </w:rPr>
        <w:t>#!/bin/bash</w:t>
        <w:br/>
        <w:t># File: /usr/local/bin/backup-ai-avatar.sh</w:t>
        <w:br/>
        <w:br/>
        <w:t>BACKUP_DIR="/var/backups/ai-avatar"</w:t>
        <w:br/>
        <w:t>DB_PATH="/var/lib/ai-avatar/ai.db"</w:t>
        <w:br/>
        <w:t>DATE=$(date +%Y%m%d_%H%M%S)</w:t>
        <w:br/>
        <w:br/>
        <w:t>mkdir -p $BACKUP_DIR</w:t>
        <w:br/>
        <w:t>cp $DB_PATH $BACKUP_DIR/ai_db_$DATE.db</w:t>
        <w:br/>
        <w:t>gzip $BACKUP_DIR/ai_db_$DATE.db</w:t>
        <w:br/>
        <w:br/>
        <w:t># Keep only last 7 days</w:t>
        <w:br/>
        <w:t>find $BACKUP_DIR -name "*.gz" -mtime +7 -delete</w:t>
      </w:r>
    </w:p>
    <w:p/>
    <w:p>
      <w:r>
        <w:t>Add to crontab:</w:t>
      </w:r>
    </w:p>
    <w:p>
      <w:pPr>
        <w:pStyle w:val="ListBullet"/>
      </w:pPr>
      <w:r>
        <w:rPr>
          <w:rFonts w:ascii="Courier New" w:hAnsi="Courier New"/>
          <w:sz w:val="18"/>
        </w:rPr>
        <w:t>sudo crontab -e</w:t>
        <w:br/>
        <w:t># Add: 0 2 * * * /usr/local/bin/backup-ai-avatar.sh</w:t>
      </w:r>
    </w:p>
    <w:p/>
    <w:p>
      <w:r>
        <w:t>---</w:t>
      </w:r>
    </w:p>
    <w:p/>
    <w:p>
      <w:pPr>
        <w:pStyle w:val="Heading2"/>
      </w:pPr>
      <w:r>
        <w:t>Secrets Management</w:t>
      </w:r>
    </w:p>
    <w:p/>
    <w:p>
      <w:pPr>
        <w:pStyle w:val="Heading3"/>
      </w:pPr>
      <w:r>
        <w:t>Environment Variables</w:t>
      </w:r>
    </w:p>
    <w:p/>
    <w:p>
      <w:r>
        <w:t>Never commit `.env` to git. Environment variables should be set on the server.</w:t>
      </w:r>
    </w:p>
    <w:p/>
    <w:p>
      <w:r>
        <w:t>**Create `.env` on production server**:</w:t>
      </w:r>
    </w:p>
    <w:p/>
    <w:p>
      <w:pPr>
        <w:pStyle w:val="ListBullet"/>
      </w:pPr>
      <w:r>
        <w:rPr>
          <w:rFonts w:ascii="Courier New" w:hAnsi="Courier New"/>
          <w:sz w:val="18"/>
        </w:rPr>
        <w:t># Create file</w:t>
        <w:br/>
        <w:t>sudo nano /var/www/ai-avatar/backend/.env</w:t>
        <w:br/>
        <w:br/>
        <w:t># Add content</w:t>
        <w:br/>
        <w:t>PORT=5000</w:t>
        <w:br/>
        <w:t>NODE_ENV=production</w:t>
        <w:br/>
        <w:t>GROQ_API_KEY=gsk_XXXXXXXXXXXX</w:t>
        <w:br/>
        <w:t>LIVEAVATAR_API_KEY=XXXXXXXXXXXX</w:t>
        <w:br/>
        <w:t>SESSION_SECRET=&lt;random-secret-from-command-below&gt;</w:t>
        <w:br/>
        <w:t>LIVEAVATAR_AVATAR_ID=XXXXXXXXXXXX</w:t>
        <w:br/>
        <w:t>LIVEAVATAR_VOICE_ID=XXXXXXXXXXXX</w:t>
        <w:br/>
        <w:t>DATABASE_PATH=/var/lib/ai-avatar/ai.db</w:t>
      </w:r>
    </w:p>
    <w:p/>
    <w:p>
      <w:r>
        <w:t>Generate secure session secret:</w:t>
      </w:r>
    </w:p>
    <w:p>
      <w:pPr>
        <w:pStyle w:val="ListBullet"/>
      </w:pPr>
      <w:r>
        <w:rPr>
          <w:rFonts w:ascii="Courier New" w:hAnsi="Courier New"/>
          <w:sz w:val="18"/>
        </w:rPr>
        <w:t>node -e "console.log(require('crypto').randomBytes(32).toString('hex'))"</w:t>
      </w:r>
    </w:p>
    <w:p/>
    <w:p>
      <w:pPr>
        <w:pStyle w:val="Heading3"/>
      </w:pPr>
      <w:r>
        <w:t>Secrets Storage Options</w:t>
      </w:r>
    </w:p>
    <w:p/>
    <w:p>
      <w:pPr>
        <w:pStyle w:val="Heading4"/>
      </w:pPr>
      <w:r>
        <w:t>Option 1: Environment Variables on Server</w:t>
      </w:r>
    </w:p>
    <w:p/>
    <w:p>
      <w:r>
        <w:t>Set in shell profile or systemd service:</w:t>
      </w:r>
    </w:p>
    <w:p>
      <w:pPr>
        <w:pStyle w:val="ListBullet"/>
      </w:pPr>
      <w:r>
        <w:rPr>
          <w:rFonts w:ascii="Courier New" w:hAnsi="Courier New"/>
          <w:sz w:val="18"/>
        </w:rPr>
        <w:t>export GROQ_API_KEY="your_key"</w:t>
      </w:r>
    </w:p>
    <w:p/>
    <w:p>
      <w:pPr>
        <w:pStyle w:val="Heading4"/>
      </w:pPr>
      <w:r>
        <w:t>Option 2: Secret Management Service</w:t>
      </w:r>
    </w:p>
    <w:p/>
    <w:p>
      <w:r>
        <w:t>Use services like:</w:t>
      </w:r>
    </w:p>
    <w:p>
      <w:r>
        <w:t>- **AWS Secrets Manager** (if on AWS)</w:t>
      </w:r>
    </w:p>
    <w:p>
      <w:r>
        <w:t>- **HashiCorp Vault** (enterprise)</w:t>
      </w:r>
    </w:p>
    <w:p>
      <w:r>
        <w:t>- **Kubernetes Secrets** (if using K8s)</w:t>
      </w:r>
    </w:p>
    <w:p/>
    <w:p>
      <w:pPr>
        <w:pStyle w:val="Heading4"/>
      </w:pPr>
      <w:r>
        <w:t>Option 3: .env File (Simple but NOT Recommended for Production)</w:t>
      </w:r>
    </w:p>
    <w:p/>
    <w:p>
      <w:r>
        <w:t>Only if server is fully secured and .env is not in git:</w:t>
      </w:r>
    </w:p>
    <w:p>
      <w:pPr>
        <w:pStyle w:val="ListBullet"/>
      </w:pPr>
      <w:r>
        <w:rPr>
          <w:rFonts w:ascii="Courier New" w:hAnsi="Courier New"/>
          <w:sz w:val="18"/>
        </w:rPr>
        <w:t># Set permissions</w:t>
        <w:br/>
        <w:t>chmod 600 /var/www/ai-avatar/backend/.env</w:t>
        <w:br/>
        <w:t>sudo chown www-data:www-data /var/www/ai-avatar/backend/.env</w:t>
      </w:r>
    </w:p>
    <w:p/>
    <w:p>
      <w:r>
        <w:t>---</w:t>
      </w:r>
    </w:p>
    <w:p/>
    <w:p>
      <w:pPr>
        <w:pStyle w:val="Heading2"/>
      </w:pPr>
      <w:r>
        <w:t>Reverse Proxy Setup</w:t>
      </w:r>
    </w:p>
    <w:p/>
    <w:p>
      <w:r>
        <w:t>The frontend and backend should be behind a reverse proxy for:</w:t>
      </w:r>
    </w:p>
    <w:p>
      <w:r>
        <w:t>- SSL/TLS termination</w:t>
      </w:r>
    </w:p>
    <w:p>
      <w:r>
        <w:t>- Load balancing</w:t>
      </w:r>
    </w:p>
    <w:p>
      <w:r>
        <w:t>- URL rewriting</w:t>
      </w:r>
    </w:p>
    <w:p>
      <w:r>
        <w:t>- Security headers</w:t>
      </w:r>
    </w:p>
    <w:p/>
    <w:p>
      <w:pPr>
        <w:pStyle w:val="Heading3"/>
      </w:pPr>
      <w:r>
        <w:t>nginx Configuration</w:t>
      </w:r>
    </w:p>
    <w:p/>
    <w:p>
      <w:r>
        <w:t>**file**: `/etc/nginx/sites-available/ai-avatar`</w:t>
      </w:r>
    </w:p>
    <w:p/>
    <w:p>
      <w:pPr>
        <w:pStyle w:val="ListBullet"/>
      </w:pPr>
      <w:r>
        <w:rPr>
          <w:rFonts w:ascii="Courier New" w:hAnsi="Courier New"/>
          <w:sz w:val="18"/>
        </w:rPr>
        <w:t># Redirect HTTP to HTTPS</w:t>
        <w:br/>
        <w:t>server {</w:t>
        <w:br/>
        <w:t xml:space="preserve">  listen 80;</w:t>
        <w:br/>
        <w:t xml:space="preserve">  listen [::]:80;</w:t>
        <w:br/>
        <w:t xml:space="preserve">  server_name ai-avatar.example.com;</w:t>
        <w:br/>
        <w:t xml:space="preserve">  </w:t>
        <w:br/>
        <w:t xml:space="preserve">  return 301 https://ai-avatar.example.com$request_uri;</w:t>
        <w:br/>
        <w:t>}</w:t>
        <w:br/>
        <w:br/>
        <w:t># HTTPS server</w:t>
        <w:br/>
        <w:t>server {</w:t>
        <w:br/>
        <w:t xml:space="preserve">  listen 443 ssl http2;</w:t>
        <w:br/>
        <w:t xml:space="preserve">  listen [::]:443 ssl http2;</w:t>
        <w:br/>
        <w:t xml:space="preserve">  server_name ai-avatar.example.com;</w:t>
        <w:br/>
        <w:br/>
        <w:t xml:space="preserve">  # SSL certificates (e.g., from Let's Encrypt)</w:t>
        <w:br/>
        <w:t xml:space="preserve">  ssl_certificate /etc/letsencrypt/live/ai-avatar.example.com/fullchain.pem;</w:t>
        <w:br/>
        <w:t xml:space="preserve">  ssl_certificate_key /etc/letsencrypt/live/ai-avatar.example.com/privkey.pem;</w:t>
        <w:br/>
        <w:br/>
        <w:t xml:space="preserve">  # Security headers</w:t>
        <w:br/>
        <w:t xml:space="preserve">  add_header Strict-Transport-Security "max-age=31536000; includeSubDomains" always;</w:t>
        <w:br/>
        <w:t xml:space="preserve">  add_header X-Frame-Options "SAMEORIGIN" always;</w:t>
        <w:br/>
        <w:t xml:space="preserve">  add_header X-Content-Type-Options "nosniff" always;</w:t>
        <w:br/>
        <w:t xml:space="preserve">  add_header Referrer-Policy "strict-origin-when-cross-origin" always;</w:t>
        <w:br/>
        <w:br/>
        <w:t xml:space="preserve">  # Serve frontend from dist/</w:t>
        <w:br/>
        <w:t xml:space="preserve">  root /var/www/ai-avatar/dist;</w:t>
        <w:br/>
        <w:t xml:space="preserve">  index index.html;</w:t>
        <w:br/>
        <w:br/>
        <w:t xml:space="preserve">  # Frontend files</w:t>
        <w:br/>
        <w:t xml:space="preserve">  location / {</w:t>
        <w:br/>
        <w:t xml:space="preserve">    try_files $uri $uri/ /index.html;  # React SPA routing</w:t>
        <w:br/>
        <w:t xml:space="preserve">  }</w:t>
        <w:br/>
        <w:br/>
        <w:t xml:space="preserve">  # API proxy to backend</w:t>
        <w:br/>
        <w:t xml:space="preserve">  location /api {</w:t>
        <w:br/>
        <w:t xml:space="preserve">    proxy_pass http://localhost:5000;  # Backend</w:t>
        <w:br/>
        <w:t xml:space="preserve">    proxy_http_version 1.1;</w:t>
        <w:br/>
        <w:t xml:space="preserve">    proxy_set_header Upgrade $http_upgrade;</w:t>
        <w:br/>
        <w:t xml:space="preserve">    proxy_set_header Connection 'upgrade';</w:t>
        <w:br/>
        <w:t xml:space="preserve">    proxy_set_header Host $host;</w:t>
        <w:br/>
        <w:t xml:space="preserve">    proxy_set_header X-Real-IP $remote_addr;</w:t>
        <w:br/>
        <w:t xml:space="preserve">    proxy_set_header X-Forwarded-For $proxy_add_x_forwarded_for;</w:t>
        <w:br/>
        <w:t xml:space="preserve">    proxy_set_header X-Forwarded-Proto $scheme;</w:t>
        <w:br/>
        <w:t xml:space="preserve">    proxy_cache_bypass $http_upgrade;</w:t>
        <w:br/>
        <w:t xml:space="preserve">    </w:t>
        <w:br/>
        <w:t xml:space="preserve">    # Timeouts for slow APIs (Groq)</w:t>
        <w:br/>
        <w:t xml:space="preserve">    proxy_connect_timeout 60s;</w:t>
        <w:br/>
        <w:t xml:space="preserve">    proxy_send_timeout 60s;</w:t>
        <w:br/>
        <w:t xml:space="preserve">    proxy_read_timeout 60s;</w:t>
        <w:br/>
        <w:t xml:space="preserve">  }</w:t>
        <w:br/>
        <w:br/>
        <w:t xml:space="preserve">  # Health check</w:t>
        <w:br/>
        <w:t xml:space="preserve">  location /health {</w:t>
        <w:br/>
        <w:t xml:space="preserve">    proxy_pass http://localhost:5000/health;</w:t>
        <w:br/>
        <w:t xml:space="preserve">  }</w:t>
        <w:br/>
        <w:br/>
        <w:t xml:space="preserve">  # Static assets caching</w:t>
        <w:br/>
        <w:t xml:space="preserve">  location /assets {</w:t>
        <w:br/>
        <w:t xml:space="preserve">    expires 30d;</w:t>
        <w:br/>
        <w:t xml:space="preserve">    add_header Cache-Control "public, immutable";</w:t>
        <w:br/>
        <w:t xml:space="preserve">  }</w:t>
        <w:br/>
        <w:br/>
        <w:t xml:space="preserve">  # Deny access to hidden files</w:t>
        <w:br/>
        <w:t xml:space="preserve">  location ~ /\. {</w:t>
        <w:br/>
        <w:t xml:space="preserve">    deny all;</w:t>
        <w:br/>
        <w:t xml:space="preserve">  }</w:t>
        <w:br/>
        <w:t>}</w:t>
      </w:r>
    </w:p>
    <w:p/>
    <w:p>
      <w:r>
        <w:t>Enable the site:</w:t>
      </w:r>
    </w:p>
    <w:p>
      <w:pPr>
        <w:pStyle w:val="ListBullet"/>
      </w:pPr>
      <w:r>
        <w:rPr>
          <w:rFonts w:ascii="Courier New" w:hAnsi="Courier New"/>
          <w:sz w:val="18"/>
        </w:rPr>
        <w:t>sudo ln -s /etc/nginx/sites-available/ai-avatar /etc/nginx/sites-enabled/</w:t>
        <w:br/>
        <w:t>sudo nginx -t  # Test config</w:t>
        <w:br/>
        <w:t>sudo systemctl restart nginx</w:t>
      </w:r>
    </w:p>
    <w:p/>
    <w:p>
      <w:pPr>
        <w:pStyle w:val="Heading3"/>
      </w:pPr>
      <w:r>
        <w:t>SSL Certificate (Let's Encrypt)</w:t>
      </w:r>
    </w:p>
    <w:p/>
    <w:p>
      <w:pPr>
        <w:pStyle w:val="ListBullet"/>
      </w:pPr>
      <w:r>
        <w:rPr>
          <w:rFonts w:ascii="Courier New" w:hAnsi="Courier New"/>
          <w:sz w:val="18"/>
        </w:rPr>
        <w:t>sudo apt install certbot python3-certbot-nginx</w:t>
        <w:br/>
        <w:t>sudo certbot certonly --nginx -d ai-avatar.example.com</w:t>
        <w:br/>
        <w:br/>
        <w:t># Auto-renewal</w:t>
        <w:br/>
        <w:t>sudo systemctl enable certbot.timer</w:t>
        <w:br/>
        <w:t>sudo systemctl start certbot.timer</w:t>
      </w:r>
    </w:p>
    <w:p/>
    <w:p>
      <w:r>
        <w:t>---</w:t>
      </w:r>
    </w:p>
    <w:p/>
    <w:p>
      <w:pPr>
        <w:pStyle w:val="Heading2"/>
      </w:pPr>
      <w:r>
        <w:t>Monitoring &amp; Logging</w:t>
      </w:r>
    </w:p>
    <w:p/>
    <w:p>
      <w:pPr>
        <w:pStyle w:val="Heading3"/>
      </w:pPr>
      <w:r>
        <w:t>Application Logging</w:t>
      </w:r>
    </w:p>
    <w:p/>
    <w:p>
      <w:pPr>
        <w:pStyle w:val="Heading4"/>
      </w:pPr>
      <w:r>
        <w:t>Backend Logs (if using systemd)</w:t>
      </w:r>
    </w:p>
    <w:p/>
    <w:p>
      <w:pPr>
        <w:pStyle w:val="ListBullet"/>
      </w:pPr>
      <w:r>
        <w:rPr>
          <w:rFonts w:ascii="Courier New" w:hAnsi="Courier New"/>
          <w:sz w:val="18"/>
        </w:rPr>
        <w:t>journalctl -u ai-avatar-backend -f  # Follow logs</w:t>
        <w:br/>
        <w:t>journalctl -u ai-avatar-backend --since "2 hours ago"  # Last 2 hours</w:t>
      </w:r>
    </w:p>
    <w:p/>
    <w:p>
      <w:pPr>
        <w:pStyle w:val="Heading4"/>
      </w:pPr>
      <w:r>
        <w:t>Backend Logs (if using pm2)</w:t>
      </w:r>
    </w:p>
    <w:p/>
    <w:p>
      <w:pPr>
        <w:pStyle w:val="ListBullet"/>
      </w:pPr>
      <w:r>
        <w:rPr>
          <w:rFonts w:ascii="Courier New" w:hAnsi="Courier New"/>
          <w:sz w:val="18"/>
        </w:rPr>
        <w:t>pm2 logs ai-avatar-backend</w:t>
        <w:br/>
        <w:t>pm2 logs ai-avatar-backend --lines 100</w:t>
      </w:r>
    </w:p>
    <w:p/>
    <w:p>
      <w:pPr>
        <w:pStyle w:val="Heading3"/>
      </w:pPr>
      <w:r>
        <w:t>System Monitoring</w:t>
      </w:r>
    </w:p>
    <w:p/>
    <w:p>
      <w:r>
        <w:t>**Install and configure monitoring tools**:</w:t>
      </w:r>
    </w:p>
    <w:p/>
    <w:p>
      <w:pPr>
        <w:pStyle w:val="ListBullet"/>
      </w:pPr>
      <w:r>
        <w:rPr>
          <w:rFonts w:ascii="Courier New" w:hAnsi="Courier New"/>
          <w:sz w:val="18"/>
        </w:rPr>
        <w:t># Memory/CPU monitoring</w:t>
        <w:br/>
        <w:t>htop</w:t>
        <w:br/>
        <w:t>free -h</w:t>
        <w:br/>
        <w:t>df -h</w:t>
        <w:br/>
        <w:br/>
        <w:t># Network monitoring</w:t>
        <w:br/>
        <w:t>netstat -tuln | grep 5000  # Check if backend port is open</w:t>
      </w:r>
    </w:p>
    <w:p/>
    <w:p>
      <w:r>
        <w:t>Create monitoring script:</w:t>
      </w:r>
    </w:p>
    <w:p/>
    <w:p>
      <w:pPr>
        <w:pStyle w:val="ListBullet"/>
      </w:pPr>
      <w:r>
        <w:rPr>
          <w:rFonts w:ascii="Courier New" w:hAnsi="Courier New"/>
          <w:sz w:val="18"/>
        </w:rPr>
        <w:t>#!/bin/bash</w:t>
        <w:br/>
        <w:t># File: /usr/local/bin/monitor-ai-avatar.sh</w:t>
        <w:br/>
        <w:br/>
        <w:t>echo "=== AI Avatar Status ==="</w:t>
        <w:br/>
        <w:t>echo "Backend service:"</w:t>
        <w:br/>
        <w:t>systemctl status ai-avatar-backend --no-pager</w:t>
        <w:br/>
        <w:t>echo ""</w:t>
        <w:br/>
        <w:t>echo "Port 5000 listening:"</w:t>
        <w:br/>
        <w:t>netstat -tuln | grep 5000</w:t>
        <w:br/>
        <w:t>echo ""</w:t>
        <w:br/>
        <w:t>echo "API health check:"</w:t>
        <w:br/>
        <w:t>curl -s http://localhost:5000/health | jq .</w:t>
        <w:br/>
        <w:t>echo ""</w:t>
        <w:br/>
        <w:t>echo "Database:"</w:t>
        <w:br/>
        <w:t>ls -lh /var/lib/ai-avatar/ai.db</w:t>
      </w:r>
    </w:p>
    <w:p/>
    <w:p>
      <w:r>
        <w:t>Run periodically:</w:t>
      </w:r>
    </w:p>
    <w:p>
      <w:pPr>
        <w:pStyle w:val="ListBullet"/>
      </w:pPr>
      <w:r>
        <w:rPr>
          <w:rFonts w:ascii="Courier New" w:hAnsi="Courier New"/>
          <w:sz w:val="18"/>
        </w:rPr>
        <w:t>*/5 * * * * /usr/local/bin/monitor-ai-avatar.sh &gt;&gt; /var/log/ai-avatar-monitor.log 2&gt;&amp;1</w:t>
      </w:r>
    </w:p>
    <w:p/>
    <w:p>
      <w:r>
        <w:t>---</w:t>
      </w:r>
    </w:p>
    <w:p/>
    <w:p>
      <w:pPr>
        <w:pStyle w:val="Heading2"/>
      </w:pPr>
      <w:r>
        <w:t>Security Considerations</w:t>
      </w:r>
    </w:p>
    <w:p/>
    <w:p>
      <w:pPr>
        <w:pStyle w:val="Heading3"/>
      </w:pPr>
      <w:r>
        <w:t>HTTPS/SSL</w:t>
      </w:r>
    </w:p>
    <w:p/>
    <w:p>
      <w:r>
        <w:t>- [ ] Use valid SSL certificate (Let's Encrypt recommended)</w:t>
      </w:r>
    </w:p>
    <w:p>
      <w:r>
        <w:t>- [ ] Force HTTPS redirect (HTTP → HTTPS)</w:t>
      </w:r>
    </w:p>
    <w:p>
      <w:r>
        <w:t>- [ ] Set HSTS header</w:t>
      </w:r>
    </w:p>
    <w:p/>
    <w:p>
      <w:pPr>
        <w:pStyle w:val="Heading3"/>
      </w:pPr>
      <w:r>
        <w:t>API Security</w:t>
      </w:r>
    </w:p>
    <w:p/>
    <w:p>
      <w:r>
        <w:t>- [ ] Validate all user inputs</w:t>
      </w:r>
    </w:p>
    <w:p>
      <w:r>
        <w:t>- [ ] Rate limit API endpoints</w:t>
      </w:r>
    </w:p>
    <w:p>
      <w:r>
        <w:t>- [ ] Add authentication if needed (tokens, sessions)</w:t>
      </w:r>
    </w:p>
    <w:p>
      <w:r>
        <w:t>- [ ] Sanitize responses</w:t>
      </w:r>
    </w:p>
    <w:p/>
    <w:p>
      <w:pPr>
        <w:pStyle w:val="Heading3"/>
      </w:pPr>
      <w:r>
        <w:t>Secrets</w:t>
      </w:r>
    </w:p>
    <w:p/>
    <w:p>
      <w:r>
        <w:t>- [ ] Never commit `.env` to git</w:t>
      </w:r>
    </w:p>
    <w:p>
      <w:r>
        <w:t>- [ ] Rotate API keys regularly</w:t>
      </w:r>
    </w:p>
    <w:p>
      <w:r>
        <w:t>- [ ] Use strong, random session secrets</w:t>
      </w:r>
    </w:p>
    <w:p>
      <w:r>
        <w:t>- [ ] Restrict file permissions on `.env`</w:t>
      </w:r>
    </w:p>
    <w:p/>
    <w:p>
      <w:pPr>
        <w:pStyle w:val="Heading3"/>
      </w:pPr>
      <w:r>
        <w:t>CORS Configuration</w:t>
      </w:r>
    </w:p>
    <w:p/>
    <w:p>
      <w:r>
        <w:t>In `backend/server.js`, configure CORS for production:</w:t>
      </w:r>
    </w:p>
    <w:p/>
    <w:p>
      <w:pPr>
        <w:pStyle w:val="ListBullet"/>
      </w:pPr>
      <w:r>
        <w:rPr>
          <w:rFonts w:ascii="Courier New" w:hAnsi="Courier New"/>
          <w:sz w:val="18"/>
        </w:rPr>
        <w:t>const cors = require('cors')</w:t>
        <w:br/>
        <w:br/>
        <w:t>app.use(cors({</w:t>
        <w:br/>
        <w:t xml:space="preserve">  origin: ['https://ai-avatar.example.com'],  // Only your domain</w:t>
        <w:br/>
        <w:t xml:space="preserve">  credentials: true,</w:t>
        <w:br/>
        <w:t xml:space="preserve">  methods: ['GET', 'POST', 'PUT', 'DELETE'],</w:t>
        <w:br/>
        <w:t xml:space="preserve">  allowedHeaders: ['Content-Type']</w:t>
        <w:br/>
        <w:t>}))</w:t>
      </w:r>
    </w:p>
    <w:p/>
    <w:p>
      <w:pPr>
        <w:pStyle w:val="Heading3"/>
      </w:pPr>
      <w:r>
        <w:t>Firewall</w:t>
      </w:r>
    </w:p>
    <w:p/>
    <w:p>
      <w:pPr>
        <w:pStyle w:val="ListBullet"/>
      </w:pPr>
      <w:r>
        <w:rPr>
          <w:rFonts w:ascii="Courier New" w:hAnsi="Courier New"/>
          <w:sz w:val="18"/>
        </w:rPr>
        <w:t># UFW (Ubuntu)</w:t>
        <w:br/>
        <w:t>sudo ufw allow 22/tcp    # SSH</w:t>
        <w:br/>
        <w:t>sudo ufw allow 80/tcp    # HTTP</w:t>
        <w:br/>
        <w:t>sudo ufw allow 443/tcp   # HTTPS</w:t>
        <w:br/>
        <w:t>sudo ufw allow 5000/tcp  # Backend (if not proxied)</w:t>
        <w:br/>
        <w:t>sudo ufw enable</w:t>
      </w:r>
    </w:p>
    <w:p/>
    <w:p>
      <w:r>
        <w:t>---</w:t>
      </w:r>
    </w:p>
    <w:p/>
    <w:p>
      <w:pPr>
        <w:pStyle w:val="Heading2"/>
      </w:pPr>
      <w:r>
        <w:t>Scaling</w:t>
      </w:r>
    </w:p>
    <w:p/>
    <w:p>
      <w:pPr>
        <w:pStyle w:val="Heading3"/>
      </w:pPr>
      <w:r>
        <w:t>Multiple Backend Instances</w:t>
      </w:r>
    </w:p>
    <w:p/>
    <w:p>
      <w:r>
        <w:t>For high traffic, run multiple backend processes behind a load balancer:</w:t>
      </w:r>
    </w:p>
    <w:p/>
    <w:p>
      <w:pPr>
        <w:pStyle w:val="ListBullet"/>
      </w:pPr>
      <w:r>
        <w:rPr>
          <w:rFonts w:ascii="Courier New" w:hAnsi="Courier New"/>
          <w:sz w:val="18"/>
        </w:rPr>
        <w:t># Using pm2 cluster mode</w:t>
        <w:br/>
        <w:t>pm2 start npm --name "ai-avatar-backend" -i max -- start</w:t>
      </w:r>
    </w:p>
    <w:p/>
    <w:p>
      <w:r>
        <w:t>Update nginx to load balance:</w:t>
      </w:r>
    </w:p>
    <w:p/>
    <w:p>
      <w:pPr>
        <w:pStyle w:val="ListBullet"/>
      </w:pPr>
      <w:r>
        <w:rPr>
          <w:rFonts w:ascii="Courier New" w:hAnsi="Courier New"/>
          <w:sz w:val="18"/>
        </w:rPr>
        <w:t>upstream backend {</w:t>
        <w:br/>
        <w:t xml:space="preserve">  server localhost:5000;</w:t>
        <w:br/>
        <w:t xml:space="preserve">  server localhost:5001;</w:t>
        <w:br/>
        <w:t xml:space="preserve">  server localhost:5002;</w:t>
        <w:br/>
        <w:t>}</w:t>
        <w:br/>
        <w:br/>
        <w:t>location /api {</w:t>
        <w:br/>
        <w:t xml:space="preserve">  proxy_pass http://backend;</w:t>
        <w:br/>
        <w:t>}</w:t>
      </w:r>
    </w:p>
    <w:p/>
    <w:p>
      <w:pPr>
        <w:pStyle w:val="Heading3"/>
      </w:pPr>
      <w:r>
        <w:t>Database Scaling</w:t>
      </w:r>
    </w:p>
    <w:p/>
    <w:p>
      <w:r>
        <w:t>SQLite is single-process. For production scaling:</w:t>
      </w:r>
    </w:p>
    <w:p/>
    <w:p>
      <w:r>
        <w:t>- **SQLite**: Good for &lt; 100 concurrent users</w:t>
      </w:r>
    </w:p>
    <w:p>
      <w:r>
        <w:t>- **PostgreSQL**: For larger deployments</w:t>
      </w:r>
    </w:p>
    <w:p>
      <w:r>
        <w:t>- **Redis**: For session caching</w:t>
      </w:r>
    </w:p>
    <w:p/>
    <w:p>
      <w:r>
        <w:t>---</w:t>
      </w:r>
    </w:p>
    <w:p/>
    <w:p>
      <w:pPr>
        <w:pStyle w:val="Heading2"/>
      </w:pPr>
      <w:r>
        <w:t>Troubleshooting Deployment</w:t>
      </w:r>
    </w:p>
    <w:p/>
    <w:p>
      <w:pPr>
        <w:pStyle w:val="Heading3"/>
      </w:pPr>
      <w:r>
        <w:t>Backend won't start</w:t>
      </w:r>
    </w:p>
    <w:p/>
    <w:p>
      <w:pPr>
        <w:pStyle w:val="ListBullet"/>
      </w:pPr>
      <w:r>
        <w:rPr>
          <w:rFonts w:ascii="Courier New" w:hAnsi="Courier New"/>
          <w:sz w:val="18"/>
        </w:rPr>
        <w:t># Check error</w:t>
        <w:br/>
        <w:t>pm2 logs ai-avatar-backend</w:t>
        <w:br/>
        <w:br/>
        <w:t># Verify environment variables</w:t>
        <w:br/>
        <w:t>echo $GROQ_API_KEY</w:t>
        <w:br/>
        <w:t>echo $PORT</w:t>
        <w:br/>
        <w:br/>
        <w:t># Check port available</w:t>
        <w:br/>
        <w:t>netstat -tuln | grep 5000</w:t>
      </w:r>
    </w:p>
    <w:p/>
    <w:p>
      <w:pPr>
        <w:pStyle w:val="Heading3"/>
      </w:pPr>
      <w:r>
        <w:t>API not responding</w:t>
      </w:r>
    </w:p>
    <w:p/>
    <w:p>
      <w:pPr>
        <w:pStyle w:val="ListBullet"/>
      </w:pPr>
      <w:r>
        <w:rPr>
          <w:rFonts w:ascii="Courier New" w:hAnsi="Courier New"/>
          <w:sz w:val="18"/>
        </w:rPr>
        <w:t># Test backend directly</w:t>
        <w:br/>
        <w:t>curl http://localhost:5000/health</w:t>
        <w:br/>
        <w:br/>
        <w:t># Check reverse proxy config</w:t>
        <w:br/>
        <w:t>sudo nginx -t</w:t>
      </w:r>
    </w:p>
    <w:p/>
    <w:p>
      <w:pPr>
        <w:pStyle w:val="Heading3"/>
      </w:pPr>
      <w:r>
        <w:t>Database locked</w:t>
      </w:r>
    </w:p>
    <w:p/>
    <w:p>
      <w:pPr>
        <w:pStyle w:val="ListBullet"/>
      </w:pPr>
      <w:r>
        <w:rPr>
          <w:rFonts w:ascii="Courier New" w:hAnsi="Courier New"/>
          <w:sz w:val="18"/>
        </w:rPr>
        <w:t># Stop application</w:t>
        <w:br/>
        <w:t>systemctl stop ai-avatar-backend</w:t>
        <w:br/>
        <w:br/>
        <w:t># Check connections</w:t>
        <w:br/>
        <w:t>lsof /var/lib/ai-avatar/ai.db</w:t>
        <w:br/>
        <w:br/>
        <w:t># Delete lock file if needed</w:t>
        <w:br/>
        <w:t>rm /var/lib/ai-avatar/ai.db-wal</w:t>
        <w:br/>
        <w:t>rm /var/lib/ai-avatar/ai.db-shm</w:t>
        <w:br/>
        <w:br/>
        <w:t># Restart</w:t>
        <w:br/>
        <w:t>systemctl start ai-avatar-backend</w:t>
      </w:r>
    </w:p>
    <w:p/>
    <w:p>
      <w:r>
        <w:t>---</w:t>
      </w:r>
    </w:p>
    <w:p/>
    <w:p>
      <w:pPr>
        <w:pStyle w:val="Heading2"/>
      </w:pPr>
      <w:r>
        <w:t>Next Steps</w:t>
      </w:r>
    </w:p>
    <w:p/>
    <w:p>
      <w:r>
        <w:t>After successful deployment:</w:t>
      </w:r>
    </w:p>
    <w:p/>
    <w:p>
      <w:r>
        <w:t>1. Monitor application health regularly</w:t>
      </w:r>
    </w:p>
    <w:p>
      <w:r>
        <w:t>2. Set up automated backups</w:t>
      </w:r>
    </w:p>
    <w:p>
      <w:r>
        <w:t>3. Update security patches</w:t>
      </w:r>
    </w:p>
    <w:p>
      <w:r>
        <w:t>4. Scale as needed</w:t>
      </w:r>
    </w:p>
    <w:p>
      <w:r>
        <w:t>5. Gather user feedback</w:t>
      </w:r>
    </w:p>
    <w:p/>
    <w:p>
      <w:r>
        <w:t>See [TROUBLESHOOTING.md](TROUBLESHOOTING.md) for more issues.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