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Setup Guide</w:t>
      </w:r>
    </w:p>
    <w:p/>
    <w:p>
      <w:r>
        <w:t>Complete instructions for setting up the AI Avatar project locally for development.</w:t>
      </w:r>
    </w:p>
    <w:p/>
    <w:p>
      <w:pPr>
        <w:pStyle w:val="Heading2"/>
      </w:pPr>
      <w:r>
        <w:t>Table of Contents</w:t>
      </w:r>
    </w:p>
    <w:p/>
    <w:p>
      <w:r>
        <w:t>1. [Prerequisites](#prerequisites)</w:t>
      </w:r>
    </w:p>
    <w:p>
      <w:r>
        <w:t>2. [Project Structure](#project-structure)</w:t>
      </w:r>
    </w:p>
    <w:p>
      <w:r>
        <w:t>3. [Frontend Setup](#frontend-setup)</w:t>
      </w:r>
    </w:p>
    <w:p>
      <w:r>
        <w:t>4. [Backend Setup](#backend-setup)</w:t>
      </w:r>
    </w:p>
    <w:p>
      <w:r>
        <w:t>5. [Environment Configuration](#environment-configuration)</w:t>
      </w:r>
    </w:p>
    <w:p>
      <w:r>
        <w:t>6. [Running the Application](#running-the-application)</w:t>
      </w:r>
    </w:p>
    <w:p>
      <w:r>
        <w:t>7. [Port Configuration](#port-configuration)</w:t>
      </w:r>
    </w:p>
    <w:p>
      <w:r>
        <w:t>8. [Verification Checklist](#verification-checklist)</w:t>
      </w:r>
    </w:p>
    <w:p>
      <w:r>
        <w:t>9. [Troubleshooting](#troubleshooting)</w:t>
      </w:r>
    </w:p>
    <w:p/>
    <w:p>
      <w:pPr>
        <w:pStyle w:val="Heading2"/>
      </w:pPr>
      <w:r>
        <w:t>Prerequisites</w:t>
      </w:r>
    </w:p>
    <w:p/>
    <w:p>
      <w:pPr>
        <w:pStyle w:val="Heading3"/>
      </w:pPr>
      <w:r>
        <w:t>System Requirements</w:t>
      </w:r>
    </w:p>
    <w:p/>
    <w:p>
      <w:r>
        <w:t>- **Node.js**: v16+ (recommended: v18 or v20)</w:t>
      </w:r>
    </w:p>
    <w:p>
      <w:r>
        <w:t>- **npm**: v8+ (comes with Node.js)</w:t>
      </w:r>
    </w:p>
    <w:p>
      <w:r>
        <w:t>- **Git**: For cloning and version control</w:t>
      </w:r>
    </w:p>
    <w:p>
      <w:r>
        <w:t>- **RAM**: 4GB minimum</w:t>
      </w:r>
    </w:p>
    <w:p>
      <w:r>
        <w:t>- **Disk Space**: 2GB for node_modules (frontend + backend)</w:t>
      </w:r>
    </w:p>
    <w:p/>
    <w:p>
      <w:pPr>
        <w:pStyle w:val="Heading3"/>
      </w:pPr>
      <w:r>
        <w:t>Optional Dependencies</w:t>
      </w:r>
    </w:p>
    <w:p/>
    <w:p>
      <w:r>
        <w:t>- **GitHub SSH Key**: For git operations (or use HTTPS with personal access token)</w:t>
      </w:r>
    </w:p>
    <w:p>
      <w:r>
        <w:t>- **Text Editor/IDE**: VS Code recommended, with extensions:</w:t>
      </w:r>
    </w:p>
    <w:p>
      <w:r>
        <w:t>- ES7+ React/Redux/React-Native snippets</w:t>
      </w:r>
    </w:p>
    <w:p>
      <w:r>
        <w:t>- TypeScript Vue Plugin (Volar)</w:t>
      </w:r>
    </w:p>
    <w:p>
      <w:r>
        <w:t>- SQLite viewer</w:t>
      </w:r>
    </w:p>
    <w:p/>
    <w:p>
      <w:pPr>
        <w:pStyle w:val="Heading3"/>
      </w:pPr>
      <w:r>
        <w:t>Verify Node.js Installation</w:t>
      </w:r>
    </w:p>
    <w:p/>
    <w:p>
      <w:pPr>
        <w:pStyle w:val="ListBullet"/>
      </w:pPr>
      <w:r>
        <w:rPr>
          <w:rFonts w:ascii="Courier New" w:hAnsi="Courier New"/>
          <w:sz w:val="18"/>
        </w:rPr>
        <w:t>node --version   # Should output v16+</w:t>
        <w:br/>
        <w:t>npm --version    # Should output v8+</w:t>
      </w:r>
    </w:p>
    <w:p/>
    <w:p>
      <w:pPr>
        <w:pStyle w:val="Heading2"/>
      </w:pPr>
      <w:r>
        <w:t>Project Structure</w:t>
      </w:r>
    </w:p>
    <w:p/>
    <w:p>
      <w:pPr>
        <w:pStyle w:val="ListBullet"/>
      </w:pPr>
      <w:r>
        <w:rPr>
          <w:rFonts w:ascii="Courier New" w:hAnsi="Courier New"/>
          <w:sz w:val="18"/>
        </w:rPr>
        <w:t>ai-avatar/</w:t>
        <w:br/>
        <w:t>├── frontend files      (package.json, tsconfig.json, vite.config.ts, index.html)</w:t>
        <w:br/>
        <w:t>├── src/                (React components, TypeScript)</w:t>
        <w:br/>
        <w:t>├── public/             (Static assets, models, animations)</w:t>
        <w:br/>
        <w:t>├── backend/            (Node.js Express server)</w:t>
        <w:br/>
        <w:t>│   ├── server.js       (Express app, routes)</w:t>
        <w:br/>
        <w:t>│   ├── personaEngine.js</w:t>
        <w:br/>
        <w:t>│   ├── whatsappPersona.js</w:t>
        <w:br/>
        <w:t>│   ├── db/</w:t>
        <w:br/>
        <w:t>│   │   ├── index.js</w:t>
        <w:br/>
        <w:t>│   │   └── schema.sql</w:t>
        <w:br/>
        <w:t>│   ├── data/           (Persona profiles)</w:t>
        <w:br/>
        <w:t>│   └── package.json</w:t>
        <w:br/>
        <w:t>└── docs/               (This documentation)</w:t>
      </w:r>
    </w:p>
    <w:p/>
    <w:p>
      <w:r>
        <w:t>**Key Files**:</w:t>
      </w:r>
    </w:p>
    <w:p>
      <w:r>
        <w:t>- `package.json` — Frontend dependencies &amp; scripts</w:t>
      </w:r>
    </w:p>
    <w:p>
      <w:r>
        <w:t>- `backend/package.json` — Backend dependencies &amp; scripts</w:t>
      </w:r>
    </w:p>
    <w:p>
      <w:r>
        <w:t>- `vite.config.ts` — Frontend build &amp; dev server configuration</w:t>
      </w:r>
    </w:p>
    <w:p>
      <w:r>
        <w:t>- `tsconfig.json` — TypeScript configuration</w:t>
      </w:r>
    </w:p>
    <w:p/>
    <w:p>
      <w:pPr>
        <w:pStyle w:val="Heading2"/>
      </w:pPr>
      <w:r>
        <w:t>Frontend Setup</w:t>
      </w:r>
    </w:p>
    <w:p/>
    <w:p>
      <w:pPr>
        <w:pStyle w:val="Heading3"/>
      </w:pPr>
      <w:r>
        <w:t>Step 1: Install Frontend Dependencies</w:t>
      </w:r>
    </w:p>
    <w:p/>
    <w:p>
      <w:r>
        <w:t>Navigate to the project root and install dependencies:</w:t>
      </w:r>
    </w:p>
    <w:p/>
    <w:p>
      <w:pPr>
        <w:pStyle w:val="ListBullet"/>
      </w:pPr>
      <w:r>
        <w:rPr>
          <w:rFonts w:ascii="Courier New" w:hAnsi="Courier New"/>
          <w:sz w:val="18"/>
        </w:rPr>
        <w:t>cd d:\ai-avatar</w:t>
        <w:br/>
        <w:t>npm install</w:t>
      </w:r>
    </w:p>
    <w:p/>
    <w:p>
      <w:r>
        <w:t>This installs:</w:t>
      </w:r>
    </w:p>
    <w:p>
      <w:r>
        <w:t>- React &amp; React DOM</w:t>
      </w:r>
    </w:p>
    <w:p>
      <w:r>
        <w:t>- TypeScript</w:t>
      </w:r>
    </w:p>
    <w:p>
      <w:r>
        <w:t>- Vite (build tool)</w:t>
      </w:r>
    </w:p>
    <w:p>
      <w:r>
        <w:t>- Three.js &amp; React Three Fiber (3D graphics)</w:t>
      </w:r>
    </w:p>
    <w:p>
      <w:r>
        <w:t>- HeyGen LiveAvatar SDK</w:t>
      </w:r>
    </w:p>
    <w:p>
      <w:r>
        <w:t>- Other UI utilities</w:t>
      </w:r>
    </w:p>
    <w:p/>
    <w:p>
      <w:r>
        <w:t>**Expected output**: "added XXX packages in Xs"</w:t>
      </w:r>
    </w:p>
    <w:p/>
    <w:p>
      <w:pPr>
        <w:pStyle w:val="Heading3"/>
      </w:pPr>
      <w:r>
        <w:t>Step 2: Verify Installation</w:t>
      </w:r>
    </w:p>
    <w:p/>
    <w:p>
      <w:r>
        <w:t>Check that frontend dependencies are installed:</w:t>
      </w:r>
    </w:p>
    <w:p/>
    <w:p>
      <w:pPr>
        <w:pStyle w:val="ListBullet"/>
      </w:pPr>
      <w:r>
        <w:rPr>
          <w:rFonts w:ascii="Courier New" w:hAnsi="Courier New"/>
          <w:sz w:val="18"/>
        </w:rPr>
        <w:t>npm list react react-dom vite --depth=0</w:t>
      </w:r>
    </w:p>
    <w:p/>
    <w:p>
      <w:r>
        <w:t>Should show version numbers for react, react-dom, and vite.</w:t>
      </w:r>
    </w:p>
    <w:p/>
    <w:p>
      <w:pPr>
        <w:pStyle w:val="Heading2"/>
      </w:pPr>
      <w:r>
        <w:t>Backend Setup</w:t>
      </w:r>
    </w:p>
    <w:p/>
    <w:p>
      <w:pPr>
        <w:pStyle w:val="Heading3"/>
      </w:pPr>
      <w:r>
        <w:t>Step 1: Install Backend Dependencies</w:t>
      </w:r>
    </w:p>
    <w:p/>
    <w:p>
      <w:r>
        <w:t>Navigate to the backend folder: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install</w:t>
      </w:r>
    </w:p>
    <w:p/>
    <w:p>
      <w:r>
        <w:t>This installs:</w:t>
      </w:r>
    </w:p>
    <w:p>
      <w:r>
        <w:t>- Express.js (web server)</w:t>
      </w:r>
    </w:p>
    <w:p>
      <w:r>
        <w:t>- better-sqlite3 (database)</w:t>
      </w:r>
    </w:p>
    <w:p>
      <w:r>
        <w:t>- axios (HTTP requests)</w:t>
      </w:r>
    </w:p>
    <w:p>
      <w:r>
        <w:t>- cors (cross-origin support)</w:t>
      </w:r>
    </w:p>
    <w:p>
      <w:r>
        <w:t>- Other utilities</w:t>
      </w:r>
    </w:p>
    <w:p/>
    <w:p>
      <w:r>
        <w:t>**Expected output**: "added XXX packages in Xs"</w:t>
      </w:r>
    </w:p>
    <w:p/>
    <w:p>
      <w:pPr>
        <w:pStyle w:val="Heading3"/>
      </w:pPr>
      <w:r>
        <w:t>Step 2: Verify Installation</w:t>
      </w:r>
    </w:p>
    <w:p/>
    <w:p>
      <w:r>
        <w:t>Check backend dependencies:</w:t>
      </w:r>
    </w:p>
    <w:p/>
    <w:p>
      <w:pPr>
        <w:pStyle w:val="ListBullet"/>
      </w:pPr>
      <w:r>
        <w:rPr>
          <w:rFonts w:ascii="Courier New" w:hAnsi="Courier New"/>
          <w:sz w:val="18"/>
        </w:rPr>
        <w:t>npm list express better-sqlite3 --depth=0</w:t>
      </w:r>
    </w:p>
    <w:p/>
    <w:p>
      <w:r>
        <w:t>Should output version numbers for express and better-sqlite3.</w:t>
      </w:r>
    </w:p>
    <w:p/>
    <w:p>
      <w:pPr>
        <w:pStyle w:val="Heading3"/>
      </w:pPr>
      <w:r>
        <w:t>Step 3: Initialize Database</w:t>
      </w:r>
    </w:p>
    <w:p/>
    <w:p>
      <w:r>
        <w:t>The database is initialized automatically when the backend first runs. However, you can manually initialize it:</w:t>
      </w:r>
    </w:p>
    <w:p/>
    <w:p>
      <w:pPr>
        <w:pStyle w:val="ListBullet"/>
      </w:pPr>
      <w:r>
        <w:rPr>
          <w:rFonts w:ascii="Courier New" w:hAnsi="Courier New"/>
          <w:sz w:val="18"/>
        </w:rPr>
        <w:t>node db/index.js</w:t>
      </w:r>
    </w:p>
    <w:p/>
    <w:p>
      <w:r>
        <w:t>This creates `ai.db` (SQLite database) if it doesn't exist. You should see output confirming database creation.</w:t>
      </w:r>
    </w:p>
    <w:p/>
    <w:p>
      <w:r>
        <w:t>**Note**: The schema is defined in `db/schema.sql` and automatically applied when needed.</w:t>
      </w:r>
    </w:p>
    <w:p/>
    <w:p>
      <w:r>
        <w:t>---</w:t>
      </w:r>
    </w:p>
    <w:p/>
    <w:p>
      <w:pPr>
        <w:pStyle w:val="Heading2"/>
      </w:pPr>
      <w:r>
        <w:t>Environment Configuration</w:t>
      </w:r>
    </w:p>
    <w:p/>
    <w:p>
      <w:pPr>
        <w:pStyle w:val="Heading3"/>
      </w:pPr>
      <w:r>
        <w:t>Step 1: Create Backend .env File</w:t>
      </w:r>
    </w:p>
    <w:p/>
    <w:p>
      <w:r>
        <w:t>Create a `.env` file in the `backend/` folder by copying the example: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cp .env.example .env</w:t>
      </w:r>
    </w:p>
    <w:p/>
    <w:p>
      <w:r>
        <w:t>Or in PowerShell: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Copy-Item .env.example -Destination .env</w:t>
      </w:r>
    </w:p>
    <w:p/>
    <w:p>
      <w:pPr>
        <w:pStyle w:val="Heading3"/>
      </w:pPr>
      <w:r>
        <w:t>Step 2: Configure Required API Keys</w:t>
      </w:r>
    </w:p>
    <w:p/>
    <w:p>
      <w:r>
        <w:t>Edit `backend/.env` and replace placeholder values:</w:t>
      </w:r>
    </w:p>
    <w:p/>
    <w:p>
      <w:pPr>
        <w:pStyle w:val="ListBullet"/>
      </w:pPr>
      <w:r>
        <w:rPr>
          <w:rFonts w:ascii="Courier New" w:hAnsi="Courier New"/>
          <w:sz w:val="18"/>
        </w:rPr>
        <w:t># Required for LLM responses</w:t>
        <w:br/>
        <w:t>GROQ_API_KEY=your_actual_groq_api_key_here</w:t>
        <w:br/>
        <w:br/>
        <w:t># Optional: For animated avatar (HeyGen)</w:t>
        <w:br/>
        <w:t>LIVEAVATAR_API_KEY=your_liveavatar_api_key</w:t>
        <w:br/>
        <w:t>LIVEAVATAR_AVATAR_ID=your_avatar_id</w:t>
        <w:br/>
        <w:t>LIVEAVATAR_VOICE_ID=your_voice_id</w:t>
        <w:br/>
        <w:br/>
        <w:t># Change for production</w:t>
        <w:br/>
        <w:t>SESSION_SECRET=dev_secret_change_in_production</w:t>
        <w:br/>
        <w:br/>
        <w:t># Keep defaults (or customize)</w:t>
        <w:br/>
        <w:t>PORT=5000</w:t>
        <w:br/>
        <w:t>GROQ_MODEL=llama-3.3-70b-versatile</w:t>
        <w:br/>
        <w:t>PERSONA_HISTORY_TURNS=6</w:t>
        <w:br/>
        <w:t>PERSONA_MAX_CONTEXT_ITEMS=6</w:t>
      </w:r>
    </w:p>
    <w:p/>
    <w:p>
      <w:pPr>
        <w:pStyle w:val="Heading3"/>
      </w:pPr>
      <w:r>
        <w:t>Step 3: Getting API Keys</w:t>
      </w:r>
    </w:p>
    <w:p/>
    <w:p>
      <w:pPr>
        <w:pStyle w:val="Heading4"/>
      </w:pPr>
      <w:r>
        <w:t>Groq API Key (Required for Chat)</w:t>
      </w:r>
    </w:p>
    <w:p/>
    <w:p>
      <w:r>
        <w:t>1. Go to [console.groq.com](https://console.groq.com)</w:t>
      </w:r>
    </w:p>
    <w:p>
      <w:r>
        <w:t>2. Sign up / Log in</w:t>
      </w:r>
    </w:p>
    <w:p>
      <w:r>
        <w:t>3. Navigate to **API Keys** section</w:t>
      </w:r>
    </w:p>
    <w:p>
      <w:r>
        <w:t>4. Click "Create API Key"</w:t>
      </w:r>
    </w:p>
    <w:p>
      <w:r>
        <w:t>5. Copy the key and paste into `.env` as `GROQ_API_KEY`</w:t>
      </w:r>
    </w:p>
    <w:p/>
    <w:p>
      <w:r>
        <w:t>**Models available**:</w:t>
      </w:r>
    </w:p>
    <w:p>
      <w:r>
        <w:t>- `llama-3.3-70b-versatile` (default, recommended)</w:t>
      </w:r>
    </w:p>
    <w:p>
      <w:r>
        <w:t>- `mixtral-8x7b-32768`</w:t>
      </w:r>
    </w:p>
    <w:p>
      <w:r>
        <w:t>- `gemma-7b-it`</w:t>
      </w:r>
    </w:p>
    <w:p/>
    <w:p>
      <w:pPr>
        <w:pStyle w:val="Heading4"/>
      </w:pPr>
      <w:r>
        <w:t>HeyGen LiveAvatar API Key (Optional for Animated Avatar)</w:t>
      </w:r>
    </w:p>
    <w:p/>
    <w:p>
      <w:r>
        <w:t>1. Go to [heygen.com](https://www.heygen.com/)</w:t>
      </w:r>
    </w:p>
    <w:p>
      <w:r>
        <w:t>2. Sign up / Log in</w:t>
      </w:r>
    </w:p>
    <w:p>
      <w:r>
        <w:t>3. Navigate to **API Keys** in account settings</w:t>
      </w:r>
    </w:p>
    <w:p>
      <w:r>
        <w:t>4. Create a new API key</w:t>
      </w:r>
    </w:p>
    <w:p>
      <w:r>
        <w:t>5. List your avatars to get `LIVEAVATAR_AVATAR_ID` and voice IDs</w:t>
      </w:r>
    </w:p>
    <w:p>
      <w:r>
        <w:t>6. Add to `.env`</w:t>
      </w:r>
    </w:p>
    <w:p/>
    <w:p>
      <w:pPr>
        <w:pStyle w:val="Heading4"/>
      </w:pPr>
      <w:r>
        <w:t>Session Secret (Change for Production)</w:t>
      </w:r>
    </w:p>
    <w:p/>
    <w:p>
      <w:r>
        <w:t>For development, the default value is fine. For production, generate a random string:</w:t>
      </w:r>
    </w:p>
    <w:p/>
    <w:p>
      <w:pPr>
        <w:pStyle w:val="ListBullet"/>
      </w:pPr>
      <w:r>
        <w:rPr>
          <w:rFonts w:ascii="Courier New" w:hAnsi="Courier New"/>
          <w:sz w:val="18"/>
        </w:rPr>
        <w:t>node -e "console.log(require('crypto').randomBytes(32).toString('hex'))"</w:t>
      </w:r>
    </w:p>
    <w:p/>
    <w:p>
      <w:r>
        <w:t>Paste the output into `.env` as `SESSION_SECRET`.</w:t>
      </w:r>
    </w:p>
    <w:p/>
    <w:p>
      <w:pPr>
        <w:pStyle w:val="Heading3"/>
      </w:pPr>
      <w:r>
        <w:t>Step 4: Verify Configuration</w:t>
      </w:r>
    </w:p>
    <w:p/>
    <w:p>
      <w:r>
        <w:t>Frontend setup typically doesn't require a `.env` file for local development (Vite proxies `/api` calls to the backend). However, you can optionally create `frontend/.env.local`:</w:t>
      </w:r>
    </w:p>
    <w:p/>
    <w:p>
      <w:pPr>
        <w:pStyle w:val="ListBullet"/>
      </w:pPr>
      <w:r>
        <w:rPr>
          <w:rFonts w:ascii="Courier New" w:hAnsi="Courier New"/>
          <w:sz w:val="18"/>
        </w:rPr>
        <w:t>VITE_ENABLE_AVATAR=true</w:t>
      </w:r>
    </w:p>
    <w:p/>
    <w:p>
      <w:r>
        <w:t>---</w:t>
      </w:r>
    </w:p>
    <w:p/>
    <w:p>
      <w:pPr>
        <w:pStyle w:val="Heading2"/>
      </w:pPr>
      <w:r>
        <w:t>Running the Application</w:t>
      </w:r>
    </w:p>
    <w:p/>
    <w:p>
      <w:pPr>
        <w:pStyle w:val="Heading3"/>
      </w:pPr>
      <w:r>
        <w:t>Option 1: Run Both Servers (Recommended for Development)</w:t>
      </w:r>
    </w:p>
    <w:p/>
    <w:p>
      <w:r>
        <w:t>Open **two terminal windows**:</w:t>
      </w:r>
    </w:p>
    <w:p/>
    <w:p>
      <w:r>
        <w:t>**Terminal 1 - Backend (Port 5000)**: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</w:t>
      </w:r>
    </w:p>
    <w:p/>
    <w:p>
      <w:r>
        <w:t>Expected output:</w:t>
      </w:r>
    </w:p>
    <w:p>
      <w:pPr>
        <w:pStyle w:val="ListBullet"/>
      </w:pPr>
      <w:r>
        <w:rPr>
          <w:rFonts w:ascii="Courier New" w:hAnsi="Courier New"/>
          <w:sz w:val="18"/>
        </w:rPr>
        <w:t>Express server running on port 5000</w:t>
        <w:br/>
        <w:t>Database initialized</w:t>
      </w:r>
    </w:p>
    <w:p/>
    <w:p>
      <w:r>
        <w:t>**Terminal 2 - Frontend (Port 5173 by default)**:</w:t>
      </w:r>
    </w:p>
    <w:p/>
    <w:p>
      <w:pPr>
        <w:pStyle w:val="ListBullet"/>
      </w:pPr>
      <w:r>
        <w:rPr>
          <w:rFonts w:ascii="Courier New" w:hAnsi="Courier New"/>
          <w:sz w:val="18"/>
        </w:rPr>
        <w:t>npm run dev</w:t>
      </w:r>
    </w:p>
    <w:p/>
    <w:p>
      <w:r>
        <w:t>Expected output:</w:t>
      </w:r>
    </w:p>
    <w:p>
      <w:pPr>
        <w:pStyle w:val="ListBullet"/>
      </w:pPr>
      <w:r>
        <w:rPr>
          <w:rFonts w:ascii="Courier New" w:hAnsi="Courier New"/>
          <w:sz w:val="18"/>
        </w:rPr>
        <w:t>VITE v5.x.x  ready in XXX ms</w:t>
        <w:br/>
        <w:br/>
        <w:t>➜  Local:   http://localhost:5173/</w:t>
      </w:r>
    </w:p>
    <w:p/>
    <w:p>
      <w:pPr>
        <w:pStyle w:val="Heading3"/>
      </w:pPr>
      <w:r>
        <w:t>Option 2: Run Only the Backend</w:t>
      </w:r>
    </w:p>
    <w:p/>
    <w:p>
      <w:r>
        <w:t>If you want to test just the API: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</w:t>
      </w:r>
    </w:p>
    <w:p/>
    <w:p>
      <w:r>
        <w:t>Test health check:</w:t>
      </w:r>
    </w:p>
    <w:p/>
    <w:p>
      <w:pPr>
        <w:pStyle w:val="ListBullet"/>
      </w:pPr>
      <w:r>
        <w:rPr>
          <w:rFonts w:ascii="Courier New" w:hAnsi="Courier New"/>
          <w:sz w:val="18"/>
        </w:rPr>
        <w:t>curl http://localhost:5000/health</w:t>
      </w:r>
    </w:p>
    <w:p/>
    <w:p>
      <w:r>
        <w:t>Should return status 200.</w:t>
      </w:r>
    </w:p>
    <w:p/>
    <w:p>
      <w:pPr>
        <w:pStyle w:val="Heading2"/>
      </w:pPr>
      <w:r>
        <w:t>Port Configuration</w:t>
      </w:r>
    </w:p>
    <w:p/>
    <w:p>
      <w:pPr>
        <w:pStyle w:val="Heading3"/>
      </w:pPr>
      <w:r>
        <w:t>Default Ports</w:t>
      </w:r>
    </w:p>
    <w:p/>
    <w:p>
      <w:r>
        <w:t>| Service | Port | URL |</w:t>
      </w:r>
    </w:p>
    <w:p>
      <w:r>
        <w:t>|---------|------|-----|</w:t>
      </w:r>
    </w:p>
    <w:p>
      <w:r>
        <w:t>| Frontend (Vite) | 5173 | http://localhost:5173 |</w:t>
      </w:r>
    </w:p>
    <w:p>
      <w:r>
        <w:t>| Backend (Express) | 5000 | http://localhost:5000 |</w:t>
      </w:r>
    </w:p>
    <w:p>
      <w:r>
        <w:t>| Database | N/A (SQLite local file) | `backend/ai.db` |</w:t>
      </w:r>
    </w:p>
    <w:p/>
    <w:p>
      <w:pPr>
        <w:pStyle w:val="Heading3"/>
      </w:pPr>
      <w:r>
        <w:t>Custom Ports</w:t>
      </w:r>
    </w:p>
    <w:p/>
    <w:p>
      <w:pPr>
        <w:pStyle w:val="Heading4"/>
      </w:pPr>
      <w:r>
        <w:t>Backend Port</w:t>
      </w:r>
    </w:p>
    <w:p/>
    <w:p>
      <w:r>
        <w:t>Edit `backend/package.json` or the start script:</w:t>
      </w:r>
    </w:p>
    <w:p/>
    <w:p>
      <w:pPr>
        <w:pStyle w:val="ListBullet"/>
      </w:pPr>
      <w:r>
        <w:rPr>
          <w:rFonts w:ascii="Courier New" w:hAnsi="Courier New"/>
          <w:sz w:val="18"/>
        </w:rPr>
        <w:t>PORT=3000 npm start</w:t>
      </w:r>
    </w:p>
    <w:p/>
    <w:p>
      <w:r>
        <w:t>Or edit `backend/.env`:</w:t>
      </w:r>
    </w:p>
    <w:p/>
    <w:p>
      <w:pPr>
        <w:pStyle w:val="ListBullet"/>
      </w:pPr>
      <w:r>
        <w:rPr>
          <w:rFonts w:ascii="Courier New" w:hAnsi="Courier New"/>
          <w:sz w:val="18"/>
        </w:rPr>
        <w:t>PORT=3000</w:t>
      </w:r>
    </w:p>
    <w:p/>
    <w:p>
      <w:pPr>
        <w:pStyle w:val="Heading4"/>
      </w:pPr>
      <w:r>
        <w:t>Frontend Port</w:t>
      </w:r>
    </w:p>
    <w:p/>
    <w:p>
      <w:r>
        <w:t>Edit `vite.config.ts`: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default defineConfig({</w:t>
        <w:br/>
        <w:t xml:space="preserve">  server: {</w:t>
        <w:br/>
        <w:t xml:space="preserve">    port: 3173,</w:t>
        <w:br/>
        <w:t xml:space="preserve">    proxy: {</w:t>
        <w:br/>
        <w:t xml:space="preserve">      '/api': 'http://localhost:5000',</w:t>
        <w:br/>
        <w:t xml:space="preserve">    }</w:t>
        <w:br/>
        <w:t xml:space="preserve">  }</w:t>
        <w:br/>
        <w:t>})</w:t>
      </w:r>
    </w:p>
    <w:p/>
    <w:p>
      <w:r>
        <w:t>---</w:t>
      </w:r>
    </w:p>
    <w:p/>
    <w:p>
      <w:pPr>
        <w:pStyle w:val="Heading2"/>
      </w:pPr>
      <w:r>
        <w:t>Verification Checklist</w:t>
      </w:r>
    </w:p>
    <w:p/>
    <w:p>
      <w:r>
        <w:t>After setup, verify everything works:</w:t>
      </w:r>
    </w:p>
    <w:p/>
    <w:p>
      <w:r>
        <w:t>- [ ] Node.js v16+ installed (`node --version`)</w:t>
      </w:r>
    </w:p>
    <w:p>
      <w:r>
        <w:t>- [ ] npm v8+ installed (`npm --version`)</w:t>
      </w:r>
    </w:p>
    <w:p>
      <w:r>
        <w:t>- [ ] Frontend dependencies installed (`npm list react`)</w:t>
      </w:r>
    </w:p>
    <w:p>
      <w:r>
        <w:t>- [ ] Backend dependencies installed (`cd backend &amp;&amp; npm list express`)</w:t>
      </w:r>
    </w:p>
    <w:p>
      <w:r>
        <w:t>- [ ] `.env` file created in `backend/` folder</w:t>
      </w:r>
    </w:p>
    <w:p>
      <w:r>
        <w:t>- [ ] `GROQ_API_KEY` configured in `.env`</w:t>
      </w:r>
    </w:p>
    <w:p>
      <w:r>
        <w:t>- [ ] Backend starts without errors (`cd backend &amp;&amp; npm start`)</w:t>
      </w:r>
    </w:p>
    <w:p>
      <w:r>
        <w:t>- [ ] Backend health check passes (`curl http://localhost:5000/health`)</w:t>
      </w:r>
    </w:p>
    <w:p>
      <w:r>
        <w:t>- [ ] Frontend starts without errors (`npm run dev`)</w:t>
      </w:r>
    </w:p>
    <w:p>
      <w:r>
        <w:t>- [ ] App loads in browser at `http://localhost:5173`</w:t>
      </w:r>
    </w:p>
    <w:p>
      <w:r>
        <w:t>- [ ] Chat input field appears and is interactive</w:t>
      </w:r>
    </w:p>
    <w:p>
      <w:r>
        <w:t>- [ ] Console shows no TypeScript errors</w:t>
      </w:r>
    </w:p>
    <w:p/>
    <w:p>
      <w:r>
        <w:t>---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Issue: "npm: command not found"</w:t>
      </w:r>
    </w:p>
    <w:p/>
    <w:p>
      <w:r>
        <w:t>**Solution**: Install Node.js from [nodejs.org](https://nodejs.org/) (includes npm)</w:t>
      </w:r>
    </w:p>
    <w:p/>
    <w:p>
      <w:r>
        <w:t>---</w:t>
      </w:r>
    </w:p>
    <w:p/>
    <w:p>
      <w:pPr>
        <w:pStyle w:val="Heading3"/>
      </w:pPr>
      <w:r>
        <w:t>Issue: "GROQ_API_KEY not found"</w:t>
      </w:r>
    </w:p>
    <w:p/>
    <w:p>
      <w:r>
        <w:t>**Solution**:</w:t>
      </w:r>
    </w:p>
    <w:p>
      <w:r>
        <w:t>1. Verify `.env` file exists in `backend/` folder</w:t>
      </w:r>
    </w:p>
    <w:p>
      <w:r>
        <w:t>2. Check `.env` has `GROQ_API_KEY=&lt;actual_key&gt;`</w:t>
      </w:r>
    </w:p>
    <w:p>
      <w:r>
        <w:t>3. Restart backend: `npm start`</w:t>
      </w:r>
    </w:p>
    <w:p/>
    <w:p>
      <w:r>
        <w:t>---</w:t>
      </w:r>
    </w:p>
    <w:p/>
    <w:p>
      <w:pPr>
        <w:pStyle w:val="Heading3"/>
      </w:pPr>
      <w:r>
        <w:t>Issue: Backend won't start on port 5000</w:t>
      </w:r>
    </w:p>
    <w:p/>
    <w:p>
      <w:r>
        <w:t>**Causes**:</w:t>
      </w:r>
    </w:p>
    <w:p>
      <w:r>
        <w:t>- Port 5000 is already in use</w:t>
      </w:r>
    </w:p>
    <w:p>
      <w:r>
        <w:t>- Permission denied</w:t>
      </w:r>
    </w:p>
    <w:p/>
    <w:p>
      <w:r>
        <w:t>**Solutions**:</w:t>
      </w:r>
    </w:p>
    <w:p>
      <w:pPr>
        <w:pStyle w:val="ListBullet"/>
      </w:pPr>
      <w:r>
        <w:rPr>
          <w:rFonts w:ascii="Courier New" w:hAnsi="Courier New"/>
          <w:sz w:val="18"/>
        </w:rPr>
        <w:t># Check what's using port 5000 (Windows)</w:t>
        <w:br/>
        <w:t>netstat -ano | findstr :5000</w:t>
        <w:br/>
        <w:br/>
        <w:t># Or use a different port</w:t>
        <w:br/>
        <w:t>PORT=5001 npm start</w:t>
      </w:r>
    </w:p>
    <w:p/>
    <w:p>
      <w:r>
        <w:t>---</w:t>
      </w:r>
    </w:p>
    <w:p/>
    <w:p>
      <w:pPr>
        <w:pStyle w:val="Heading3"/>
      </w:pPr>
      <w:r>
        <w:t>Issue: "Module not found" or "Cannot find module"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# In the folder with error (frontend or backend/)</w:t>
        <w:br/>
        <w:t>npm install</w:t>
        <w:br/>
        <w:br/>
        <w:t># Or clean cache and reinstall</w:t>
        <w:br/>
        <w:t>rm -r node_modules package-lock.json</w:t>
        <w:br/>
        <w:t>npm install</w:t>
      </w:r>
    </w:p>
    <w:p/>
    <w:p>
      <w:r>
        <w:t>---</w:t>
      </w:r>
    </w:p>
    <w:p/>
    <w:p>
      <w:pPr>
        <w:pStyle w:val="Heading3"/>
      </w:pPr>
      <w:r>
        <w:t>Issue: Vite dev server won't start on port 5173</w:t>
      </w:r>
    </w:p>
    <w:p/>
    <w:p>
      <w:r>
        <w:t>**Solution**: Use a different port in `vite.config.ts` or set env var:</w:t>
      </w:r>
    </w:p>
    <w:p/>
    <w:p>
      <w:pPr>
        <w:pStyle w:val="ListBullet"/>
      </w:pPr>
      <w:r>
        <w:rPr>
          <w:rFonts w:ascii="Courier New" w:hAnsi="Courier New"/>
          <w:sz w:val="18"/>
        </w:rPr>
        <w:t>npm run dev -- --port 5174</w:t>
      </w:r>
    </w:p>
    <w:p/>
    <w:p>
      <w:r>
        <w:t>---</w:t>
      </w:r>
    </w:p>
    <w:p/>
    <w:p>
      <w:pPr>
        <w:pStyle w:val="Heading3"/>
      </w:pPr>
      <w:r>
        <w:t>Issue: CORS errors when calling backend</w:t>
      </w:r>
    </w:p>
    <w:p/>
    <w:p>
      <w:r>
        <w:t>**Cause**: Frontend and backend not both running, or CORS not configured</w:t>
      </w:r>
    </w:p>
    <w:p/>
    <w:p>
      <w:r>
        <w:t>**Solution**:</w:t>
      </w:r>
    </w:p>
    <w:p>
      <w:r>
        <w:t>1. Verify backend is running: `curl http://localhost:5000/health`</w:t>
      </w:r>
    </w:p>
    <w:p>
      <w:r>
        <w:t>2. Check `vite.config.ts` has `/api` proxy to backend</w:t>
      </w:r>
    </w:p>
    <w:p>
      <w:r>
        <w:t>3. Verify backend has `cors` middleware enabled in server.js</w:t>
      </w:r>
    </w:p>
    <w:p/>
    <w:p>
      <w:r>
        <w:t>---</w:t>
      </w:r>
    </w:p>
    <w:p/>
    <w:p>
      <w:pPr>
        <w:pStyle w:val="Heading3"/>
      </w:pPr>
      <w:r>
        <w:t>Issue: Database errors or schema not initialized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# Check database exists</w:t>
        <w:br/>
        <w:t>ls ai.db</w:t>
        <w:br/>
        <w:br/>
        <w:t># Manually initialize database</w:t>
        <w:br/>
        <w:t>node db/index.js</w:t>
        <w:br/>
        <w:br/>
        <w:t># Check schema</w:t>
        <w:br/>
        <w:t>sqlite3 ai.db ".schema"</w:t>
      </w:r>
    </w:p>
    <w:p/>
    <w:p>
      <w:r>
        <w:t>---</w:t>
      </w:r>
    </w:p>
    <w:p/>
    <w:p>
      <w:pPr>
        <w:pStyle w:val="Heading3"/>
      </w:pPr>
      <w:r>
        <w:t>Issue: TypeScript errors in IDE</w:t>
      </w:r>
    </w:p>
    <w:p/>
    <w:p>
      <w:r>
        <w:t>**Solution**:</w:t>
      </w:r>
    </w:p>
    <w:p>
      <w:r>
        <w:t>1. Verify `tsconfig.json` exists in project root</w:t>
      </w:r>
    </w:p>
    <w:p>
      <w:r>
        <w:t>2. Reload VS Code: Ctrl+Shift+P → "Developer: Reload Window"</w:t>
      </w:r>
    </w:p>
    <w:p>
      <w:r>
        <w:t>3. Check TypeScript version: `npm list typescript`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After successful setup:</w:t>
      </w:r>
    </w:p>
    <w:p/>
    <w:p>
      <w:r>
        <w:t>1. **Understand the Architecture** — Read [ARCHITECTURE.md](ARCHITECTURE.md)</w:t>
      </w:r>
    </w:p>
    <w:p>
      <w:r>
        <w:t>2. **Explore Components** — Read [COMPONENTS.md](COMPONENTS.md)</w:t>
      </w:r>
    </w:p>
    <w:p>
      <w:r>
        <w:t>3. **Review API** — Read [API.md](API.md)</w:t>
      </w:r>
    </w:p>
    <w:p>
      <w:r>
        <w:t>4. **Start Development** — See [CONTRIBUTING.md](CONTRIBUTING.md)</w:t>
      </w:r>
    </w:p>
    <w:p/>
    <w:p>
      <w:r>
        <w:t>---</w:t>
      </w:r>
    </w:p>
    <w:p/>
    <w:p>
      <w:r>
        <w:t>**Still stuck?** Check [TROUBLESHOOTING.md](TROUBLESHOOTING.md) for more issues and solutions.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