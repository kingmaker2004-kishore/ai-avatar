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Guide</w:t>
      </w:r>
    </w:p>
    <w:p/>
    <w:p>
      <w:r>
        <w:t>Complete guide for end-users on how to create and use AI Avatar personas.</w:t>
      </w:r>
    </w:p>
    <w:p/>
    <w:p>
      <w:pPr>
        <w:pStyle w:val="Heading2"/>
      </w:pPr>
      <w:r>
        <w:t>Table of Contents</w:t>
      </w:r>
    </w:p>
    <w:p/>
    <w:p>
      <w:r>
        <w:t>1. [Getting Started](#getting-started)</w:t>
      </w:r>
    </w:p>
    <w:p>
      <w:r>
        <w:t>2. [Creating Your First Persona](#creating-your-first-persona)</w:t>
      </w:r>
    </w:p>
    <w:p>
      <w:r>
        <w:t>3. [Having a Conversation](#having-a-conversation)</w:t>
      </w:r>
    </w:p>
    <w:p>
      <w:r>
        <w:t>4. [Using the Animated Avatar](#using-the-animated-avatar)</w:t>
      </w:r>
    </w:p>
    <w:p>
      <w:r>
        <w:t>5. [Understanding Responses](#understanding-responses)</w:t>
      </w:r>
    </w:p>
    <w:p>
      <w:r>
        <w:t>6. [Tips &amp; Tricks](#tips--tricks)</w:t>
      </w:r>
    </w:p>
    <w:p>
      <w:r>
        <w:t>7. [FAQ](#faq)</w:t>
      </w:r>
    </w:p>
    <w:p/>
    <w:p>
      <w:r>
        <w:t>---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What is AI Avatar?</w:t>
      </w:r>
    </w:p>
    <w:p/>
    <w:p>
      <w:r>
        <w:t>AI Avatar lets you create a personalized AI chatbot based on someone's real chat messages. Upload a WhatsApp chat export, select who you want to chat with, and you'll get an AI that mimics their communication style, personality, and knowledge.</w:t>
      </w:r>
    </w:p>
    <w:p/>
    <w:p>
      <w:r>
        <w:t>**Key Features**:</w:t>
      </w:r>
    </w:p>
    <w:p>
      <w:r>
        <w:t>- 🤖 Create personas from real chat history</w:t>
      </w:r>
    </w:p>
    <w:p>
      <w:r>
        <w:t>- 💬 Multi-turn conversations with context awareness</w:t>
      </w:r>
    </w:p>
    <w:p>
      <w:r>
        <w:t>- 🎬 Optional animated avatar for responses</w:t>
      </w:r>
    </w:p>
    <w:p>
      <w:r>
        <w:t>- 📚 Grounded responses citing what the persona "remembers"</w:t>
      </w:r>
    </w:p>
    <w:p>
      <w:r>
        <w:t>- 🔄 Multiple conversations with the same persona</w:t>
      </w:r>
    </w:p>
    <w:p/>
    <w:p>
      <w:pPr>
        <w:pStyle w:val="Heading3"/>
      </w:pPr>
      <w:r>
        <w:t>System Requirements</w:t>
      </w:r>
    </w:p>
    <w:p/>
    <w:p>
      <w:r>
        <w:t>- **Browser**: Chrome, Firefox, Safari, or Edge (modern version)</w:t>
      </w:r>
    </w:p>
    <w:p>
      <w:r>
        <w:t>- **Internet**: Broadband connection (for API calls)</w:t>
      </w:r>
    </w:p>
    <w:p>
      <w:r>
        <w:t>- **WhatsApp**: Chat export capability (feature varies by platform)</w:t>
      </w:r>
    </w:p>
    <w:p/>
    <w:p>
      <w:r>
        <w:t>---</w:t>
      </w:r>
    </w:p>
    <w:p/>
    <w:p>
      <w:pPr>
        <w:pStyle w:val="Heading2"/>
      </w:pPr>
      <w:r>
        <w:t>Creating Your First Persona</w:t>
      </w:r>
    </w:p>
    <w:p/>
    <w:p>
      <w:pPr>
        <w:pStyle w:val="Heading3"/>
      </w:pPr>
      <w:r>
        <w:t>Step 1: Export a WhatsApp Chat</w:t>
      </w:r>
    </w:p>
    <w:p/>
    <w:p>
      <w:pPr>
        <w:pStyle w:val="Heading4"/>
      </w:pPr>
      <w:r>
        <w:t>From iPhone</w:t>
      </w:r>
    </w:p>
    <w:p/>
    <w:p>
      <w:r>
        <w:t>1. Open WhatsApp and go to the chat you want to export</w:t>
      </w:r>
    </w:p>
    <w:p>
      <w:r>
        <w:t>2. Tap the contact name at the top</w:t>
      </w:r>
    </w:p>
    <w:p>
      <w:r>
        <w:t>3. Scroll down and tap **"Export Chat"**</w:t>
      </w:r>
    </w:p>
    <w:p>
      <w:r>
        <w:t>4. Choose **"Without Media"** (smaller file)</w:t>
      </w:r>
    </w:p>
    <w:p>
      <w:r>
        <w:t>5. Select how to save (email, cloud drive, etc.)</w:t>
      </w:r>
    </w:p>
    <w:p>
      <w:r>
        <w:t>6. Download the .txt file to your computer</w:t>
      </w:r>
    </w:p>
    <w:p/>
    <w:p>
      <w:pPr>
        <w:pStyle w:val="Heading4"/>
      </w:pPr>
      <w:r>
        <w:t>From Android</w:t>
      </w:r>
    </w:p>
    <w:p/>
    <w:p>
      <w:r>
        <w:t>1. Open WhatsApp and go to the chat you want to export</w:t>
      </w:r>
    </w:p>
    <w:p>
      <w:r>
        <w:t>2. Tap the menu (three dots) at the top</w:t>
      </w:r>
    </w:p>
    <w:p>
      <w:r>
        <w:t>3. Select **"More" → "Export Chat"**</w:t>
      </w:r>
    </w:p>
    <w:p>
      <w:r>
        <w:t>4. Choose **"Without Media"**</w:t>
      </w:r>
    </w:p>
    <w:p>
      <w:r>
        <w:t>5. Select where to save (email, cloud drive, etc.)</w:t>
      </w:r>
    </w:p>
    <w:p>
      <w:r>
        <w:t>6. Download the .txt file to your computer</w:t>
      </w:r>
    </w:p>
    <w:p/>
    <w:p>
      <w:pPr>
        <w:pStyle w:val="Heading4"/>
      </w:pPr>
      <w:r>
        <w:t>Exported File Format</w:t>
      </w:r>
    </w:p>
    <w:p/>
    <w:p>
      <w:r>
        <w:t>The file looks like this:</w:t>
      </w:r>
    </w:p>
    <w:p/>
    <w:p>
      <w:pPr>
        <w:pStyle w:val="ListBullet"/>
      </w:pPr>
      <w:r>
        <w:rPr>
          <w:rFonts w:ascii="Courier New" w:hAnsi="Courier New"/>
          <w:sz w:val="18"/>
        </w:rPr>
        <w:t>[1/15/2024, 10:30:45 AM] Alice: Hey, how are you?</w:t>
        <w:br/>
        <w:t>[1/15/2024, 10:31:12 AM] Bob: I'm doing great! Just finished a project</w:t>
        <w:br/>
        <w:t>[1/15/2024, 10:32:00 AM] Alice: That's awesome! What kind of project?</w:t>
        <w:br/>
        <w:t>[1/15/2024, 10:33:45 AM] Bob: It's a web app for managing tasks</w:t>
      </w:r>
    </w:p>
    <w:p/>
    <w:p>
      <w:pPr>
        <w:pStyle w:val="Heading3"/>
      </w:pPr>
      <w:r>
        <w:t>Step 2: Launch AI Avatar</w:t>
      </w:r>
    </w:p>
    <w:p/>
    <w:p>
      <w:r>
        <w:t>1. Open AI Avatar in your web browser</w:t>
      </w:r>
    </w:p>
    <w:p>
      <w:r>
        <w:t>2. You'll see the **"Create Your Persona"** screen</w:t>
      </w:r>
    </w:p>
    <w:p>
      <w:r>
        <w:t>3. Click **"Choose File"** or drag-and-drop your WhatsApp .txt export</w:t>
      </w:r>
    </w:p>
    <w:p/>
    <w:p>
      <w:pPr>
        <w:pStyle w:val="Heading3"/>
      </w:pPr>
      <w:r>
        <w:t>Step 3: Select Who to Chat With</w:t>
      </w:r>
    </w:p>
    <w:p/>
    <w:p>
      <w:r>
        <w:t>1. The app will scan your chat and show all participants</w:t>
      </w:r>
    </w:p>
    <w:p>
      <w:r>
        <w:t>2. A list appears with:</w:t>
      </w:r>
    </w:p>
    <w:p>
      <w:r>
        <w:t>- **Name** — Person's name from chat</w:t>
      </w:r>
    </w:p>
    <w:p>
      <w:r>
        <w:t>- **Message Count** — How many messages they sent</w:t>
      </w:r>
    </w:p>
    <w:p>
      <w:r>
        <w:t>- **Preview** — Sample of their speaking style</w:t>
      </w:r>
    </w:p>
    <w:p/>
    <w:p>
      <w:r>
        <w:t>Example:</w:t>
      </w:r>
    </w:p>
    <w:p>
      <w:pPr>
        <w:pStyle w:val="ListBullet"/>
      </w:pPr>
      <w:r>
        <w:rPr>
          <w:rFonts w:ascii="Courier New" w:hAnsi="Courier New"/>
          <w:sz w:val="18"/>
        </w:rPr>
        <w:t>Alice (245 messages)</w:t>
        <w:br/>
        <w:t>"Hey, how are you? I'm doing great! That sounds cool"</w:t>
        <w:br/>
        <w:br/>
        <w:t>Bob (198 messages)</w:t>
        <w:br/>
        <w:t>"I'm awesome! Let's go! That sounds fun"</w:t>
      </w:r>
    </w:p>
    <w:p/>
    <w:p>
      <w:r>
        <w:t>3. Click on the person you want to chat with</w:t>
      </w:r>
    </w:p>
    <w:p/>
    <w:p>
      <w:pPr>
        <w:pStyle w:val="Heading3"/>
      </w:pPr>
      <w:r>
        <w:t>Step 4: Persona Ready!</w:t>
      </w:r>
    </w:p>
    <w:p/>
    <w:p>
      <w:r>
        <w:t>Once selected, the app will:</w:t>
      </w:r>
    </w:p>
    <w:p>
      <w:r>
        <w:t>1. Analyze their messages</w:t>
      </w:r>
    </w:p>
    <w:p>
      <w:r>
        <w:t>2. Extract their personality, interests, and speaking style</w:t>
      </w:r>
    </w:p>
    <w:p>
      <w:r>
        <w:t>3. Create a persona profile</w:t>
      </w:r>
    </w:p>
    <w:p>
      <w:r>
        <w:t>4. Load the chat interface</w:t>
      </w:r>
    </w:p>
    <w:p/>
    <w:p>
      <w:r>
        <w:t>You're now ready to chat!</w:t>
      </w:r>
    </w:p>
    <w:p/>
    <w:p>
      <w:r>
        <w:t>---</w:t>
      </w:r>
    </w:p>
    <w:p/>
    <w:p>
      <w:pPr>
        <w:pStyle w:val="Heading2"/>
      </w:pPr>
      <w:r>
        <w:t>Having a Conversation</w:t>
      </w:r>
    </w:p>
    <w:p/>
    <w:p>
      <w:pPr>
        <w:pStyle w:val="Heading3"/>
      </w:pPr>
      <w:r>
        <w:t>Starting a Chat</w:t>
      </w:r>
    </w:p>
    <w:p/>
    <w:p>
      <w:r>
        <w:t>1. You'll see a chat interface with:</w:t>
      </w:r>
    </w:p>
    <w:p>
      <w:r>
        <w:t>- **Message history** (empty for new conversations)</w:t>
      </w:r>
    </w:p>
    <w:p>
      <w:r>
        <w:t>- **Input field** — Type your message here</w:t>
      </w:r>
    </w:p>
    <w:p>
      <w:r>
        <w:t>- **Send button** — Send your message</w:t>
      </w:r>
    </w:p>
    <w:p/>
    <w:p>
      <w:pPr>
        <w:pStyle w:val="Heading3"/>
      </w:pPr>
      <w:r>
        <w:t>Typing Your Message</w:t>
      </w:r>
    </w:p>
    <w:p/>
    <w:p>
      <w:r>
        <w:t>1. Click in the text field</w:t>
      </w:r>
    </w:p>
    <w:p>
      <w:r>
        <w:t>2. Type your message (up to 2,000 characters)</w:t>
      </w:r>
    </w:p>
    <w:p>
      <w:r>
        <w:t>3. Press **Enter** or click **Send**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You: Hey! How have you been?</w:t>
      </w:r>
    </w:p>
    <w:p/>
    <w:p>
      <w:pPr>
        <w:pStyle w:val="Heading3"/>
      </w:pPr>
      <w:r>
        <w:t>AI Response</w:t>
      </w:r>
    </w:p>
    <w:p/>
    <w:p>
      <w:r>
        <w:t>The persona will respond based on:</w:t>
      </w:r>
    </w:p>
    <w:p>
      <w:r>
        <w:t>- **Their personality** — How they usually act</w:t>
      </w:r>
    </w:p>
    <w:p>
      <w:r>
        <w:t>- **Their knowledge** — What they know from your chats</w:t>
      </w:r>
    </w:p>
    <w:p>
      <w:r>
        <w:t>- **Conversation context** — Previous messages in this conversation</w:t>
      </w:r>
    </w:p>
    <w:p>
      <w:r>
        <w:t>- **Shared experiences** — Memories from other conversations with them</w:t>
      </w:r>
    </w:p>
    <w:p/>
    <w:p>
      <w:r>
        <w:t>**Example response**: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Person: I've been really well, thanks for asking! </w:t>
        <w:br/>
        <w:t xml:space="preserve">Just wrapped up that project we talked about. </w:t>
        <w:br/>
        <w:t>How about you? What have you been up to?</w:t>
      </w:r>
    </w:p>
    <w:p/>
    <w:p>
      <w:pPr>
        <w:pStyle w:val="Heading3"/>
      </w:pPr>
      <w:r>
        <w:t>Conversation Features</w:t>
      </w:r>
    </w:p>
    <w:p/>
    <w:p>
      <w:pPr>
        <w:pStyle w:val="Heading4"/>
      </w:pPr>
      <w:r>
        <w:t>View Grounding Information</w:t>
      </w:r>
    </w:p>
    <w:p/>
    <w:p>
      <w:r>
        <w:t>Responses include **cite items** — what the persona is referencing:</w:t>
      </w:r>
    </w:p>
    <w:p/>
    <w:p>
      <w:pPr>
        <w:pStyle w:val="ListBullet"/>
      </w:pPr>
      <w:r>
        <w:rPr>
          <w:rFonts w:ascii="Courier New" w:hAnsi="Courier New"/>
          <w:sz w:val="18"/>
        </w:rPr>
        <w:t>Response: "I love working on design, like we did on that UI project"</w:t>
        <w:br/>
        <w:br/>
        <w:t>Cite Item: "Shared experience: We worked on a UI redesign project together"</w:t>
      </w:r>
    </w:p>
    <w:p/>
    <w:p>
      <w:r>
        <w:t>This helps you understand where the response comes from.</w:t>
      </w:r>
    </w:p>
    <w:p/>
    <w:p>
      <w:pPr>
        <w:pStyle w:val="Heading4"/>
      </w:pPr>
      <w:r>
        <w:t>Start a New Conversation</w:t>
      </w:r>
    </w:p>
    <w:p/>
    <w:p>
      <w:r>
        <w:t>To chat about different topics, you can start a new conversation:</w:t>
      </w:r>
    </w:p>
    <w:p>
      <w:r>
        <w:t>1. Click **"New Chat"** button</w:t>
      </w:r>
    </w:p>
    <w:p>
      <w:r>
        <w:t>2. Same persona, fresh conversation history</w:t>
      </w:r>
    </w:p>
    <w:p>
      <w:r>
        <w:t>3. No previous messages in the new chat</w:t>
      </w:r>
    </w:p>
    <w:p/>
    <w:p>
      <w:pPr>
        <w:pStyle w:val="Heading4"/>
      </w:pPr>
      <w:r>
        <w:t>Load Previous Conversations</w:t>
      </w:r>
    </w:p>
    <w:p/>
    <w:p>
      <w:r>
        <w:t>To go back to an earlier conversation:</w:t>
      </w:r>
    </w:p>
    <w:p>
      <w:r>
        <w:t>1. Go to **"Conversation History"**</w:t>
      </w:r>
    </w:p>
    <w:p>
      <w:r>
        <w:t>2. Select the date/topic</w:t>
      </w:r>
    </w:p>
    <w:p>
      <w:r>
        <w:t>3. Previous messages reload</w:t>
      </w:r>
    </w:p>
    <w:p>
      <w:r>
        <w:t>4. Continue where you left off</w:t>
      </w:r>
    </w:p>
    <w:p/>
    <w:p>
      <w:r>
        <w:t>---</w:t>
      </w:r>
    </w:p>
    <w:p/>
    <w:p>
      <w:pPr>
        <w:pStyle w:val="Heading2"/>
      </w:pPr>
      <w:r>
        <w:t>Using the Animated Avatar</w:t>
      </w:r>
    </w:p>
    <w:p/>
    <w:p>
      <w:pPr>
        <w:pStyle w:val="Heading3"/>
      </w:pPr>
      <w:r>
        <w:t>Enable Avatar Display</w:t>
      </w:r>
    </w:p>
    <w:p/>
    <w:p>
      <w:r>
        <w:t>If available, you can see an animated avatar speaking responses:</w:t>
      </w:r>
    </w:p>
    <w:p/>
    <w:p>
      <w:r>
        <w:t>1. In settings, enable **"Show Animated Avatar"**</w:t>
      </w:r>
    </w:p>
    <w:p>
      <w:r>
        <w:t>2. The app loads the avatar</w:t>
      </w:r>
    </w:p>
    <w:p>
      <w:r>
        <w:t>3. When persona responds, you'll see:</w:t>
      </w:r>
    </w:p>
    <w:p>
      <w:r>
        <w:t>- Animated character speaking</w:t>
      </w:r>
    </w:p>
    <w:p>
      <w:r>
        <w:t>- Lip-sync with the text</w:t>
      </w:r>
    </w:p>
    <w:p>
      <w:r>
        <w:t>- Gestures and animations</w:t>
      </w:r>
    </w:p>
    <w:p/>
    <w:p>
      <w:pPr>
        <w:pStyle w:val="Heading3"/>
      </w:pPr>
      <w:r>
        <w:t>Avatar Features</w:t>
      </w:r>
    </w:p>
    <w:p/>
    <w:p>
      <w:r>
        <w:t>- **Speech Animation** — Mouth moves with text</w:t>
      </w:r>
    </w:p>
    <w:p>
      <w:r>
        <w:t>- **Expressions** — Avatar reacts to conversation</w:t>
      </w:r>
    </w:p>
    <w:p>
      <w:r>
        <w:t>- **Gestures** — Hand movements for emphasis</w:t>
      </w:r>
    </w:p>
    <w:p>
      <w:r>
        <w:t>- **Volume Control** — Adjust voice volume (if audio enabled)</w:t>
      </w:r>
    </w:p>
    <w:p/>
    <w:p>
      <w:pPr>
        <w:pStyle w:val="Heading3"/>
      </w:pPr>
      <w:r>
        <w:t>Disable Avatar</w:t>
      </w:r>
    </w:p>
    <w:p/>
    <w:p>
      <w:r>
        <w:t>If avatar is slow or causes issues:</w:t>
      </w:r>
    </w:p>
    <w:p>
      <w:r>
        <w:t>1. Go to settings</w:t>
      </w:r>
    </w:p>
    <w:p>
      <w:r>
        <w:t>2. Toggle **"Show Animated Avatar"** off</w:t>
      </w:r>
    </w:p>
    <w:p>
      <w:r>
        <w:t>3. You'll see text responses only</w:t>
      </w:r>
    </w:p>
    <w:p/>
    <w:p>
      <w:r>
        <w:t>---</w:t>
      </w:r>
    </w:p>
    <w:p/>
    <w:p>
      <w:pPr>
        <w:pStyle w:val="Heading2"/>
      </w:pPr>
      <w:r>
        <w:t>Understanding Responses</w:t>
      </w:r>
    </w:p>
    <w:p/>
    <w:p>
      <w:pPr>
        <w:pStyle w:val="Heading3"/>
      </w:pPr>
      <w:r>
        <w:t>How Responses Are Generated</w:t>
      </w:r>
    </w:p>
    <w:p/>
    <w:p>
      <w:r>
        <w:t>The AI persona uses multiple approaches:</w:t>
      </w:r>
    </w:p>
    <w:p/>
    <w:p>
      <w:pPr>
        <w:pStyle w:val="Heading4"/>
      </w:pPr>
      <w:r>
        <w:t>1. Learned Patterns (Fast)</w:t>
      </w:r>
    </w:p>
    <w:p>
      <w:r>
        <w:t>The persona learns how they typically respond:</w:t>
      </w:r>
    </w:p>
    <w:p>
      <w:r>
        <w:t>- Common phrases</w:t>
      </w:r>
    </w:p>
    <w:p>
      <w:r>
        <w:t>- Speaking style</w:t>
      </w:r>
    </w:p>
    <w:p>
      <w:r>
        <w:t>- Tone</w:t>
      </w:r>
    </w:p>
    <w:p/>
    <w:p>
      <w:r>
        <w:t>If this matches the conversation, a response is generated instantly.</w:t>
      </w:r>
    </w:p>
    <w:p/>
    <w:p>
      <w:pPr>
        <w:pStyle w:val="Heading4"/>
      </w:pPr>
      <w:r>
        <w:t>2. Context from Chat History</w:t>
      </w:r>
    </w:p>
    <w:p>
      <w:r>
        <w:t>The persona remembers:</w:t>
      </w:r>
    </w:p>
    <w:p>
      <w:r>
        <w:t>- What you talked about before</w:t>
      </w:r>
    </w:p>
    <w:p>
      <w:r>
        <w:t>- Shared experiences</w:t>
      </w:r>
    </w:p>
    <w:p>
      <w:r>
        <w:t>- Interests mentioned</w:t>
      </w:r>
    </w:p>
    <w:p/>
    <w:p>
      <w:r>
        <w:t>This grounds responses in real memories.</w:t>
      </w:r>
    </w:p>
    <w:p/>
    <w:p>
      <w:pPr>
        <w:pStyle w:val="Heading4"/>
      </w:pPr>
      <w:r>
        <w:t>3. LLM (Groq) - When Needed</w:t>
      </w:r>
    </w:p>
    <w:p>
      <w:r>
        <w:t>If the above approaches can't generate a response, the system uses a large language model:</w:t>
      </w:r>
    </w:p>
    <w:p>
      <w:r>
        <w:t>- More creative responses</w:t>
      </w:r>
    </w:p>
    <w:p>
      <w:r>
        <w:t>- Better handling of new topics</w:t>
      </w:r>
    </w:p>
    <w:p>
      <w:r>
        <w:t>- More human-like conversation</w:t>
      </w:r>
    </w:p>
    <w:p/>
    <w:p>
      <w:pPr>
        <w:pStyle w:val="Heading3"/>
      </w:pPr>
      <w:r>
        <w:t>Response Quality</w:t>
      </w:r>
    </w:p>
    <w:p/>
    <w:p>
      <w:r>
        <w:t>**High-quality responses** come from:</w:t>
      </w:r>
    </w:p>
    <w:p>
      <w:r>
        <w:t>✅ Specific, personal context ("We talked about...")</w:t>
      </w:r>
    </w:p>
    <w:p>
      <w:r>
        <w:t>✅ Clear conversation history</w:t>
      </w:r>
    </w:p>
    <w:p>
      <w:r>
        <w:t>✅ Enough message examples in export</w:t>
      </w:r>
    </w:p>
    <w:p>
      <w:r>
        <w:t>✅ Consistent speaking style in original chats</w:t>
      </w:r>
    </w:p>
    <w:p/>
    <w:p>
      <w:r>
        <w:t>**Lower-quality responses** may occur with:</w:t>
      </w:r>
    </w:p>
    <w:p>
      <w:r>
        <w:t>❌ Very short chat export (&lt; 50 messages)</w:t>
      </w:r>
    </w:p>
    <w:p>
      <w:r>
        <w:t>❌ Generic/vague messages in original chat</w:t>
      </w:r>
    </w:p>
    <w:p>
      <w:r>
        <w:t>❌ New topics not mentioned in history</w:t>
      </w:r>
    </w:p>
    <w:p>
      <w:r>
        <w:t>❌ Sarcasm or context-dependent humor</w:t>
      </w:r>
    </w:p>
    <w:p/>
    <w:p>
      <w:pPr>
        <w:pStyle w:val="Heading3"/>
      </w:pPr>
      <w:r>
        <w:t>Cite Items Explained</w:t>
      </w:r>
    </w:p>
    <w:p/>
    <w:p>
      <w:r>
        <w:t>Each response includes cite items showing where context came from:</w:t>
      </w:r>
    </w:p>
    <w:p/>
    <w:p>
      <w:r>
        <w:rPr>
          <w:b/>
        </w:rPr>
        <w:t>Type: Memory</w:t>
      </w:r>
    </w:p>
    <w:p>
      <w:pPr>
        <w:pStyle w:val="ListBullet"/>
      </w:pPr>
      <w:r>
        <w:rPr>
          <w:rFonts w:ascii="Courier New" w:hAnsi="Courier New"/>
          <w:sz w:val="18"/>
        </w:rPr>
        <w:t>"We worked on a Python project together"</w:t>
        <w:br/>
        <w:t>Source: Previous conversation, Jan 15, 2024</w:t>
      </w:r>
    </w:p>
    <w:p/>
    <w:p>
      <w:r>
        <w:rPr>
          <w:b/>
        </w:rPr>
        <w:t>Type: Knowledge</w:t>
      </w:r>
    </w:p>
    <w:p>
      <w:pPr>
        <w:pStyle w:val="ListBullet"/>
      </w:pPr>
      <w:r>
        <w:rPr>
          <w:rFonts w:ascii="Courier New" w:hAnsi="Courier New"/>
          <w:sz w:val="18"/>
        </w:rPr>
        <w:t>"You're interested in machine learning"</w:t>
        <w:br/>
        <w:t>Source: Messages mentioning ML and AI</w:t>
      </w:r>
    </w:p>
    <w:p/>
    <w:p>
      <w:r>
        <w:rPr>
          <w:b/>
        </w:rPr>
        <w:t>Type: Conversation</w:t>
      </w:r>
    </w:p>
    <w:p>
      <w:pPr>
        <w:pStyle w:val="ListBullet"/>
      </w:pPr>
      <w:r>
        <w:rPr>
          <w:rFonts w:ascii="Courier New" w:hAnsi="Courier New"/>
          <w:sz w:val="18"/>
        </w:rPr>
        <w:t>"We discussed recent movie recommendations"</w:t>
        <w:br/>
        <w:t>Source: Earlier in this conversation</w:t>
      </w:r>
    </w:p>
    <w:p/>
    <w:p>
      <w:r>
        <w:t>---</w:t>
      </w:r>
    </w:p>
    <w:p/>
    <w:p>
      <w:pPr>
        <w:pStyle w:val="Heading2"/>
      </w:pPr>
      <w:r>
        <w:t>Tips &amp; Tricks</w:t>
      </w:r>
    </w:p>
    <w:p/>
    <w:p>
      <w:pPr>
        <w:pStyle w:val="Heading3"/>
      </w:pPr>
      <w:r>
        <w:t>1. Get Better Responses with a Longer Chat Export</w:t>
      </w:r>
    </w:p>
    <w:p/>
    <w:p>
      <w:r>
        <w:t>**Better**:</w:t>
      </w:r>
    </w:p>
    <w:p>
      <w:r>
        <w:t>- Export a group chat with 500+ messages (more patterns)</w:t>
      </w:r>
    </w:p>
    <w:p>
      <w:r>
        <w:t>- Export a one-on-one with extended history (more context)</w:t>
      </w:r>
    </w:p>
    <w:p/>
    <w:p>
      <w:r>
        <w:t>**Worse**:</w:t>
      </w:r>
    </w:p>
    <w:p>
      <w:r>
        <w:t>- Export a brand new group (&lt; 50 messages)</w:t>
      </w:r>
    </w:p>
    <w:p>
      <w:r>
        <w:t>- Export a brief conversation</w:t>
      </w:r>
    </w:p>
    <w:p/>
    <w:p>
      <w:pPr>
        <w:pStyle w:val="Heading3"/>
      </w:pPr>
      <w:r>
        <w:t>2. Be Specific in Your Questions</w:t>
      </w:r>
    </w:p>
    <w:p/>
    <w:p>
      <w:r>
        <w:t>**Better**:</w:t>
      </w:r>
    </w:p>
    <w:p>
      <w:pPr>
        <w:pStyle w:val="ListBullet"/>
      </w:pPr>
      <w:r>
        <w:rPr>
          <w:rFonts w:ascii="Courier New" w:hAnsi="Courier New"/>
          <w:sz w:val="18"/>
        </w:rPr>
        <w:t>"Remember that time we went hiking? What was your favorite part?"</w:t>
      </w:r>
    </w:p>
    <w:p/>
    <w:p>
      <w:r>
        <w:t>**Gets generic response**:</w:t>
      </w:r>
    </w:p>
    <w:p>
      <w:pPr>
        <w:pStyle w:val="ListBullet"/>
      </w:pPr>
      <w:r>
        <w:rPr>
          <w:rFonts w:ascii="Courier New" w:hAnsi="Courier New"/>
          <w:sz w:val="18"/>
        </w:rPr>
        <w:t>"What do you think about nature?"</w:t>
      </w:r>
    </w:p>
    <w:p/>
    <w:p>
      <w:pPr>
        <w:pStyle w:val="Heading3"/>
      </w:pPr>
      <w:r>
        <w:t>3. Ask About Shared Experiences</w:t>
      </w:r>
    </w:p>
    <w:p/>
    <w:p>
      <w:r>
        <w:t>The persona remembers things you both discussed:</w:t>
      </w:r>
    </w:p>
    <w:p/>
    <w:p>
      <w:pPr>
        <w:pStyle w:val="ListBullet"/>
      </w:pPr>
      <w:r>
        <w:rPr>
          <w:rFonts w:ascii="Courier New" w:hAnsi="Courier New"/>
          <w:sz w:val="18"/>
        </w:rPr>
        <w:t xml:space="preserve">You: Hey, how did that interview go? </w:t>
        <w:br/>
        <w:t xml:space="preserve">     (if you discussed it before)</w:t>
        <w:br/>
        <w:br/>
        <w:t xml:space="preserve">Persona: Great! I was nervous at first, </w:t>
        <w:br/>
        <w:t xml:space="preserve">         but remembered what you said about...</w:t>
      </w:r>
    </w:p>
    <w:p/>
    <w:p>
      <w:pPr>
        <w:pStyle w:val="Heading3"/>
      </w:pPr>
      <w:r>
        <w:t>4. Use the Animated Avatar</w:t>
      </w:r>
    </w:p>
    <w:p/>
    <w:p>
      <w:r>
        <w:t>The avatar makes responses feel more personal:</w:t>
      </w:r>
    </w:p>
    <w:p>
      <w:r>
        <w:t>- More engaging than text alone</w:t>
      </w:r>
    </w:p>
    <w:p>
      <w:r>
        <w:t>- Easier to understand tone</w:t>
      </w:r>
    </w:p>
    <w:p>
      <w:r>
        <w:t>- Better for presentations/demos</w:t>
      </w:r>
    </w:p>
    <w:p/>
    <w:p>
      <w:pPr>
        <w:pStyle w:val="Heading3"/>
      </w:pPr>
      <w:r>
        <w:t>5. Save Interesting Conversations</w:t>
      </w:r>
    </w:p>
    <w:p/>
    <w:p>
      <w:r>
        <w:t>Most conversations are saved automatically, but:</w:t>
      </w:r>
    </w:p>
    <w:p>
      <w:r>
        <w:t>1. Go to **"Conversation History"**</w:t>
      </w:r>
    </w:p>
    <w:p>
      <w:r>
        <w:t>2. Mark important conversations as **"Favorite"**</w:t>
      </w:r>
    </w:p>
    <w:p>
      <w:r>
        <w:t>3. Find them easily later</w:t>
      </w:r>
    </w:p>
    <w:p/>
    <w:p>
      <w:pPr>
        <w:pStyle w:val="Heading3"/>
      </w:pPr>
      <w:r>
        <w:t>6. Try Different Personas</w:t>
      </w:r>
    </w:p>
    <w:p/>
    <w:p>
      <w:r>
        <w:t>You can create multiple personas:</w:t>
      </w:r>
    </w:p>
    <w:p>
      <w:r>
        <w:t>- Different people in same group chat</w:t>
      </w:r>
    </w:p>
    <w:p>
      <w:r>
        <w:t>- Multiple group chats</w:t>
      </w:r>
    </w:p>
    <w:p>
      <w:r>
        <w:t>- Same person at different times (v1, v2)</w:t>
      </w:r>
    </w:p>
    <w:p/>
    <w:p>
      <w:r>
        <w:t>Compare how different they chat!</w:t>
      </w:r>
    </w:p>
    <w:p/>
    <w:p>
      <w:pPr>
        <w:pStyle w:val="Heading3"/>
      </w:pPr>
      <w:r>
        <w:t>7. Refine Your Persona Over Time</w:t>
      </w:r>
    </w:p>
    <w:p/>
    <w:p>
      <w:r>
        <w:t>Start with a smaller export, then:</w:t>
      </w:r>
    </w:p>
    <w:p>
      <w:r>
        <w:t>1. Ask a few test questions</w:t>
      </w:r>
    </w:p>
    <w:p>
      <w:r>
        <w:t>2. See if responses feel authentic</w:t>
      </w:r>
    </w:p>
    <w:p>
      <w:r>
        <w:t>3. Add more chat history if needed</w:t>
      </w:r>
    </w:p>
    <w:p>
      <w:r>
        <w:t>4. Recreate the persona</w:t>
      </w:r>
    </w:p>
    <w:p>
      <w:r>
        <w:t>5. Test again</w:t>
      </w:r>
    </w:p>
    <w:p/>
    <w:p>
      <w:r>
        <w:t>---</w:t>
      </w:r>
    </w:p>
    <w:p/>
    <w:p>
      <w:pPr>
        <w:pStyle w:val="Heading2"/>
      </w:pPr>
      <w:r>
        <w:t>FAQ</w:t>
      </w:r>
    </w:p>
    <w:p/>
    <w:p>
      <w:pPr>
        <w:pStyle w:val="Heading3"/>
      </w:pPr>
      <w:r>
        <w:t>Q: Is my chat data secure?</w:t>
      </w:r>
    </w:p>
    <w:p/>
    <w:p>
      <w:r>
        <w:t>**A**: Your chat is only used to create the persona. It's not stored permanently:</w:t>
      </w:r>
    </w:p>
    <w:p>
      <w:r>
        <w:t>- File is processed only on upload</w:t>
      </w:r>
    </w:p>
    <w:p>
      <w:r>
        <w:t>- Persona insights are extracted and stored</w:t>
      </w:r>
    </w:p>
    <w:p>
      <w:r>
        <w:t>- Original chat file is not kept</w:t>
      </w:r>
    </w:p>
    <w:p>
      <w:r>
        <w:t>- Data is not shared with external services</w:t>
      </w:r>
    </w:p>
    <w:p/>
    <w:p>
      <w:r>
        <w:t>(However, Groq API receives text for LLM processing - see their privacy policy)</w:t>
      </w:r>
    </w:p>
    <w:p/>
    <w:p>
      <w:r>
        <w:t>---</w:t>
      </w:r>
    </w:p>
    <w:p/>
    <w:p>
      <w:pPr>
        <w:pStyle w:val="Heading3"/>
      </w:pPr>
      <w:r>
        <w:t>Q: Can I chat with someone who blocked me or isn't available?</w:t>
      </w:r>
    </w:p>
    <w:p/>
    <w:p>
      <w:r>
        <w:t>**A**: Yes! The persona is based on:</w:t>
      </w:r>
    </w:p>
    <w:p>
      <w:r>
        <w:t>- Historical chat messages</w:t>
      </w:r>
    </w:p>
    <w:p>
      <w:r>
        <w:t>- Extracted personality and interests</w:t>
      </w:r>
    </w:p>
    <w:p>
      <w:r>
        <w:t>- Learned communication style</w:t>
      </w:r>
    </w:p>
    <w:p/>
    <w:p>
      <w:r>
        <w:t>It's meant for fun, memory, or exploring "what would they say?" It's not a replacement for real conversations.</w:t>
      </w:r>
    </w:p>
    <w:p/>
    <w:p>
      <w:r>
        <w:t>---</w:t>
      </w:r>
    </w:p>
    <w:p/>
    <w:p>
      <w:pPr>
        <w:pStyle w:val="Heading3"/>
      </w:pPr>
      <w:r>
        <w:t>Q: What if the persona doesn't sound like the real person?</w:t>
      </w:r>
    </w:p>
    <w:p/>
    <w:p>
      <w:r>
        <w:t>**A**: This can happen if:</w:t>
      </w:r>
    </w:p>
    <w:p>
      <w:r>
        <w:t>- Chat export is too short (&lt; 100 messages)</w:t>
      </w:r>
    </w:p>
    <w:p>
      <w:r>
        <w:t>- Person's style varies a lot (sarcastic, context-dependent)</w:t>
      </w:r>
    </w:p>
    <w:p>
      <w:r>
        <w:t>- They used mostly emojis or abbreviations</w:t>
      </w:r>
    </w:p>
    <w:p/>
    <w:p>
      <w:r>
        <w:t>**Fix**:</w:t>
      </w:r>
    </w:p>
    <w:p>
      <w:r>
        <w:t>1. Try a longer chat export</w:t>
      </w:r>
    </w:p>
    <w:p>
      <w:r>
        <w:t>2. Be more specific in your questions</w:t>
      </w:r>
    </w:p>
    <w:p>
      <w:r>
        <w:t>3. Ask about shared experiences</w:t>
      </w:r>
    </w:p>
    <w:p>
      <w:r>
        <w:t>4. Adjust how you phrase questions</w:t>
      </w:r>
    </w:p>
    <w:p/>
    <w:p>
      <w:r>
        <w:t>---</w:t>
      </w:r>
    </w:p>
    <w:p/>
    <w:p>
      <w:pPr>
        <w:pStyle w:val="Heading3"/>
      </w:pPr>
      <w:r>
        <w:t>Q: Can I export and chat with multiple people from the same group?</w:t>
      </w:r>
    </w:p>
    <w:p/>
    <w:p>
      <w:r>
        <w:t>**A**: Yes! Upload the same group chat multiple times:</w:t>
      </w:r>
    </w:p>
    <w:p>
      <w:r>
        <w:t>1. Create persona for person 1</w:t>
      </w:r>
    </w:p>
    <w:p>
      <w:r>
        <w:t>2. Start conversation with person 1</w:t>
      </w:r>
    </w:p>
    <w:p>
      <w:r>
        <w:t>3. Create new persona for person 2</w:t>
      </w:r>
    </w:p>
    <w:p>
      <w:r>
        <w:t>4. Chat with person 2</w:t>
      </w:r>
    </w:p>
    <w:p/>
    <w:p>
      <w:r>
        <w:t>Each has their own personality.</w:t>
      </w:r>
    </w:p>
    <w:p/>
    <w:p>
      <w:r>
        <w:t>---</w:t>
      </w:r>
    </w:p>
    <w:p/>
    <w:p>
      <w:pPr>
        <w:pStyle w:val="Heading3"/>
      </w:pPr>
      <w:r>
        <w:t>Q: What file format do I need?</w:t>
      </w:r>
    </w:p>
    <w:p/>
    <w:p>
      <w:r>
        <w:t>**A**: WhatsApp exports as `.txt` (plain text):</w:t>
      </w:r>
    </w:p>
    <w:p>
      <w:r>
        <w:t>- **With Media**: Includes pictures, videos (larger file)</w:t>
      </w:r>
    </w:p>
    <w:p>
      <w:r>
        <w:t>- **Without Media**: Text only (recommended, faster)</w:t>
      </w:r>
    </w:p>
    <w:p/>
    <w:p>
      <w:r>
        <w:t>The app only processes text anyway, so "Without Media" is better.</w:t>
      </w:r>
    </w:p>
    <w:p/>
    <w:p>
      <w:r>
        <w:t>---</w:t>
      </w:r>
    </w:p>
    <w:p/>
    <w:p>
      <w:pPr>
        <w:pStyle w:val="Heading3"/>
      </w:pPr>
      <w:r>
        <w:t>Q: Why is it slow to generate responses?</w:t>
      </w:r>
    </w:p>
    <w:p/>
    <w:p>
      <w:r>
        <w:t>**A**: Typical response time: 1-3 seconds</w:t>
      </w:r>
    </w:p>
    <w:p/>
    <w:p>
      <w:r>
        <w:rPr>
          <w:b/>
        </w:rPr>
        <w:t>Slow response (5+ seconds)?</w:t>
      </w:r>
    </w:p>
    <w:p>
      <w:r>
        <w:t>1. First request: Model is initializing (might take longer)</w:t>
      </w:r>
    </w:p>
    <w:p>
      <w:r>
        <w:t>2. Complex query: System is thinking hard</w:t>
      </w:r>
    </w:p>
    <w:p>
      <w:r>
        <w:t>3. Network: Your internet connection</w:t>
      </w:r>
    </w:p>
    <w:p/>
    <w:p>
      <w:r>
        <w:t>Wait and refresh if timeout occurs.</w:t>
      </w:r>
    </w:p>
    <w:p/>
    <w:p>
      <w:r>
        <w:t>---</w:t>
      </w:r>
    </w:p>
    <w:p/>
    <w:p>
      <w:pPr>
        <w:pStyle w:val="Heading3"/>
      </w:pPr>
      <w:r>
        <w:t>Q: Can I delete conversations?</w:t>
      </w:r>
    </w:p>
    <w:p/>
    <w:p>
      <w:r>
        <w:t>**A**: Currently, all conversations are kept.</w:t>
      </w:r>
    </w:p>
    <w:p/>
    <w:p>
      <w:r>
        <w:t>**In future versions**, there will be options to:</w:t>
      </w:r>
    </w:p>
    <w:p>
      <w:r>
        <w:t>- Delete specific conversations</w:t>
      </w:r>
    </w:p>
    <w:p>
      <w:r>
        <w:t>- Clear all conversation history</w:t>
      </w:r>
    </w:p>
    <w:p>
      <w:r>
        <w:t>- Export conversations</w:t>
      </w:r>
    </w:p>
    <w:p/>
    <w:p>
      <w:r>
        <w:t>For now, conversations are permanent.</w:t>
      </w:r>
    </w:p>
    <w:p/>
    <w:p>
      <w:r>
        <w:t>---</w:t>
      </w:r>
    </w:p>
    <w:p/>
    <w:p>
      <w:pPr>
        <w:pStyle w:val="Heading3"/>
      </w:pPr>
      <w:r>
        <w:t>Q: What languages does AI Avatar support?</w:t>
      </w:r>
    </w:p>
    <w:p/>
    <w:p>
      <w:r>
        <w:t>**A**: Currently English only.</w:t>
      </w:r>
    </w:p>
    <w:p/>
    <w:p>
      <w:r>
        <w:t>The system could support other languages via:</w:t>
      </w:r>
    </w:p>
    <w:p>
      <w:r>
        <w:t>- Exporting chats in other languages</w:t>
      </w:r>
    </w:p>
    <w:p>
      <w:r>
        <w:t>- Using multilingual LLM models</w:t>
      </w:r>
    </w:p>
    <w:p/>
    <w:p>
      <w:r>
        <w:t>This may be added in future versions.</w:t>
      </w:r>
    </w:p>
    <w:p/>
    <w:p>
      <w:r>
        <w:t>---</w:t>
      </w:r>
    </w:p>
    <w:p/>
    <w:p>
      <w:pPr>
        <w:pStyle w:val="Heading3"/>
      </w:pPr>
      <w:r>
        <w:t>Q: Can I use this for business/commercial purposes?</w:t>
      </w:r>
    </w:p>
    <w:p/>
    <w:p>
      <w:r>
        <w:t>**A**: Depends on the terms of service for the platform.</w:t>
      </w:r>
    </w:p>
    <w:p/>
    <w:p>
      <w:r>
        <w:t>Generally:</w:t>
      </w:r>
    </w:p>
    <w:p>
      <w:r>
        <w:t>- ✅ Personal use (chat with friends/family)</w:t>
      </w:r>
    </w:p>
    <w:p>
      <w:r>
        <w:t>- ✅ Educational use (learn about AI/NLP)</w:t>
      </w:r>
    </w:p>
    <w:p>
      <w:r>
        <w:t>- ⚠️ Commercial use (check terms first)</w:t>
      </w:r>
    </w:p>
    <w:p/>
    <w:p>
      <w:r>
        <w:t>---</w:t>
      </w:r>
    </w:p>
    <w:p/>
    <w:p>
      <w:pPr>
        <w:pStyle w:val="Heading3"/>
      </w:pPr>
      <w:r>
        <w:t>Q: Is this the same as hiring someone?</w:t>
      </w:r>
    </w:p>
    <w:p/>
    <w:p>
      <w:r>
        <w:t>**A**: No. AI Avatar:</w:t>
      </w:r>
    </w:p>
    <w:p>
      <w:r>
        <w:t>- Mimics communication style</w:t>
      </w:r>
    </w:p>
    <w:p>
      <w:r>
        <w:t>- Lacks true decision-making</w:t>
      </w:r>
    </w:p>
    <w:p>
      <w:r>
        <w:t>- Can't remember across conversations</w:t>
      </w:r>
    </w:p>
    <w:p>
      <w:r>
        <w:t>- Not a replacement for real people</w:t>
      </w:r>
    </w:p>
    <w:p/>
    <w:p>
      <w:r>
        <w:t>It's for fun, memory, or exploring "what would they say?"</w:t>
      </w:r>
    </w:p>
    <w:p/>
    <w:p>
      <w:r>
        <w:t>---</w:t>
      </w:r>
    </w:p>
    <w:p/>
    <w:p>
      <w:pPr>
        <w:pStyle w:val="Heading3"/>
      </w:pPr>
      <w:r>
        <w:t>Q: Can the persona learn from new conversations?</w:t>
      </w:r>
    </w:p>
    <w:p/>
    <w:p>
      <w:r>
        <w:t>**A**: Currently, no. The persona is static based on:</w:t>
      </w:r>
    </w:p>
    <w:p>
      <w:r>
        <w:t>- The original chat export</w:t>
      </w:r>
    </w:p>
    <w:p>
      <w:r>
        <w:t>- Messages at time of creation</w:t>
      </w:r>
    </w:p>
    <w:p/>
    <w:p>
      <w:r>
        <w:t>Future versions might support:</w:t>
      </w:r>
    </w:p>
    <w:p>
      <w:r>
        <w:t>- Updating persona with new chats</w:t>
      </w:r>
    </w:p>
    <w:p>
      <w:r>
        <w:t>- Learning from recent conversations</w:t>
      </w:r>
    </w:p>
    <w:p>
      <w:r>
        <w:t>- Persona evolution over time</w:t>
      </w:r>
    </w:p>
    <w:p/>
    <w:p>
      <w:r>
        <w:t>---</w:t>
      </w:r>
    </w:p>
    <w:p/>
    <w:p>
      <w:pPr>
        <w:pStyle w:val="Heading2"/>
      </w:pPr>
      <w:r>
        <w:t>Need Help?</w:t>
      </w:r>
    </w:p>
    <w:p/>
    <w:p>
      <w:r>
        <w:t>- **Problem with upload?** See [TROUBLESHOOTING.md](../docs/TROUBLESHOOTING.md)</w:t>
      </w:r>
    </w:p>
    <w:p>
      <w:r>
        <w:t>- **Technical question?** See [ARCHITECTURE.md](../docs/ARCHITECTURE.md)</w:t>
      </w:r>
    </w:p>
    <w:p>
      <w:r>
        <w:t>- **Want to extend the app?** See [CONTRIBUTING.md](../docs/CONTRIBUTING.md)</w:t>
      </w:r>
    </w:p>
    <w:p/>
    <w:p>
      <w:r>
        <w:t>---</w:t>
      </w:r>
    </w:p>
    <w:p/>
    <w:p>
      <w:r>
        <w:t>Happy chatting! 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