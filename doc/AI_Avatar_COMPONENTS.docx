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Components Documentation</w:t>
      </w:r>
    </w:p>
    <w:p/>
    <w:p>
      <w:r>
        <w:t>Reference documentation for all React components in the AI Avatar frontend application.</w:t>
      </w:r>
    </w:p>
    <w:p/>
    <w:p>
      <w:pPr>
        <w:pStyle w:val="Heading2"/>
      </w:pPr>
      <w:r>
        <w:t>Table of Contents</w:t>
      </w:r>
    </w:p>
    <w:p/>
    <w:p>
      <w:r>
        <w:t>1. [Component Overview](#component-overview)</w:t>
      </w:r>
    </w:p>
    <w:p>
      <w:r>
        <w:t>2. [App Component](#app-component)</w:t>
      </w:r>
    </w:p>
    <w:p>
      <w:r>
        <w:t>3. [PersonaSetup Component](#personasetup-component)</w:t>
      </w:r>
    </w:p>
    <w:p>
      <w:r>
        <w:t>4. [LiveAvatar Component](#liveavatar-component)</w:t>
      </w:r>
    </w:p>
    <w:p>
      <w:r>
        <w:t>5. [Avatar Component](#avatar-component)</w:t>
      </w:r>
    </w:p>
    <w:p>
      <w:r>
        <w:t>6. [Integration Notes](#integration-notes)</w:t>
      </w:r>
    </w:p>
    <w:p/>
    <w:p>
      <w:r>
        <w:t>---</w:t>
      </w:r>
    </w:p>
    <w:p/>
    <w:p>
      <w:pPr>
        <w:pStyle w:val="Heading2"/>
      </w:pPr>
      <w:r>
        <w:t>Component Overview</w:t>
      </w:r>
    </w:p>
    <w:p/>
    <w:p>
      <w:pPr>
        <w:pStyle w:val="Heading3"/>
      </w:pPr>
      <w:r>
        <w:t>Component Hierarchy</w:t>
      </w:r>
    </w:p>
    <w:p/>
    <w:p>
      <w:pPr>
        <w:pStyle w:val="ListBullet"/>
      </w:pPr>
      <w:r>
        <w:rPr>
          <w:rFonts w:ascii="Courier New" w:hAnsi="Courier New"/>
          <w:sz w:val="18"/>
        </w:rPr>
        <w:t>App (Main Container)</w:t>
        <w:br/>
        <w:t>├── PersonaSetup (Conditional - shown during setup)</w:t>
        <w:br/>
        <w:t>│   ├── FileInput (Upload WhatsApp chat)</w:t>
        <w:br/>
        <w:t>│   └── ParticipantSelector (Choose who to mimic)</w:t>
        <w:br/>
        <w:t>│</w:t>
        <w:br/>
        <w:t>├── ChatInterface (Main - shown during chat)</w:t>
        <w:br/>
        <w:t>│   ├── ConversationHistory (Display messages)</w:t>
        <w:br/>
        <w:t>│   ├── MessageInput (User input field)</w:t>
        <w:br/>
        <w:t>│   └── ResponseDisplay (Show AI responses)</w:t>
        <w:br/>
        <w:t>│</w:t>
        <w:br/>
        <w:t>├── LiveAvatar (Conditional - if avatarEnabled)</w:t>
        <w:br/>
        <w:t>│   ├── HeyGenSDK Integration</w:t>
        <w:br/>
        <w:t>│   ├── VideoPlayer (Display avatar video)</w:t>
        <w:br/>
        <w:t>│   └── AudioManager (Play avatar voice)</w:t>
        <w:br/>
        <w:t>│</w:t>
        <w:br/>
        <w:t>└── Avatar (Conditional - 3D avatar)</w:t>
        <w:br/>
        <w:t xml:space="preserve">    ├── Three.js Scene</w:t>
        <w:br/>
        <w:t xml:space="preserve">    ├── Character Model</w:t>
        <w:br/>
        <w:t xml:space="preserve">    └── AnimationController</w:t>
      </w:r>
    </w:p>
    <w:p/>
    <w:p>
      <w:pPr>
        <w:pStyle w:val="Heading3"/>
      </w:pPr>
      <w:r>
        <w:t>Tech Stack</w:t>
      </w:r>
    </w:p>
    <w:p/>
    <w:p>
      <w:r>
        <w:t>- **React 18+** — UI components</w:t>
      </w:r>
    </w:p>
    <w:p>
      <w:r>
        <w:t>- **TypeScript** — Type safety</w:t>
      </w:r>
    </w:p>
    <w:p>
      <w:r>
        <w:t>- **Vite** — Dev server with Fast Refresh</w:t>
      </w:r>
    </w:p>
    <w:p>
      <w:r>
        <w:t>- **Axios** — HTTP client (via api.ts)</w:t>
      </w:r>
    </w:p>
    <w:p>
      <w:r>
        <w:t>- **Three.js** — 3D rendering (optional)</w:t>
      </w:r>
    </w:p>
    <w:p>
      <w:r>
        <w:t>- **HeyGen SDK** — Avatar animation (optional)</w:t>
      </w:r>
    </w:p>
    <w:p/>
    <w:p>
      <w:r>
        <w:t>---</w:t>
      </w:r>
    </w:p>
    <w:p/>
    <w:p>
      <w:pPr>
        <w:pStyle w:val="Heading2"/>
      </w:pPr>
      <w:r>
        <w:t>App Component</w:t>
      </w:r>
    </w:p>
    <w:p/>
    <w:p>
      <w:r>
        <w:t>**File**: [src/App.tsx](../src/App.tsx)</w:t>
      </w:r>
    </w:p>
    <w:p/>
    <w:p>
      <w:r>
        <w:t>Main application container managing state, routing, and integration of all sub-components.</w:t>
      </w:r>
    </w:p>
    <w:p/>
    <w:p>
      <w:pPr>
        <w:pStyle w:val="Heading3"/>
      </w:pPr>
      <w:r>
        <w:t>Responsibilities</w:t>
      </w:r>
    </w:p>
    <w:p/>
    <w:p>
      <w:r>
        <w:t>- Manage global state: `conversationId`, `messages`, `personaProfile`, `avatarEnabled`</w:t>
      </w:r>
    </w:p>
    <w:p>
      <w:r>
        <w:t>- Handle persona setup vs chat display logic</w:t>
      </w:r>
    </w:p>
    <w:p>
      <w:r>
        <w:t>- Coordinate API calls with backend</w:t>
      </w:r>
    </w:p>
    <w:p>
      <w:r>
        <w:t>- Manage conversation flow</w:t>
      </w:r>
    </w:p>
    <w:p>
      <w:r>
        <w:t>- Pass props to child components</w:t>
      </w:r>
    </w:p>
    <w:p/>
    <w:p>
      <w:pPr>
        <w:pStyle w:val="Heading3"/>
      </w:pPr>
      <w:r>
        <w:t>Component Props</w:t>
      </w:r>
    </w:p>
    <w:p/>
    <w:p>
      <w:r>
        <w:t>None (root component)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AppState {</w:t>
        <w:br/>
        <w:t xml:space="preserve">  personaProfile: PersonaProfile | null    // Current persona</w:t>
        <w:br/>
        <w:t xml:space="preserve">  conversationId: string | null             // Current chat session</w:t>
        <w:br/>
        <w:t xml:space="preserve">  messages: Message[]                       // Chat history</w:t>
        <w:br/>
        <w:t xml:space="preserve">  avatarEnabled: boolean                    // Show 3D/video avatar</w:t>
        <w:br/>
        <w:t xml:space="preserve">  isLoading: boolean                        // API call in progress</w:t>
        <w:br/>
        <w:t xml:space="preserve">  setupStep: 'upload' | 'select' | 'ready' // Persona setup stage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`useEffect(() =&gt; { ... }, [])`</w:t>
      </w:r>
    </w:p>
    <w:p>
      <w:r>
        <w:t>Called on component mount. Initializes the app:</w:t>
      </w:r>
    </w:p>
    <w:p>
      <w:r>
        <w:t>1. Loads default persona via `/api/personas/bootstrap`</w:t>
      </w:r>
    </w:p>
    <w:p>
      <w:r>
        <w:t>2. Generates or retrieves `conversationId`</w:t>
      </w:r>
    </w:p>
    <w:p>
      <w:r>
        <w:t>3. Sets initial state</w:t>
      </w:r>
    </w:p>
    <w:p/>
    <w:p>
      <w:pPr>
        <w:pStyle w:val="ListBullet"/>
      </w:pPr>
      <w:r>
        <w:rPr>
          <w:rFonts w:ascii="Courier New" w:hAnsi="Courier New"/>
          <w:sz w:val="18"/>
        </w:rPr>
        <w:t>useEffect(() =&gt; {</w:t>
        <w:br/>
        <w:t xml:space="preserve">  const initializeApp = async () =&gt; {</w:t>
        <w:br/>
        <w:t xml:space="preserve">    const bootstrap = await api.bootstrap()</w:t>
        <w:br/>
        <w:t xml:space="preserve">    setPersonaProfile(bootstrap.personaProfile)</w:t>
        <w:br/>
        <w:t xml:space="preserve">    // ... initialize conversation</w:t>
        <w:br/>
        <w:t xml:space="preserve">  }</w:t>
        <w:br/>
        <w:t xml:space="preserve">  initializeApp()</w:t>
        <w:br/>
        <w:t>}, [])</w:t>
      </w:r>
    </w:p>
    <w:p/>
    <w:p>
      <w:pPr>
        <w:pStyle w:val="Heading4"/>
      </w:pPr>
      <w:r>
        <w:t>`handlePersonaSetupComplete(personaProfile, selectedParticipant)`</w:t>
      </w:r>
    </w:p>
    <w:p>
      <w:r>
        <w:t>Called when user completes persona setup (uploads WhatsApp chat and selects participant).</w:t>
      </w:r>
    </w:p>
    <w:p>
      <w:r>
        <w:t>1. Receives persona profile from PersonaSetup component</w:t>
      </w:r>
    </w:p>
    <w:p>
      <w:r>
        <w:t>2. Updates state with new persona</w:t>
      </w:r>
    </w:p>
    <w:p>
      <w:r>
        <w:t>3. Transitions to chat view</w:t>
      </w:r>
    </w:p>
    <w:p>
      <w:r>
        <w:t>4. Resets conversation history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handlePersonaSetupComplete = (profile: PersonaProfile) =&gt; {</w:t>
        <w:br/>
        <w:t xml:space="preserve">  setPersonaProfile(profile)</w:t>
        <w:br/>
        <w:t xml:space="preserve">  setSetupStep('ready')</w:t>
        <w:br/>
        <w:t xml:space="preserve">  setMessages([])  // Clear chat history</w:t>
        <w:br/>
        <w:t xml:space="preserve">  generateNewConversationId()</w:t>
        <w:br/>
        <w:t>}</w:t>
      </w:r>
    </w:p>
    <w:p/>
    <w:p>
      <w:pPr>
        <w:pStyle w:val="Heading4"/>
      </w:pPr>
      <w:r>
        <w:t>`handleSendMessage(userMessage: string)`</w:t>
      </w:r>
    </w:p>
    <w:p>
      <w:r>
        <w:t>Called when user submits a message in the chat input.</w:t>
      </w:r>
    </w:p>
    <w:p>
      <w:r>
        <w:t>1. Add user message to local state</w:t>
      </w:r>
    </w:p>
    <w:p>
      <w:r>
        <w:t>2. Make API call to `/api/chat`</w:t>
      </w:r>
    </w:p>
    <w:p>
      <w:r>
        <w:t>3. Receive AI response</w:t>
      </w:r>
    </w:p>
    <w:p>
      <w:r>
        <w:t>4. Add response to messages</w:t>
      </w:r>
    </w:p>
    <w:p>
      <w:r>
        <w:t>5. Trigger avatar animation (if enabled)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handleSendMessage = async (userMessage: string) =&gt; {</w:t>
        <w:br/>
        <w:t xml:space="preserve">  setIsLoading(true)</w:t>
        <w:br/>
        <w:t xml:space="preserve">  </w:t>
        <w:br/>
        <w:t xml:space="preserve">  // Add user message to UI</w:t>
        <w:br/>
        <w:t xml:space="preserve">  setMessages(prev =&gt; [...prev, {</w:t>
        <w:br/>
        <w:t xml:space="preserve">    role: 'user',</w:t>
        <w:br/>
        <w:t xml:space="preserve">    content: userMessage,</w:t>
        <w:br/>
        <w:t xml:space="preserve">    timestamp: new Date().toISOString()</w:t>
        <w:br/>
        <w:t xml:space="preserve">  }])</w:t>
        <w:br/>
        <w:t xml:space="preserve">  </w:t>
        <w:br/>
        <w:t xml:space="preserve">  try {</w:t>
        <w:br/>
        <w:t xml:space="preserve">    // Call backend API</w:t>
        <w:br/>
        <w:t xml:space="preserve">    const response = await api.sendMessage(conversationId, userMessage)</w:t>
        <w:br/>
        <w:t xml:space="preserve">    </w:t>
        <w:br/>
        <w:t xml:space="preserve">    // Add AI response to UI</w:t>
        <w:br/>
        <w:t xml:space="preserve">    setMessages(prev =&gt; [...prev, {</w:t>
        <w:br/>
        <w:t xml:space="preserve">      role: 'assistant',</w:t>
        <w:br/>
        <w:t xml:space="preserve">      content: response.response,</w:t>
        <w:br/>
        <w:t xml:space="preserve">      cite_items: response.cite_items,</w:t>
        <w:br/>
        <w:t xml:space="preserve">      timestamp: response.timestamp</w:t>
        <w:br/>
        <w:t xml:space="preserve">    }])</w:t>
        <w:br/>
        <w:t xml:space="preserve">    </w:t>
        <w:br/>
        <w:t xml:space="preserve">    // Trigger avatar (if enabled)</w:t>
        <w:br/>
        <w:t xml:space="preserve">    if (avatarEnabled &amp;&amp; liveAvatarRef.current) {</w:t>
        <w:br/>
        <w:t xml:space="preserve">      await liveAvatarRef.current.playResponse(response.response)</w:t>
        <w:br/>
        <w:t xml:space="preserve">    }</w:t>
        <w:br/>
        <w:t xml:space="preserve">  } catch (error) {</w:t>
        <w:br/>
        <w:t xml:space="preserve">    // Handle error</w:t>
        <w:br/>
        <w:t xml:space="preserve">  }</w:t>
        <w:br/>
        <w:t xml:space="preserve">  </w:t>
        <w:br/>
        <w:t xml:space="preserve">  setIsLoading(false)</w:t>
        <w:br/>
        <w:t>}</w:t>
      </w:r>
    </w:p>
    <w:p/>
    <w:p>
      <w:pPr>
        <w:pStyle w:val="Heading3"/>
      </w:pPr>
      <w:r>
        <w:t>Rendering Logic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className="app"&gt;</w:t>
        <w:br/>
        <w:t xml:space="preserve">    {setupStep !== 'ready' ? (</w:t>
        <w:br/>
        <w:t xml:space="preserve">      // Show setup screen</w:t>
        <w:br/>
        <w:t xml:space="preserve">      &lt;PersonaSetup onComplete={handlePersonaSetupComplete} /&gt;</w:t>
        <w:br/>
        <w:t xml:space="preserve">    ) : (</w:t>
        <w:br/>
        <w:t xml:space="preserve">      // Show chat interface</w:t>
        <w:br/>
        <w:t xml:space="preserve">      &lt;div className="chat-container"&gt;</w:t>
        <w:br/>
        <w:t xml:space="preserve">        {avatarEnabled &amp;&amp; (</w:t>
        <w:br/>
        <w:t xml:space="preserve">          &lt;LiveAvatar</w:t>
        <w:br/>
        <w:t xml:space="preserve">            ref={liveAvatarRef}</w:t>
        <w:br/>
        <w:t xml:space="preserve">            personaProfile={personaProfile}</w:t>
        <w:br/>
        <w:t xml:space="preserve">          /&gt;</w:t>
        <w:br/>
        <w:t xml:space="preserve">        )}</w:t>
        <w:br/>
        <w:t xml:space="preserve">        &lt;ChatInterface</w:t>
        <w:br/>
        <w:t xml:space="preserve">          messages={messages}</w:t>
        <w:br/>
        <w:t xml:space="preserve">          onSendMessage={handleSendMessage}</w:t>
        <w:br/>
        <w:t xml:space="preserve">          isLoading={isLoading}</w:t>
        <w:br/>
        <w:t xml:space="preserve">        /&gt;</w:t>
        <w:br/>
        <w:t xml:space="preserve">      &lt;/div&gt;</w:t>
        <w:br/>
        <w:t xml:space="preserve">    )}</w:t>
        <w:br/>
        <w:t xml:space="preserve">  &lt;/div&gt;</w:t>
        <w:br/>
        <w:t>)</w:t>
      </w:r>
    </w:p>
    <w:p/>
    <w:p>
      <w:pPr>
        <w:pStyle w:val="Heading3"/>
      </w:pPr>
      <w:r>
        <w:t>Usage Example</w:t>
      </w:r>
    </w:p>
    <w:p/>
    <w:p>
      <w:r>
        <w:t>App is the root component, typically rendered in `main.tsx`: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src/main.tsx</w:t>
        <w:br/>
        <w:t>import App from './App'</w:t>
        <w:br/>
        <w:br/>
        <w:t>ReactDOM.createRoot(document.getElementById('root')).render(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</w:t>
      </w:r>
    </w:p>
    <w:p/>
    <w:p>
      <w:r>
        <w:t>---</w:t>
      </w:r>
    </w:p>
    <w:p/>
    <w:p>
      <w:pPr>
        <w:pStyle w:val="Heading2"/>
      </w:pPr>
      <w:r>
        <w:t>PersonaSetup Component</w:t>
      </w:r>
    </w:p>
    <w:p/>
    <w:p>
      <w:r>
        <w:t>**File**: [src/PersonaSetup.tsx](../src/PersonaSetup.tsx)</w:t>
      </w:r>
    </w:p>
    <w:p/>
    <w:p>
      <w:r>
        <w:t>Component for uploading WhatsApp chat export and selecting which participant to mimic.</w:t>
      </w:r>
    </w:p>
    <w:p/>
    <w:p>
      <w:pPr>
        <w:pStyle w:val="Heading3"/>
      </w:pPr>
      <w:r>
        <w:t>Responsibilities</w:t>
      </w:r>
    </w:p>
    <w:p/>
    <w:p>
      <w:r>
        <w:t>- Display file upload form</w:t>
      </w:r>
    </w:p>
    <w:p>
      <w:r>
        <w:t>- Handle WhatsApp .txt file upload</w:t>
      </w:r>
    </w:p>
    <w:p>
      <w:r>
        <w:t>- Show list of participants in the chat</w:t>
      </w:r>
    </w:p>
    <w:p>
      <w:r>
        <w:t>- Let user select participant to mimic</w:t>
      </w:r>
    </w:p>
    <w:p>
      <w:r>
        <w:t>- Call backend to configure persona</w:t>
      </w:r>
    </w:p>
    <w:p>
      <w:r>
        <w:t>- Pass completed persona back to App</w:t>
      </w:r>
    </w:p>
    <w:p/>
    <w:p>
      <w:pPr>
        <w:pStyle w:val="Heading3"/>
      </w:pPr>
      <w:r>
        <w:t>Component 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PersonaSetupProps {</w:t>
        <w:br/>
        <w:t xml:space="preserve">  onComplete: (personaProfile: PersonaProfile) =&gt; void</w:t>
        <w:br/>
        <w:t xml:space="preserve">  defaultPersonaProfile?: PersonaProfile  // Optional default persona</w:t>
        <w:br/>
        <w:t>}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PersonaSetupState {</w:t>
        <w:br/>
        <w:t xml:space="preserve">  whatsappFile: File | null              // Selected WhatsApp file</w:t>
        <w:br/>
        <w:t xml:space="preserve">  participants: Participant[]            // List from preview</w:t>
        <w:br/>
        <w:t xml:space="preserve">  selectedParticipant: string | null      // Chosen participant name</w:t>
        <w:br/>
        <w:t xml:space="preserve">  isLoading: boolean                      // Upload/process in progress</w:t>
        <w:br/>
        <w:t xml:space="preserve">  step: 'upload' | 'select'               // UI step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`handleFileSelect(event: ChangeEvent&lt;HTMLInputElement&gt;)`</w:t>
      </w:r>
    </w:p>
    <w:p>
      <w:r>
        <w:t>Called when user selects a WhatsApp .txt file.</w:t>
      </w:r>
    </w:p>
    <w:p>
      <w:r>
        <w:t>1. Validate file (must be .txt)</w:t>
      </w:r>
    </w:p>
    <w:p>
      <w:r>
        <w:t>2. Store file</w:t>
      </w:r>
    </w:p>
    <w:p>
      <w:r>
        <w:t>3. Call `/api/persona/preview-whatsapp`</w:t>
      </w:r>
    </w:p>
    <w:p>
      <w:r>
        <w:t>4. Display list of participants</w:t>
      </w:r>
    </w:p>
    <w:p>
      <w:r>
        <w:t>5. Move to 'select' step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handleFileSelect = async (event: ChangeEvent&lt;HTMLInputElement&gt;) =&gt; {</w:t>
        <w:br/>
        <w:t xml:space="preserve">  const file = event.target.files?.[0]</w:t>
        <w:br/>
        <w:t xml:space="preserve">  if (!file || !file.name.endsWith('.txt')) {</w:t>
        <w:br/>
        <w:t xml:space="preserve">    alert('Please select a valid WhatsApp chat export (.txt)')</w:t>
        <w:br/>
        <w:t xml:space="preserve">    return</w:t>
        <w:br/>
        <w:t xml:space="preserve">  }</w:t>
        <w:br/>
        <w:t xml:space="preserve">  </w:t>
        <w:br/>
        <w:t xml:space="preserve">  setWhatsappFile(file)</w:t>
        <w:br/>
        <w:t xml:space="preserve">  setIsLoading(true)</w:t>
        <w:br/>
        <w:t xml:space="preserve">  </w:t>
        <w:br/>
        <w:t xml:space="preserve">  try {</w:t>
        <w:br/>
        <w:t xml:space="preserve">    // Call backend to preview</w:t>
        <w:br/>
        <w:t xml:space="preserve">    const formData = new FormData()</w:t>
        <w:br/>
        <w:t xml:space="preserve">    formData.append('file', file)</w:t>
        <w:br/>
        <w:t xml:space="preserve">    </w:t>
        <w:br/>
        <w:t xml:space="preserve">    const preview = await api.previewWhatsapp(formData)</w:t>
        <w:br/>
        <w:t xml:space="preserve">    setParticipants(preview.participants)</w:t>
        <w:br/>
        <w:t xml:space="preserve">    setStep('select')</w:t>
        <w:br/>
        <w:t xml:space="preserve">  } catch (error) {</w:t>
        <w:br/>
        <w:t xml:space="preserve">    alert(`Error: ${error.message}`)</w:t>
        <w:br/>
        <w:t xml:space="preserve">  }</w:t>
        <w:br/>
        <w:t xml:space="preserve">  </w:t>
        <w:br/>
        <w:t xml:space="preserve">  setIsLoading(false)</w:t>
        <w:br/>
        <w:t>}</w:t>
      </w:r>
    </w:p>
    <w:p/>
    <w:p>
      <w:pPr>
        <w:pStyle w:val="Heading4"/>
      </w:pPr>
      <w:r>
        <w:t>`handleParticipantSelect(participantName: string)`</w:t>
      </w:r>
    </w:p>
    <w:p>
      <w:r>
        <w:t>Called when user selects a participant from the list.</w:t>
      </w:r>
    </w:p>
    <w:p>
      <w:r>
        <w:t>1. Store selected participant</w:t>
      </w:r>
    </w:p>
    <w:p>
      <w:r>
        <w:t>2. Call `/api/persona/configure-whatsapp`</w:t>
      </w:r>
    </w:p>
    <w:p>
      <w:r>
        <w:t>3. Receive persona profile</w:t>
      </w:r>
    </w:p>
    <w:p>
      <w:r>
        <w:t>4. Call `onComplete` callback</w:t>
      </w:r>
    </w:p>
    <w:p>
      <w:r>
        <w:t>5. Return to App with persona</w:t>
      </w:r>
    </w:p>
    <w:p/>
    <w:p>
      <w:pPr>
        <w:pStyle w:val="ListBullet"/>
      </w:pPr>
      <w:r>
        <w:rPr>
          <w:rFonts w:ascii="Courier New" w:hAnsi="Courier New"/>
          <w:sz w:val="18"/>
        </w:rPr>
        <w:t>const handleParticipantSelect = async (participantName: string) =&gt; {</w:t>
        <w:br/>
        <w:t xml:space="preserve">  setSelectedParticipant(participantName)</w:t>
        <w:br/>
        <w:t xml:space="preserve">  setIsLoading(true)</w:t>
        <w:br/>
        <w:t xml:space="preserve">  </w:t>
        <w:br/>
        <w:t xml:space="preserve">  try {</w:t>
        <w:br/>
        <w:t xml:space="preserve">    // Configure persona from WhatsApp</w:t>
        <w:br/>
        <w:t xml:space="preserve">    const formData = new FormData()</w:t>
        <w:br/>
        <w:t xml:space="preserve">    formData.append('file', whatsappFile)</w:t>
        <w:br/>
        <w:t xml:space="preserve">    formData.append('selectedParticipant', participantName)</w:t>
        <w:br/>
        <w:t xml:space="preserve">    </w:t>
        <w:br/>
        <w:t xml:space="preserve">    const result = await api.configureWhatsapp(formData)</w:t>
        <w:br/>
        <w:t xml:space="preserve">    </w:t>
        <w:br/>
        <w:t xml:space="preserve">    // Return persona to parent component</w:t>
        <w:br/>
        <w:t xml:space="preserve">    onComplete(result.personaProfile)</w:t>
        <w:br/>
        <w:t xml:space="preserve">  } catch (error) {</w:t>
        <w:br/>
        <w:t xml:space="preserve">    alert(`Error: ${error.message}`)</w:t>
        <w:br/>
        <w:t xml:space="preserve">  }</w:t>
        <w:br/>
        <w:t xml:space="preserve">  </w:t>
        <w:br/>
        <w:t xml:space="preserve">  setIsLoading(false)</w:t>
        <w:br/>
        <w:t>}</w:t>
      </w:r>
    </w:p>
    <w:p/>
    <w:p>
      <w:pPr>
        <w:pStyle w:val="Heading3"/>
      </w:pPr>
      <w:r>
        <w:t>Rendering Logic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className="persona-setup"&gt;</w:t>
        <w:br/>
        <w:t xml:space="preserve">    {step === 'upload' ? (</w:t>
        <w:br/>
        <w:t xml:space="preserve">      // Step 1: File Upload</w:t>
        <w:br/>
        <w:t xml:space="preserve">      &lt;div&gt;</w:t>
        <w:br/>
        <w:t xml:space="preserve">        &lt;h2&gt;Upload WhatsApp Chat Export&lt;/h2&gt;</w:t>
        <w:br/>
        <w:t xml:space="preserve">        &lt;input </w:t>
        <w:br/>
        <w:t xml:space="preserve">          type="file" </w:t>
        <w:br/>
        <w:t xml:space="preserve">          accept=".txt"</w:t>
        <w:br/>
        <w:t xml:space="preserve">          onChange={handleFileSelect}</w:t>
        <w:br/>
        <w:t xml:space="preserve">          disabled={isLoading}</w:t>
        <w:br/>
        <w:t xml:space="preserve">        /&gt;</w:t>
        <w:br/>
        <w:t xml:space="preserve">        &lt;p&gt;Export a WhatsApp chat to .txt format before uploading&lt;/p&gt;</w:t>
        <w:br/>
        <w:t xml:space="preserve">      &lt;/div&gt;</w:t>
        <w:br/>
        <w:t xml:space="preserve">    ) : (</w:t>
        <w:br/>
        <w:t xml:space="preserve">      // Step 2: Participant Selection</w:t>
        <w:br/>
        <w:t xml:space="preserve">      &lt;div&gt;</w:t>
        <w:br/>
        <w:t xml:space="preserve">        &lt;h2&gt;Who do you want to chat with?&lt;/h2&gt;</w:t>
        <w:br/>
        <w:t xml:space="preserve">        &lt;ul className="participants"&gt;</w:t>
        <w:br/>
        <w:t xml:space="preserve">          {participants.map(p =&gt; (</w:t>
        <w:br/>
        <w:t xml:space="preserve">            &lt;li key={p.name} onClick={() =&gt; handleParticipantSelect(p.name)}&gt;</w:t>
        <w:br/>
        <w:t xml:space="preserve">              &lt;strong&gt;{p.name}&lt;/strong&gt;</w:t>
        <w:br/>
        <w:t xml:space="preserve">              &lt;p&gt;{p.messageCount} messages&lt;/p&gt;</w:t>
        <w:br/>
        <w:t xml:space="preserve">            &lt;/li&gt;</w:t>
        <w:br/>
        <w:t xml:space="preserve">          ))}</w:t>
        <w:br/>
        <w:t xml:space="preserve">        &lt;/ul&gt;</w:t>
        <w:br/>
        <w:t xml:space="preserve">      &lt;/div&gt;</w:t>
        <w:br/>
        <w:t xml:space="preserve">    )}</w:t>
        <w:br/>
        <w:t xml:space="preserve">  &lt;/div&gt;</w:t>
        <w:br/>
        <w:t>)</w:t>
      </w:r>
    </w:p>
    <w:p/>
    <w:p>
      <w:pPr>
        <w:pStyle w:val="Heading3"/>
      </w:pPr>
      <w:r>
        <w:t>Integration with App</w:t>
      </w:r>
    </w:p>
    <w:p/>
    <w:p>
      <w:pPr>
        <w:pStyle w:val="ListBullet"/>
      </w:pPr>
      <w:r>
        <w:rPr>
          <w:rFonts w:ascii="Courier New" w:hAnsi="Courier New"/>
          <w:sz w:val="18"/>
        </w:rPr>
        <w:t>&lt;PersonaSetup</w:t>
        <w:br/>
        <w:t xml:space="preserve">  onComplete={handlePersonaSetupComplete}</w:t>
        <w:br/>
        <w:t xml:space="preserve">  defaultPersonaProfile={personaProfile}</w:t>
        <w:br/>
        <w:t>/&gt;</w:t>
      </w:r>
    </w:p>
    <w:p/>
    <w:p>
      <w:r>
        <w:t>---</w:t>
      </w:r>
    </w:p>
    <w:p/>
    <w:p>
      <w:pPr>
        <w:pStyle w:val="Heading2"/>
      </w:pPr>
      <w:r>
        <w:t>LiveAvatar Component</w:t>
      </w:r>
    </w:p>
    <w:p/>
    <w:p>
      <w:r>
        <w:t>**File**: [src/LiveAvatar.tsx](../src/LiveAvatar.tsx)</w:t>
      </w:r>
    </w:p>
    <w:p/>
    <w:p>
      <w:r>
        <w:t>Renders an animated 3D avatar using HeyGen's LiveAvatar SDK. Plays video and audio of avatar speaking responses.</w:t>
      </w:r>
    </w:p>
    <w:p/>
    <w:p>
      <w:pPr>
        <w:pStyle w:val="Heading3"/>
      </w:pPr>
      <w:r>
        <w:t>Responsibilities</w:t>
      </w:r>
    </w:p>
    <w:p/>
    <w:p>
      <w:r>
        <w:t>- Integrate HeyGen LiveAvatar SDK</w:t>
      </w:r>
    </w:p>
    <w:p>
      <w:r>
        <w:t>- Stream avatar video in video element</w:t>
      </w:r>
    </w:p>
    <w:p>
      <w:r>
        <w:t>- Handle audio playback</w:t>
      </w:r>
    </w:p>
    <w:p>
      <w:r>
        <w:t>- Play avatar responses to user chat</w:t>
      </w:r>
    </w:p>
    <w:p>
      <w:r>
        <w:t>- Manage video session lifecycle</w:t>
      </w:r>
    </w:p>
    <w:p>
      <w:r>
        <w:t>- Handle SDK initialization and cleanup</w:t>
      </w:r>
    </w:p>
    <w:p/>
    <w:p>
      <w:pPr>
        <w:pStyle w:val="Heading3"/>
      </w:pPr>
      <w:r>
        <w:t>Component 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LiveAvatarProps {</w:t>
        <w:br/>
        <w:t xml:space="preserve">  personaProfile: PersonaProfile</w:t>
        <w:br/>
        <w:t xml:space="preserve">  isVisible?: boolean</w:t>
        <w:br/>
        <w:t xml:space="preserve">  apiKey?: string  // Can override from .env</w:t>
        <w:br/>
        <w:t>}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LiveAvatarState {</w:t>
        <w:br/>
        <w:t xml:space="preserve">  session: HeyGenAvatarSession | null    // SDK session</w:t>
        <w:br/>
        <w:t xml:space="preserve">  isSessionReady: boolean                  // Session initialized</w:t>
        <w:br/>
        <w:t xml:space="preserve">  isPlaying: boolean                       // Currently playing video</w:t>
        <w:br/>
        <w:t xml:space="preserve">  error: string | null                     // Error message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`useEffect(() =&gt; { ... }, [])`</w:t>
      </w:r>
    </w:p>
    <w:p>
      <w:r>
        <w:t>On component mount, initialize HeyGen SDK.</w:t>
      </w:r>
    </w:p>
    <w:p/>
    <w:p>
      <w:pPr>
        <w:pStyle w:val="ListBullet"/>
      </w:pPr>
      <w:r>
        <w:rPr>
          <w:rFonts w:ascii="Courier New" w:hAnsi="Courier New"/>
          <w:sz w:val="18"/>
        </w:rPr>
        <w:t>useEffect(() =&gt; {</w:t>
        <w:br/>
        <w:t xml:space="preserve">  const initializeAvatar = async () =&gt; {</w:t>
        <w:br/>
        <w:t xml:space="preserve">    try {</w:t>
        <w:br/>
        <w:t xml:space="preserve">      const session = new HeyGenAvatarSession({</w:t>
        <w:br/>
        <w:t xml:space="preserve">        apiKey: apiKey || process.env.VITE_LIVEAVATAR_API_KEY,</w:t>
        <w:br/>
        <w:t xml:space="preserve">        avatarName: personaProfile.avatarId || 'default',</w:t>
        <w:br/>
        <w:t xml:space="preserve">      })</w:t>
        <w:br/>
        <w:t xml:space="preserve">      </w:t>
        <w:br/>
        <w:t xml:space="preserve">      await session.startSession()</w:t>
        <w:br/>
        <w:t xml:space="preserve">      setSession(session)</w:t>
        <w:br/>
        <w:t xml:space="preserve">      setIsSessionReady(true)</w:t>
        <w:br/>
        <w:t xml:space="preserve">    } catch (error) {</w:t>
        <w:br/>
        <w:t xml:space="preserve">      setError(`Failed to initialize avatar: ${error.message}`)</w:t>
        <w:br/>
        <w:t xml:space="preserve">    }</w:t>
        <w:br/>
        <w:t xml:space="preserve">  }</w:t>
        <w:br/>
        <w:t xml:space="preserve">  </w:t>
        <w:br/>
        <w:t xml:space="preserve">  initializeAvatar()</w:t>
        <w:br/>
        <w:t xml:space="preserve">  </w:t>
        <w:br/>
        <w:t xml:space="preserve">  return () =&gt; {</w:t>
        <w:br/>
        <w:t xml:space="preserve">    // Cleanup on unmount</w:t>
        <w:br/>
        <w:t xml:space="preserve">    session?.endSession()</w:t>
        <w:br/>
        <w:t xml:space="preserve">  }</w:t>
        <w:br/>
        <w:t>}, [])</w:t>
      </w:r>
    </w:p>
    <w:p/>
    <w:p>
      <w:pPr>
        <w:pStyle w:val="Heading4"/>
      </w:pPr>
      <w:r>
        <w:t>`async playResponse(text: string)`</w:t>
      </w:r>
    </w:p>
    <w:p>
      <w:r>
        <w:t>Called from App when there's a new AI response to play. Generates and plays avatar video.</w:t>
      </w:r>
    </w:p>
    <w:p/>
    <w:p>
      <w:pPr>
        <w:pStyle w:val="ListBullet"/>
      </w:pPr>
      <w:r>
        <w:rPr>
          <w:rFonts w:ascii="Courier New" w:hAnsi="Courier New"/>
          <w:sz w:val="18"/>
        </w:rPr>
        <w:t>const playResponse = async (text: string) =&gt; {</w:t>
        <w:br/>
        <w:t xml:space="preserve">  if (!session || !isSessionReady) return</w:t>
        <w:br/>
        <w:t xml:space="preserve">  </w:t>
        <w:br/>
        <w:t xml:space="preserve">  setIsPlaying(true)</w:t>
        <w:br/>
        <w:t xml:space="preserve">  </w:t>
        <w:br/>
        <w:t xml:space="preserve">  try {</w:t>
        <w:br/>
        <w:t xml:space="preserve">    // Generate avatar video for text</w:t>
        <w:br/>
        <w:t xml:space="preserve">    const videoData = await session.generateVideo(text, {</w:t>
        <w:br/>
        <w:t xml:space="preserve">      personaId: personaProfile.avatarId,</w:t>
        <w:br/>
        <w:t xml:space="preserve">      voiceId: personaProfile.voiceId,</w:t>
        <w:br/>
        <w:t xml:space="preserve">      language: 'en'</w:t>
        <w:br/>
        <w:t xml:space="preserve">    })</w:t>
        <w:br/>
        <w:t xml:space="preserve">    </w:t>
        <w:br/>
        <w:t xml:space="preserve">    // Play video in video element</w:t>
        <w:br/>
        <w:t xml:space="preserve">    const videoElement = videoRef.current</w:t>
        <w:br/>
        <w:t xml:space="preserve">    if (videoElement) {</w:t>
        <w:br/>
        <w:t xml:space="preserve">      videoElement.src = videoData.url</w:t>
        <w:br/>
        <w:t xml:space="preserve">      await videoElement.play()</w:t>
        <w:br/>
        <w:t xml:space="preserve">    }</w:t>
        <w:br/>
        <w:t xml:space="preserve">  } catch (error) {</w:t>
        <w:br/>
        <w:t xml:space="preserve">    setError(`Failed to play avatar: ${error.message}`)</w:t>
        <w:br/>
        <w:t xml:space="preserve">  }</w:t>
        <w:br/>
        <w:t xml:space="preserve">  </w:t>
        <w:br/>
        <w:t xml:space="preserve">  setIsPlaying(false)</w:t>
        <w:br/>
        <w:t>}</w:t>
      </w:r>
    </w:p>
    <w:p/>
    <w:p>
      <w:pPr>
        <w:pStyle w:val="Heading3"/>
      </w:pPr>
      <w:r>
        <w:t>Rendering Logic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className="live-avatar"&gt;</w:t>
        <w:br/>
        <w:t xml:space="preserve">    {error &amp;&amp; &lt;div className="error"&gt;{error}&lt;/div&gt;}</w:t>
        <w:br/>
        <w:t xml:space="preserve">    </w:t>
        <w:br/>
        <w:t xml:space="preserve">    {isSessionReady ? (</w:t>
        <w:br/>
        <w:t xml:space="preserve">      &lt;video</w:t>
        <w:br/>
        <w:t xml:space="preserve">        ref={videoRef}</w:t>
        <w:br/>
        <w:t xml:space="preserve">        autoPlay</w:t>
        <w:br/>
        <w:t xml:space="preserve">        muted={false}</w:t>
        <w:br/>
        <w:t xml:space="preserve">        style={{ width: '100%', maxWidth: '400px' }}</w:t>
        <w:br/>
        <w:t xml:space="preserve">      /&gt;</w:t>
        <w:br/>
        <w:t xml:space="preserve">    ) : (</w:t>
        <w:br/>
        <w:t xml:space="preserve">      &lt;p&gt;Loading avatar...&lt;/p&gt;</w:t>
        <w:br/>
        <w:t xml:space="preserve">    )}</w:t>
        <w:br/>
        <w:t xml:space="preserve">  &lt;/div&gt;</w:t>
        <w:br/>
        <w:t>)</w:t>
      </w:r>
    </w:p>
    <w:p/>
    <w:p>
      <w:pPr>
        <w:pStyle w:val="Heading3"/>
      </w:pPr>
      <w:r>
        <w:t>Using forwardRef</w:t>
      </w:r>
    </w:p>
    <w:p/>
    <w:p>
      <w:r>
        <w:t>The component uses React `forwardRef` to expose `playResponse` to parent: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const LiveAvatar = forwardRef&lt;LiveAvatarHandle, LiveAvatarProps&gt;(</w:t>
        <w:br/>
        <w:t xml:space="preserve">  (props, ref) =&gt; {</w:t>
        <w:br/>
        <w:t xml:space="preserve">    // ... component code ...</w:t>
        <w:br/>
        <w:t xml:space="preserve">    </w:t>
        <w:br/>
        <w:t xml:space="preserve">    useImperativeHandle(ref, () =&gt; ({</w:t>
        <w:br/>
        <w:t xml:space="preserve">      playResponse: (text: string) =&gt; playResponse(text)</w:t>
        <w:br/>
        <w:t xml:space="preserve">    }))</w:t>
        <w:br/>
        <w:t xml:space="preserve">    </w:t>
        <w:br/>
        <w:t xml:space="preserve">    return (/* JSX */)</w:t>
        <w:br/>
        <w:t xml:space="preserve">  }</w:t>
        <w:br/>
        <w:t>)</w:t>
      </w:r>
    </w:p>
    <w:p/>
    <w:p>
      <w:pPr>
        <w:pStyle w:val="Heading3"/>
      </w:pPr>
      <w:r>
        <w:t>Integration with App</w:t>
      </w:r>
    </w:p>
    <w:p/>
    <w:p>
      <w:pPr>
        <w:pStyle w:val="ListBullet"/>
      </w:pPr>
      <w:r>
        <w:rPr>
          <w:rFonts w:ascii="Courier New" w:hAnsi="Courier New"/>
          <w:sz w:val="18"/>
        </w:rPr>
        <w:t>const liveAvatarRef = useRef&lt;LiveAvatarHandle&gt;(null)</w:t>
        <w:br/>
        <w:br/>
        <w:t>// In render</w:t>
        <w:br/>
        <w:t>&lt;LiveAvatar ref={liveAvatarRef} personaProfile={personaProfile} /&gt;</w:t>
        <w:br/>
        <w:br/>
        <w:t>// When sending message</w:t>
        <w:br/>
        <w:t>if (avatarEnabled &amp;&amp; liveAvatarRef.current) {</w:t>
        <w:br/>
        <w:t xml:space="preserve">  await liveAvatarRef.current.playResponse(response.response)</w:t>
        <w:br/>
        <w:t>}</w:t>
      </w:r>
    </w:p>
    <w:p/>
    <w:p>
      <w:r>
        <w:t>---</w:t>
      </w:r>
    </w:p>
    <w:p/>
    <w:p>
      <w:pPr>
        <w:pStyle w:val="Heading2"/>
      </w:pPr>
      <w:r>
        <w:t>Avatar Component</w:t>
      </w:r>
    </w:p>
    <w:p/>
    <w:p>
      <w:r>
        <w:t>**File**: [src/Avatar.tsx](../src/Avatar.tsx)</w:t>
      </w:r>
    </w:p>
    <w:p/>
    <w:p>
      <w:r>
        <w:t>3D character avatar using Three.js. Displays animated character model with optional animations.</w:t>
      </w:r>
    </w:p>
    <w:p/>
    <w:p>
      <w:pPr>
        <w:pStyle w:val="Heading3"/>
      </w:pPr>
      <w:r>
        <w:t>Responsibilities</w:t>
      </w:r>
    </w:p>
    <w:p/>
    <w:p>
      <w:r>
        <w:t>- Render 3D character model (Three.js)</w:t>
      </w:r>
    </w:p>
    <w:p>
      <w:r>
        <w:t>- Load Mixamo animations</w:t>
      </w:r>
    </w:p>
    <w:p>
      <w:r>
        <w:t>- Control avatar animations</w:t>
      </w:r>
    </w:p>
    <w:p>
      <w:r>
        <w:t>- Handle camera and lighting</w:t>
      </w:r>
    </w:p>
    <w:p>
      <w:r>
        <w:t>- Respond to chat interactions</w:t>
      </w:r>
    </w:p>
    <w:p/>
    <w:p>
      <w:pPr>
        <w:pStyle w:val="Heading3"/>
      </w:pPr>
      <w:r>
        <w:t>Component Props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AvatarProps {</w:t>
        <w:br/>
        <w:t xml:space="preserve">  personaProfile: PersonaProfile</w:t>
        <w:br/>
        <w:t xml:space="preserve">  scale?: number           // Avatar size (default 1.5)</w:t>
        <w:br/>
        <w:t xml:space="preserve">  animationSpeed?: number  // Animation playback speed</w:t>
        <w:br/>
        <w:t>}</w:t>
      </w:r>
    </w:p>
    <w:p/>
    <w:p>
      <w:pPr>
        <w:pStyle w:val="Heading3"/>
      </w:pPr>
      <w:r>
        <w:t>State Variables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AvatarState {</w:t>
        <w:br/>
        <w:t xml:space="preserve">  model: THREE.Group | null          // Loaded character model</w:t>
        <w:br/>
        <w:t xml:space="preserve">  mixer: THREE.AnimationMixer | null  // Animation controller</w:t>
        <w:br/>
        <w:t xml:space="preserve">  actions: THREE.AnimationAction[]    // Loaded animations</w:t>
        <w:br/>
        <w:t xml:space="preserve">  currentAnimation: string | null      // Currently playing animation</w:t>
        <w:br/>
        <w:t>}</w:t>
      </w:r>
    </w:p>
    <w:p/>
    <w:p>
      <w:pPr>
        <w:pStyle w:val="Heading3"/>
      </w:pPr>
      <w:r>
        <w:t>Key Functions</w:t>
      </w:r>
    </w:p>
    <w:p/>
    <w:p>
      <w:pPr>
        <w:pStyle w:val="Heading4"/>
      </w:pPr>
      <w:r>
        <w:t>`useEffect(() =&gt; { ... }, [personaProfile])`</w:t>
      </w:r>
    </w:p>
    <w:p>
      <w:r>
        <w:t>Load 3D model and animations on component mount.</w:t>
      </w:r>
    </w:p>
    <w:p/>
    <w:p>
      <w:pPr>
        <w:pStyle w:val="ListBullet"/>
      </w:pPr>
      <w:r>
        <w:rPr>
          <w:rFonts w:ascii="Courier New" w:hAnsi="Courier New"/>
          <w:sz w:val="18"/>
        </w:rPr>
        <w:t>useEffect(() =&gt; {</w:t>
        <w:br/>
        <w:t xml:space="preserve">  const loader = new GLTFLoader()</w:t>
        <w:br/>
        <w:t xml:space="preserve">  </w:t>
        <w:br/>
        <w:t xml:space="preserve">  // Load character model</w:t>
        <w:br/>
        <w:t xml:space="preserve">  loader.load('models/character.glb', (gltf) =&gt; {</w:t>
        <w:br/>
        <w:t xml:space="preserve">    const model = gltf.scene</w:t>
        <w:br/>
        <w:t xml:space="preserve">    model.scale.set(props.scale, props.scale, props.scale)</w:t>
        <w:br/>
        <w:t xml:space="preserve">    </w:t>
        <w:br/>
        <w:t xml:space="preserve">    sceneRef.current?.add(model)</w:t>
        <w:br/>
        <w:t xml:space="preserve">    </w:t>
        <w:br/>
        <w:t xml:space="preserve">    // Setup animation mixer</w:t>
        <w:br/>
        <w:t xml:space="preserve">    const mixer = new THREE.AnimationMixer(model)</w:t>
        <w:br/>
        <w:t xml:space="preserve">    setMixer(mixer)</w:t>
        <w:br/>
        <w:t xml:space="preserve">    </w:t>
        <w:br/>
        <w:t xml:space="preserve">    // Load animations from Mixamo</w:t>
        <w:br/>
        <w:t xml:space="preserve">    const actions = gltf.animations.map(clip =&gt; mixer.clipAction(clip))</w:t>
        <w:br/>
        <w:t xml:space="preserve">    setActions(actions)</w:t>
        <w:br/>
        <w:t xml:space="preserve">  })</w:t>
        <w:br/>
        <w:t>}, [personaProfile])</w:t>
      </w:r>
    </w:p>
    <w:p/>
    <w:p>
      <w:pPr>
        <w:pStyle w:val="Heading4"/>
      </w:pPr>
      <w:r>
        <w:t>`playAnimation(animationName: string)`</w:t>
      </w:r>
    </w:p>
    <w:p>
      <w:r>
        <w:t>Play a specific animation on the avatar.</w:t>
      </w:r>
    </w:p>
    <w:p/>
    <w:p>
      <w:pPr>
        <w:pStyle w:val="ListBullet"/>
      </w:pPr>
      <w:r>
        <w:rPr>
          <w:rFonts w:ascii="Courier New" w:hAnsi="Courier New"/>
          <w:sz w:val="18"/>
        </w:rPr>
        <w:t>const playAnimation = (animationName: string) =&gt; {</w:t>
        <w:br/>
        <w:t xml:space="preserve">  const action = actions.find(a =&gt; a.getClip().name === animationName)</w:t>
        <w:br/>
        <w:t xml:space="preserve">  </w:t>
        <w:br/>
        <w:t xml:space="preserve">  if (action) {</w:t>
        <w:br/>
        <w:t xml:space="preserve">    if (currentAnimation) {</w:t>
        <w:br/>
        <w:t xml:space="preserve">      actions[currentAnimation].stop()</w:t>
        <w:br/>
        <w:t xml:space="preserve">    }</w:t>
        <w:br/>
        <w:t xml:space="preserve">    action.reset()</w:t>
        <w:br/>
        <w:t xml:space="preserve">    action.play()</w:t>
        <w:br/>
        <w:t xml:space="preserve">    setCurrentAnimation(animationName)</w:t>
        <w:br/>
        <w:t xml:space="preserve">  }</w:t>
        <w:br/>
        <w:t>}</w:t>
      </w:r>
    </w:p>
    <w:p/>
    <w:p>
      <w:pPr>
        <w:pStyle w:val="Heading3"/>
      </w:pPr>
      <w:r>
        <w:t>Rendering Logic</w:t>
      </w:r>
    </w:p>
    <w:p/>
    <w:p>
      <w:r>
        <w:t>Uses React Three Fiber for easier Three.js integration:</w:t>
      </w:r>
    </w:p>
    <w:p/>
    <w:p>
      <w:pPr>
        <w:pStyle w:val="ListBullet"/>
      </w:pPr>
      <w:r>
        <w:rPr>
          <w:rFonts w:ascii="Courier New" w:hAnsi="Courier New"/>
          <w:sz w:val="18"/>
        </w:rPr>
        <w:t>return (</w:t>
        <w:br/>
        <w:t xml:space="preserve">  &lt;div className="avatar-container"&gt;</w:t>
        <w:br/>
        <w:t xml:space="preserve">    &lt;Canvas camera={{ position: [0, 1.6, 2.5], fov: 50 }}&gt;</w:t>
        <w:br/>
        <w:t xml:space="preserve">      {/* Lighting */}</w:t>
        <w:br/>
        <w:t xml:space="preserve">      &lt;ambientLight intensity={0.6} /&gt;</w:t>
        <w:br/>
        <w:t xml:space="preserve">      &lt;directionalLight position={[5, 10, 5]} intensity={1} /&gt;</w:t>
        <w:br/>
        <w:t xml:space="preserve">      </w:t>
        <w:br/>
        <w:t xml:space="preserve">      {/* 3D Scene */}</w:t>
        <w:br/>
        <w:t xml:space="preserve">      &lt;group ref={groupRef}&gt;</w:t>
        <w:br/>
        <w:t xml:space="preserve">        {/* Model loaded via useGLTF */}</w:t>
        <w:br/>
        <w:t xml:space="preserve">        &lt;Model personaProfile={personaProfile} /&gt;</w:t>
        <w:br/>
        <w:t xml:space="preserve">      &lt;/group&gt;</w:t>
        <w:br/>
        <w:t xml:space="preserve">      </w:t>
        <w:br/>
        <w:t xml:space="preserve">      {/* Controls */}</w:t>
        <w:br/>
        <w:t xml:space="preserve">      &lt;OrbitControls /&gt;</w:t>
        <w:br/>
        <w:t xml:space="preserve">    &lt;/Canvas&gt;</w:t>
        <w:br/>
        <w:t xml:space="preserve">  &lt;/div&gt;</w:t>
        <w:br/>
        <w:t>)</w:t>
      </w:r>
    </w:p>
    <w:p/>
    <w:p>
      <w:pPr>
        <w:pStyle w:val="Heading3"/>
      </w:pPr>
      <w:r>
        <w:t>Available Animations</w:t>
      </w:r>
    </w:p>
    <w:p/>
    <w:p>
      <w:r>
        <w:t>Mixamo provides animations like:</w:t>
      </w:r>
    </w:p>
    <w:p>
      <w:r>
        <w:t>- `Idle` — Neutral standing pose</w:t>
      </w:r>
    </w:p>
    <w:p>
      <w:r>
        <w:t>- `Talking` — Speaking animation (loops)</w:t>
      </w:r>
    </w:p>
    <w:p>
      <w:r>
        <w:t>- `Breathing Idle` — Breathing while idle</w:t>
      </w:r>
    </w:p>
    <w:p>
      <w:r>
        <w:t>- `Greeting` — Wave/greeting gesture</w:t>
      </w:r>
    </w:p>
    <w:p>
      <w:r>
        <w:t>- `Thinking` — Hand-on-chin thinking</w:t>
      </w:r>
    </w:p>
    <w:p>
      <w:r>
        <w:t>- `Happy` — Celebratory</w:t>
      </w:r>
    </w:p>
    <w:p/>
    <w:p>
      <w:r>
        <w:t>---</w:t>
      </w:r>
    </w:p>
    <w:p/>
    <w:p>
      <w:pPr>
        <w:pStyle w:val="Heading2"/>
      </w:pPr>
      <w:r>
        <w:t>Integration Notes</w:t>
      </w:r>
    </w:p>
    <w:p/>
    <w:p>
      <w:pPr>
        <w:pStyle w:val="Heading3"/>
      </w:pPr>
      <w:r>
        <w:t>Data Flow Between Components</w:t>
      </w:r>
    </w:p>
    <w:p/>
    <w:p>
      <w:pPr>
        <w:pStyle w:val="ListBullet"/>
      </w:pPr>
      <w:r>
        <w:rPr>
          <w:rFonts w:ascii="Courier New" w:hAnsi="Courier New"/>
          <w:sz w:val="18"/>
        </w:rPr>
        <w:t>User Input (Browser)</w:t>
        <w:br/>
        <w:t xml:space="preserve">    ↓</w:t>
        <w:br/>
        <w:t>App state update</w:t>
        <w:br/>
        <w:t xml:space="preserve">    ↓</w:t>
        <w:br/>
        <w:t>API call to backend</w:t>
        <w:br/>
        <w:t xml:space="preserve">    ↓</w:t>
        <w:br/>
        <w:t>Response received</w:t>
        <w:br/>
        <w:t xml:space="preserve">    ↓</w:t>
        <w:br/>
        <w:t>Update messages state</w:t>
        <w:br/>
        <w:t xml:space="preserve">    ↓</w:t>
        <w:br/>
        <w:t>Re-render ChatDisplay</w:t>
        <w:br/>
        <w:t xml:space="preserve">    ↓</w:t>
        <w:br/>
        <w:t>Trigger LiveAvatar or Avatar animation</w:t>
      </w:r>
    </w:p>
    <w:p/>
    <w:p>
      <w:pPr>
        <w:pStyle w:val="Heading3"/>
      </w:pPr>
      <w:r>
        <w:t>API Integration (api.ts)</w:t>
      </w:r>
    </w:p>
    <w:p/>
    <w:p>
      <w:r>
        <w:t>All API calls go through a type-safe wrapper: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src/api.ts</w:t>
        <w:br/>
        <w:t xml:space="preserve">export const bootstrap = () =&gt; </w:t>
        <w:br/>
        <w:t xml:space="preserve">  axios.post&lt;BootstrapResponse&gt;('/api/personas/bootstrap')</w:t>
        <w:br/>
        <w:br/>
        <w:t>export const sendMessage = (</w:t>
        <w:br/>
        <w:t xml:space="preserve">  conversationId: string, </w:t>
        <w:br/>
        <w:t xml:space="preserve">  userMessage: string</w:t>
        <w:br/>
        <w:t>) =&gt; axios.post&lt;ChatResponse&gt;('/api/chat', {</w:t>
        <w:br/>
        <w:t xml:space="preserve">  conversationId,</w:t>
        <w:br/>
        <w:t xml:space="preserve">  userMessage</w:t>
        <w:br/>
        <w:t>})</w:t>
        <w:br/>
        <w:br/>
        <w:t>export const previewWhatsapp = (formData: FormData) =&gt;</w:t>
        <w:br/>
        <w:t xml:space="preserve">  axios.post&lt;WhatsappPreviewResponse&gt;(</w:t>
        <w:br/>
        <w:t xml:space="preserve">    '/api/persona/preview-whatsapp',</w:t>
        <w:br/>
        <w:t xml:space="preserve">    formData</w:t>
        <w:br/>
        <w:t xml:space="preserve">  )</w:t>
        <w:br/>
        <w:br/>
        <w:t>export const configureWhatsapp = (formData: FormData) =&gt;</w:t>
        <w:br/>
        <w:t xml:space="preserve">  axios.post&lt;WhatsappConfigureResponse&gt;(</w:t>
        <w:br/>
        <w:t xml:space="preserve">    '/api/persona/configure-whatsapp',</w:t>
        <w:br/>
        <w:t xml:space="preserve">    formData</w:t>
        <w:br/>
        <w:t xml:space="preserve">  )</w:t>
      </w:r>
    </w:p>
    <w:p/>
    <w:p>
      <w:pPr>
        <w:pStyle w:val="Heading3"/>
      </w:pPr>
      <w:r>
        <w:t>Styling</w:t>
      </w:r>
    </w:p>
    <w:p/>
    <w:p>
      <w:r>
        <w:t>Components use CSS modules or vanilla CSS:</w:t>
      </w:r>
    </w:p>
    <w:p/>
    <w:p>
      <w:pPr>
        <w:pStyle w:val="ListBullet"/>
      </w:pPr>
      <w:r>
        <w:rPr>
          <w:rFonts w:ascii="Courier New" w:hAnsi="Courier New"/>
          <w:sz w:val="18"/>
        </w:rPr>
        <w:t>import './App.css'</w:t>
        <w:br/>
        <w:br/>
        <w:t>// In JSX</w:t>
        <w:br/>
        <w:t>&lt;div className="app"&gt;</w:t>
        <w:br/>
        <w:t xml:space="preserve">  &lt;div className="chat-container"&gt;</w:t>
        <w:br/>
        <w:t xml:space="preserve">    {/* ... */}</w:t>
        <w:br/>
        <w:t xml:space="preserve">  &lt;/div&gt;</w:t>
        <w:br/>
        <w:t>&lt;/div&gt;</w:t>
      </w:r>
    </w:p>
    <w:p/>
    <w:p>
      <w:pPr>
        <w:pStyle w:val="Heading3"/>
      </w:pPr>
      <w:r>
        <w:t>Performance Optimization</w:t>
      </w:r>
    </w:p>
    <w:p/>
    <w:p>
      <w:r>
        <w:t>- Memoize child components to prevent unnecessary re-renders</w:t>
      </w:r>
    </w:p>
    <w:p>
      <w:r>
        <w:t>- Use `useCallback` for event handlers</w:t>
      </w:r>
    </w:p>
    <w:p>
      <w:r>
        <w:t>- Lazy load heavy components (Avatar) with `React.lazy()`</w:t>
      </w:r>
    </w:p>
    <w:p>
      <w:r>
        <w:t>- Optimize API calls: debounce rapid messages</w:t>
      </w:r>
    </w:p>
    <w:p/>
    <w:p>
      <w:pPr>
        <w:pStyle w:val="ListBullet"/>
      </w:pPr>
      <w:r>
        <w:rPr>
          <w:rFonts w:ascii="Courier New" w:hAnsi="Courier New"/>
          <w:sz w:val="18"/>
        </w:rPr>
        <w:t>const memoizedChatDisplay = React.memo(ChatDisplay)</w:t>
        <w:br/>
        <w:br/>
        <w:t>const handleSendMessage = useCallback((msg: string) =&gt; {</w:t>
        <w:br/>
        <w:t xml:space="preserve">  // ... handler code</w:t>
        <w:br/>
        <w:t>}, [conversationId])</w:t>
      </w:r>
    </w:p>
    <w:p/>
    <w:p>
      <w:r>
        <w:t>---</w:t>
      </w:r>
    </w:p>
    <w:p/>
    <w:p>
      <w:pPr>
        <w:pStyle w:val="Heading2"/>
      </w:pPr>
      <w:r>
        <w:t>Component Development Guidelines</w:t>
      </w:r>
    </w:p>
    <w:p/>
    <w:p>
      <w:pPr>
        <w:pStyle w:val="Heading3"/>
      </w:pPr>
      <w:r>
        <w:t>Adding a New Component</w:t>
      </w:r>
    </w:p>
    <w:p/>
    <w:p>
      <w:r>
        <w:t>1. Create file: `src/NewComponent.tsx`</w:t>
      </w:r>
    </w:p>
    <w:p>
      <w:r>
        <w:t>2. Define prop interfaces: `interface NewComponentProps { ... }`</w:t>
      </w:r>
    </w:p>
    <w:p>
      <w:r>
        <w:t>3. Export component: `export const NewComponent = (props) =&gt; { ... }`</w:t>
      </w:r>
    </w:p>
    <w:p>
      <w:r>
        <w:t>4. Import in App: `import { NewComponent } from './NewComponent'`</w:t>
      </w:r>
    </w:p>
    <w:p>
      <w:r>
        <w:t>5. Add to component hierarchy</w:t>
      </w:r>
    </w:p>
    <w:p>
      <w:r>
        <w:t>6. Add unit tests (optional)</w:t>
      </w:r>
    </w:p>
    <w:p/>
    <w:p>
      <w:pPr>
        <w:pStyle w:val="Heading3"/>
      </w:pPr>
      <w:r>
        <w:t>Best Practices</w:t>
      </w:r>
    </w:p>
    <w:p/>
    <w:p>
      <w:r>
        <w:t>- Keep components focused on single responsibility</w:t>
      </w:r>
    </w:p>
    <w:p>
      <w:r>
        <w:t>- Use props for configuration, not global state (for most components)</w:t>
      </w:r>
    </w:p>
    <w:p>
      <w:r>
        <w:t>- Document props with JSDoc comments</w:t>
      </w:r>
    </w:p>
    <w:p>
      <w:r>
        <w:t>- Use TypeScript for type safety</w:t>
      </w:r>
    </w:p>
    <w:p>
      <w:r>
        <w:t>- Handle loading and error states</w:t>
      </w:r>
    </w:p>
    <w:p>
      <w:r>
        <w:t>- Make components responsive</w:t>
      </w:r>
    </w:p>
    <w:p/>
    <w:p>
      <w:pPr>
        <w:pStyle w:val="ListBullet"/>
      </w:pPr>
      <w:r>
        <w:rPr>
          <w:rFonts w:ascii="Courier New" w:hAnsi="Courier New"/>
          <w:sz w:val="18"/>
        </w:rPr>
        <w:t>/**</w:t>
        <w:br/>
        <w:t xml:space="preserve"> * Displays a chat message bubble</w:t>
        <w:br/>
        <w:t xml:space="preserve"> * @param role - 'user' or 'assistant'</w:t>
        <w:br/>
        <w:t xml:space="preserve"> * @param content - Message text</w:t>
        <w:br/>
        <w:t xml:space="preserve"> * @param cite_items - Optional grounding information</w:t>
        <w:br/>
        <w:t xml:space="preserve"> */</w:t>
        <w:br/>
        <w:t>export const MessageBubble = ({ role, content, cite_items }: MessageBubbleProps) =&gt; {</w:t>
        <w:br/>
        <w:t xml:space="preserve">  return (</w:t>
        <w:br/>
        <w:t xml:space="preserve">    &lt;div className={`bubble bubble-${role}`}&gt;</w:t>
        <w:br/>
        <w:t xml:space="preserve">      &lt;p&gt;{content}&lt;/p&gt;</w:t>
        <w:br/>
        <w:t xml:space="preserve">      {cite_items &amp;&amp; &lt;Citations items={cite_items} /&gt;}</w:t>
        <w:br/>
        <w:t xml:space="preserve">    &lt;/div&gt;</w:t>
        <w:br/>
        <w:t xml:space="preserve">  )</w:t>
        <w:br/>
        <w:t>}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- **[Setup Guide](SETUP.md)** — Run the app locally</w:t>
      </w:r>
    </w:p>
    <w:p>
      <w:r>
        <w:t>- **[Architecture](ARCHITECTURE.md)** — Understand system design</w:t>
      </w:r>
    </w:p>
    <w:p>
      <w:r>
        <w:t>- **[API Reference](API.md)** — Integration with backend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