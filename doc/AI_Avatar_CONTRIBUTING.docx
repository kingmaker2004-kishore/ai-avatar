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Contributing Guide</w:t>
      </w:r>
    </w:p>
    <w:p/>
    <w:p>
      <w:r>
        <w:t>Guidelines for contributing to the AI Avatar project.</w:t>
      </w:r>
    </w:p>
    <w:p/>
    <w:p>
      <w:pPr>
        <w:pStyle w:val="Heading2"/>
      </w:pPr>
      <w:r>
        <w:t>Table of Contents</w:t>
      </w:r>
    </w:p>
    <w:p/>
    <w:p>
      <w:r>
        <w:t>1. [Getting Started](#getting-started)</w:t>
      </w:r>
    </w:p>
    <w:p>
      <w:r>
        <w:t>2. [Code Style &amp; Standards](#code-style--standards)</w:t>
      </w:r>
    </w:p>
    <w:p>
      <w:r>
        <w:t>3. [Development Workflow](#development-workflow)</w:t>
      </w:r>
    </w:p>
    <w:p>
      <w:r>
        <w:t>4. [Creating Features](#creating-features)</w:t>
      </w:r>
    </w:p>
    <w:p>
      <w:r>
        <w:t>5. [Testing](#testing)</w:t>
      </w:r>
    </w:p>
    <w:p>
      <w:r>
        <w:t>6. [Pull Requests](#pull-requests)</w:t>
      </w:r>
    </w:p>
    <w:p>
      <w:r>
        <w:t>7. [Issues &amp; Bugs](#issues--bugs)</w:t>
      </w:r>
    </w:p>
    <w:p/>
    <w:p>
      <w:r>
        <w:t>---</w:t>
      </w:r>
    </w:p>
    <w:p/>
    <w:p>
      <w:pPr>
        <w:pStyle w:val="Heading2"/>
      </w:pPr>
      <w:r>
        <w:t>Getting Started</w:t>
      </w:r>
    </w:p>
    <w:p/>
    <w:p>
      <w:pPr>
        <w:pStyle w:val="Heading3"/>
      </w:pPr>
      <w:r>
        <w:t>Prerequisites</w:t>
      </w:r>
    </w:p>
    <w:p/>
    <w:p>
      <w:r>
        <w:t>Before contributing, ensure you have:</w:t>
      </w:r>
    </w:p>
    <w:p/>
    <w:p>
      <w:r>
        <w:t>- Node.js v16+ installed</w:t>
      </w:r>
    </w:p>
    <w:p>
      <w:r>
        <w:t>- git configured with your name/email</w:t>
      </w:r>
    </w:p>
    <w:p>
      <w:r>
        <w:t>- GitHub account</w:t>
      </w:r>
    </w:p>
    <w:p>
      <w:r>
        <w:t>- Fork of the repository</w:t>
      </w:r>
    </w:p>
    <w:p/>
    <w:p>
      <w:pPr>
        <w:pStyle w:val="Heading3"/>
      </w:pPr>
      <w:r>
        <w:t>Fork &amp; Clone</w:t>
      </w:r>
    </w:p>
    <w:p/>
    <w:p>
      <w:r>
        <w:t>1. **Fork on GitHub**:</w:t>
      </w:r>
    </w:p>
    <w:p>
      <w:r>
        <w:t>- Click "Fork" on https://github.com/kingmaker2004-kishore/ai-avatar</w:t>
      </w:r>
    </w:p>
    <w:p>
      <w:r>
        <w:t>- Creates your own copy</w:t>
      </w:r>
    </w:p>
    <w:p/>
    <w:p>
      <w:r>
        <w:t>2. **Clone your fork**: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git clone https://github.com/YOUR_USERNAME/ai-avatar.git</w:t>
        <w:br/>
        <w:t xml:space="preserve">   cd ai-avatar</w:t>
      </w:r>
    </w:p>
    <w:p/>
    <w:p>
      <w:r>
        <w:t>3. **Add upstream remote**: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git remote add upstream https://github.com/kingmaker2004-kishore/ai-avatar.git</w:t>
        <w:br/>
        <w:t xml:space="preserve">   git remote -v  # Verify both origin and upstream exist</w:t>
      </w:r>
    </w:p>
    <w:p/>
    <w:p>
      <w:pPr>
        <w:pStyle w:val="Heading3"/>
      </w:pPr>
      <w:r>
        <w:t>Initial Setup</w:t>
      </w:r>
    </w:p>
    <w:p/>
    <w:p>
      <w:pPr>
        <w:pStyle w:val="ListBullet"/>
      </w:pPr>
      <w:r>
        <w:rPr>
          <w:rFonts w:ascii="Courier New" w:hAnsi="Courier New"/>
          <w:sz w:val="18"/>
        </w:rPr>
        <w:t># Install frontend dependencies</w:t>
        <w:br/>
        <w:t>npm install</w:t>
        <w:br/>
        <w:br/>
        <w:t># Install backend dependencies</w:t>
        <w:br/>
        <w:t>cd backend</w:t>
        <w:br/>
        <w:t>npm install</w:t>
        <w:br/>
        <w:t>cd ..</w:t>
        <w:br/>
        <w:br/>
        <w:t># Create .env file for backend</w:t>
        <w:br/>
        <w:t>cp backend/.env.example backend/.env</w:t>
        <w:br/>
        <w:t># (Add your Groq API key for testing)</w:t>
        <w:br/>
        <w:br/>
        <w:t># Start development</w:t>
        <w:br/>
        <w:t>npm run dev</w:t>
      </w:r>
    </w:p>
    <w:p/>
    <w:p>
      <w:r>
        <w:t>---</w:t>
      </w:r>
    </w:p>
    <w:p/>
    <w:p>
      <w:pPr>
        <w:pStyle w:val="Heading2"/>
      </w:pPr>
      <w:r>
        <w:t>Code Style &amp; Standards</w:t>
      </w:r>
    </w:p>
    <w:p/>
    <w:p>
      <w:pPr>
        <w:pStyle w:val="Heading3"/>
      </w:pPr>
      <w:r>
        <w:t>TypeScript / JavaScript</w:t>
      </w:r>
    </w:p>
    <w:p/>
    <w:p>
      <w:r>
        <w:t>- **Use TypeScript** for all frontend code (`.tsx`)</w:t>
      </w:r>
    </w:p>
    <w:p>
      <w:r>
        <w:t>- **Use modern JavaScript** (ES6+)</w:t>
      </w:r>
    </w:p>
    <w:p>
      <w:r>
        <w:t>- **Variable naming**: camelCase</w:t>
      </w:r>
    </w:p>
    <w:p>
      <w:r>
        <w:t>- **Function naming**: camelCase</w:t>
      </w:r>
    </w:p>
    <w:p>
      <w:r>
        <w:t>- **Constants**: UPPER_SNAKE_CASE</w:t>
      </w:r>
    </w:p>
    <w:p>
      <w:r>
        <w:t>- **Classes**: PascalCase</w:t>
      </w:r>
    </w:p>
    <w:p/>
    <w:p>
      <w:pPr>
        <w:pStyle w:val="ListBullet"/>
      </w:pPr>
      <w:r>
        <w:rPr>
          <w:rFonts w:ascii="Courier New" w:hAnsi="Courier New"/>
          <w:sz w:val="18"/>
        </w:rPr>
        <w:t>// ✅ Good</w:t>
        <w:br/>
        <w:t>const userName: string = "Alice"</w:t>
        <w:br/>
        <w:t>const MAX_RETRIES = 3</w:t>
        <w:br/>
        <w:br/>
        <w:t>function getUserProfile(userId: string): UserProfile {</w:t>
        <w:br/>
        <w:t xml:space="preserve">  // ...</w:t>
        <w:br/>
        <w:t>}</w:t>
        <w:br/>
        <w:br/>
        <w:t>class APIClient {</w:t>
        <w:br/>
        <w:t xml:space="preserve">  // ...</w:t>
        <w:br/>
        <w:t>}</w:t>
        <w:br/>
        <w:br/>
        <w:t>// ❌ Bad</w:t>
        <w:br/>
        <w:t>const user_name = "Alice"</w:t>
        <w:br/>
        <w:t>const maxRetries = 3</w:t>
        <w:br/>
        <w:br/>
        <w:t>function get_user_profile(user_id) {</w:t>
        <w:br/>
        <w:t xml:space="preserve">  // ...</w:t>
        <w:br/>
        <w:t>}</w:t>
      </w:r>
    </w:p>
    <w:p/>
    <w:p>
      <w:pPr>
        <w:pStyle w:val="Heading3"/>
      </w:pPr>
      <w:r>
        <w:t>React Components</w:t>
      </w:r>
    </w:p>
    <w:p/>
    <w:p>
      <w:r>
        <w:t>- **Functional components** (hooks preferred over class components)</w:t>
      </w:r>
    </w:p>
    <w:p>
      <w:r>
        <w:t>- **Props interface** defined above component</w:t>
      </w:r>
    </w:p>
    <w:p>
      <w:r>
        <w:t>- **TypeScript types** for all props and state</w:t>
      </w:r>
    </w:p>
    <w:p>
      <w:r>
        <w:t>- **Memoize** when performance-critical</w:t>
      </w:r>
    </w:p>
    <w:p/>
    <w:p>
      <w:pPr>
        <w:pStyle w:val="ListBullet"/>
      </w:pPr>
      <w:r>
        <w:rPr>
          <w:rFonts w:ascii="Courier New" w:hAnsi="Courier New"/>
          <w:sz w:val="18"/>
        </w:rPr>
        <w:t>// ✅ Good</w:t>
        <w:br/>
        <w:t>interface MessageProps {</w:t>
        <w:br/>
        <w:t xml:space="preserve">  role: 'user' | 'assistant'</w:t>
        <w:br/>
        <w:t xml:space="preserve">  content: string</w:t>
        <w:br/>
        <w:t xml:space="preserve">  timestamp: string</w:t>
        <w:br/>
        <w:t>}</w:t>
        <w:br/>
        <w:br/>
        <w:t>export const Message: React.FC&lt;MessageProps&gt; = ({ role, content, timestamp }) =&gt; {</w:t>
        <w:br/>
        <w:t xml:space="preserve">  return &lt;div className={`message message-${role}`}&gt;{content}&lt;/div&gt;</w:t>
        <w:br/>
        <w:t>}</w:t>
        <w:br/>
        <w:br/>
        <w:t>// ❌ Bad</w:t>
        <w:br/>
        <w:t>export const Message = ({ role, content, timestamp }) =&gt; {</w:t>
        <w:br/>
        <w:t xml:space="preserve">  return &lt;div className={`message message-${role}`}&gt;{content}&lt;/div&gt;</w:t>
        <w:br/>
        <w:t>}</w:t>
      </w:r>
    </w:p>
    <w:p/>
    <w:p>
      <w:pPr>
        <w:pStyle w:val="Heading3"/>
      </w:pPr>
      <w:r>
        <w:t>Backend Code (Node.js)</w:t>
      </w:r>
    </w:p>
    <w:p/>
    <w:p>
      <w:r>
        <w:t>- **Use async/await** for async operations</w:t>
      </w:r>
    </w:p>
    <w:p>
      <w:r>
        <w:t>- **Error handling** with try/catch</w:t>
      </w:r>
    </w:p>
    <w:p>
      <w:r>
        <w:t>- **Validation** of all inputs</w:t>
      </w:r>
    </w:p>
    <w:p>
      <w:r>
        <w:t>- **Comments** for complex logic</w:t>
      </w:r>
    </w:p>
    <w:p/>
    <w:p>
      <w:pPr>
        <w:pStyle w:val="ListBullet"/>
      </w:pPr>
      <w:r>
        <w:rPr>
          <w:rFonts w:ascii="Courier New" w:hAnsi="Courier New"/>
          <w:sz w:val="18"/>
        </w:rPr>
        <w:t>// ✅ Good</w:t>
        <w:br/>
        <w:t>async function sendMessage(conversationId, userMessage) {</w:t>
        <w:br/>
        <w:t xml:space="preserve">  try {</w:t>
        <w:br/>
        <w:t xml:space="preserve">    // Validate input</w:t>
        <w:br/>
        <w:t xml:space="preserve">    if (!conversationId || !userMessage) {</w:t>
        <w:br/>
        <w:t xml:space="preserve">      throw new Error('Missing required fields')</w:t>
        <w:br/>
        <w:t xml:space="preserve">    }</w:t>
        <w:br/>
        <w:br/>
        <w:t xml:space="preserve">    // Process message</w:t>
        <w:br/>
        <w:t xml:space="preserve">    const response = await generateResponse(userMessage)</w:t>
        <w:br/>
        <w:t xml:space="preserve">    </w:t>
        <w:br/>
        <w:t xml:space="preserve">    // Save to database</w:t>
        <w:br/>
        <w:t xml:space="preserve">    await database.saveMessage(conversationId, response)</w:t>
        <w:br/>
        <w:t xml:space="preserve">    </w:t>
        <w:br/>
        <w:t xml:space="preserve">    return response</w:t>
        <w:br/>
        <w:t xml:space="preserve">  } catch (error) {</w:t>
        <w:br/>
        <w:t xml:space="preserve">    console.error('Error sending message:', error)</w:t>
        <w:br/>
        <w:t xml:space="preserve">    throw error</w:t>
        <w:br/>
        <w:t xml:space="preserve">  }</w:t>
        <w:br/>
        <w:t>}</w:t>
      </w:r>
    </w:p>
    <w:p/>
    <w:p>
      <w:pPr>
        <w:pStyle w:val="Heading3"/>
      </w:pPr>
      <w:r>
        <w:t>CSS</w:t>
      </w:r>
    </w:p>
    <w:p/>
    <w:p>
      <w:r>
        <w:t>- **Use CSS modules** when possible</w:t>
      </w:r>
    </w:p>
    <w:p>
      <w:r>
        <w:t>- **Responsive design** (mobile-first)</w:t>
      </w:r>
    </w:p>
    <w:p>
      <w:r>
        <w:t>- **Avoid inline styles** unless necessary</w:t>
      </w:r>
    </w:p>
    <w:p>
      <w:r>
        <w:t>- **Use CSS variables** for theming</w:t>
      </w:r>
    </w:p>
    <w:p/>
    <w:p>
      <w:pPr>
        <w:pStyle w:val="ListBullet"/>
      </w:pPr>
      <w:r>
        <w:rPr>
          <w:rFonts w:ascii="Courier New" w:hAnsi="Courier New"/>
          <w:sz w:val="18"/>
        </w:rPr>
        <w:t>/* ✅ Good */</w:t>
        <w:br/>
        <w:t>.container {</w:t>
        <w:br/>
        <w:t xml:space="preserve">  display: flex;</w:t>
        <w:br/>
        <w:t xml:space="preserve">  gap: 1rem;</w:t>
        <w:br/>
        <w:t xml:space="preserve">  padding: 2rem;</w:t>
        <w:br/>
        <w:t>}</w:t>
        <w:br/>
        <w:br/>
        <w:t>.message {</w:t>
        <w:br/>
        <w:t xml:space="preserve">  --bg-color: #f0f0f0;</w:t>
        <w:br/>
        <w:t xml:space="preserve">  background-color: var(--bg-color);</w:t>
        <w:br/>
        <w:t>}</w:t>
        <w:br/>
        <w:br/>
        <w:t>/* ❌ Bad */</w:t>
        <w:br/>
        <w:t>&lt;div style="display: flex; gap: 10px;"&gt;</w:t>
      </w:r>
    </w:p>
    <w:p/>
    <w:p>
      <w:r>
        <w:t>---</w:t>
      </w:r>
    </w:p>
    <w:p/>
    <w:p>
      <w:pPr>
        <w:pStyle w:val="Heading2"/>
      </w:pPr>
      <w:r>
        <w:t>Development Workflow</w:t>
      </w:r>
    </w:p>
    <w:p/>
    <w:p>
      <w:pPr>
        <w:pStyle w:val="Heading3"/>
      </w:pPr>
      <w:r>
        <w:t>Create a Feature Branch</w:t>
      </w:r>
    </w:p>
    <w:p/>
    <w:p>
      <w:pPr>
        <w:pStyle w:val="ListBullet"/>
      </w:pPr>
      <w:r>
        <w:rPr>
          <w:rFonts w:ascii="Courier New" w:hAnsi="Courier New"/>
          <w:sz w:val="18"/>
        </w:rPr>
        <w:t># Update main first</w:t>
        <w:br/>
        <w:t>git checkout main</w:t>
        <w:br/>
        <w:t>git pull upstream main</w:t>
        <w:br/>
        <w:br/>
        <w:t># Create feature branch</w:t>
        <w:br/>
        <w:t>git checkout -b feat/your-feature-name</w:t>
        <w:br/>
        <w:t># Or for bugs: git checkout -b fix/bug-description</w:t>
      </w:r>
    </w:p>
    <w:p/>
    <w:p>
      <w:r>
        <w:t>**Branch naming**:</w:t>
      </w:r>
    </w:p>
    <w:p>
      <w:r>
        <w:t>- `feat/feature-name` — New feature</w:t>
      </w:r>
    </w:p>
    <w:p>
      <w:r>
        <w:t>- `fix/bug-name` — Bug fix</w:t>
      </w:r>
    </w:p>
    <w:p>
      <w:r>
        <w:t>- `docs/page-name` — Documentation</w:t>
      </w:r>
    </w:p>
    <w:p>
      <w:r>
        <w:t>- `refactor/component-name` — Code improvements</w:t>
      </w:r>
    </w:p>
    <w:p>
      <w:r>
        <w:t>- `test/feature-name` — Tests</w:t>
      </w:r>
    </w:p>
    <w:p/>
    <w:p>
      <w:pPr>
        <w:pStyle w:val="Heading3"/>
      </w:pPr>
      <w:r>
        <w:t>Make Changes</w:t>
      </w:r>
    </w:p>
    <w:p/>
    <w:p>
      <w:r>
        <w:t>Edit files in your feature branch:</w:t>
      </w:r>
    </w:p>
    <w:p/>
    <w:p>
      <w:pPr>
        <w:pStyle w:val="ListBullet"/>
      </w:pPr>
      <w:r>
        <w:rPr>
          <w:rFonts w:ascii="Courier New" w:hAnsi="Courier New"/>
          <w:sz w:val="18"/>
        </w:rPr>
        <w:t># In one terminal: Frontend</w:t>
        <w:br/>
        <w:t>npm run dev</w:t>
        <w:br/>
        <w:br/>
        <w:t># In another terminal: Backend</w:t>
        <w:br/>
        <w:t>cd backend</w:t>
        <w:br/>
        <w:t>npm start</w:t>
        <w:br/>
        <w:br/>
        <w:t># In another terminal: Editing</w:t>
        <w:br/>
        <w:t>git status  # See which files changed</w:t>
      </w:r>
    </w:p>
    <w:p/>
    <w:p>
      <w:pPr>
        <w:pStyle w:val="Heading3"/>
      </w:pPr>
      <w:r>
        <w:t>Commit Changes</w:t>
      </w:r>
    </w:p>
    <w:p/>
    <w:p>
      <w:r>
        <w:t>Write clear commit messages:</w:t>
      </w:r>
    </w:p>
    <w:p/>
    <w:p>
      <w:pPr>
        <w:pStyle w:val="ListBullet"/>
      </w:pPr>
      <w:r>
        <w:rPr>
          <w:rFonts w:ascii="Courier New" w:hAnsi="Courier New"/>
          <w:sz w:val="18"/>
        </w:rPr>
        <w:t>git add .</w:t>
        <w:br/>
        <w:t>git commit -m "feat: Add chat message counter"</w:t>
        <w:br/>
        <w:t># Or</w:t>
        <w:br/>
        <w:t>git commit -m "fix: Resolve CORS error in production"</w:t>
        <w:br/>
        <w:t># Or</w:t>
        <w:br/>
        <w:t>git commit -m "docs: Update API documentation"</w:t>
      </w:r>
    </w:p>
    <w:p/>
    <w:p>
      <w:r>
        <w:t>**Message format**:</w:t>
      </w:r>
    </w:p>
    <w:p>
      <w:pPr>
        <w:pStyle w:val="ListBullet"/>
      </w:pPr>
      <w:r>
        <w:rPr>
          <w:rFonts w:ascii="Courier New" w:hAnsi="Courier New"/>
          <w:sz w:val="18"/>
        </w:rPr>
        <w:t>&lt;type&gt;: &lt;subject&gt;</w:t>
        <w:br/>
        <w:br/>
        <w:t>&lt;body (optional)&gt;</w:t>
        <w:br/>
        <w:br/>
        <w:t>&lt;footer (optional)&gt;</w:t>
      </w:r>
    </w:p>
    <w:p/>
    <w:p>
      <w:r>
        <w:t>Types: `feat`, `fix`, `docs`, `refactor`, `test`, `chore`</w:t>
      </w:r>
    </w:p>
    <w:p/>
    <w:p>
      <w:r>
        <w:t>**Examples**:</w:t>
      </w:r>
    </w:p>
    <w:p>
      <w:pPr>
        <w:pStyle w:val="ListBullet"/>
      </w:pPr>
      <w:r>
        <w:rPr>
          <w:rFonts w:ascii="Courier New" w:hAnsi="Courier New"/>
          <w:sz w:val="18"/>
        </w:rPr>
        <w:t>feat: Add avatar animation support</w:t>
        <w:br/>
        <w:br/>
        <w:t>- Integrate HeyGen LiveAvatar SDK</w:t>
        <w:br/>
        <w:t>- Add video streaming to responses</w:t>
        <w:br/>
        <w:t>- Update PersonaSetup component</w:t>
        <w:br/>
        <w:br/>
        <w:t>Closes #42</w:t>
      </w:r>
    </w:p>
    <w:p/>
    <w:p>
      <w:r>
        <w:t>---</w:t>
      </w:r>
    </w:p>
    <w:p/>
    <w:p>
      <w:pPr>
        <w:pStyle w:val="Heading2"/>
      </w:pPr>
      <w:r>
        <w:t>Creating Features</w:t>
      </w:r>
    </w:p>
    <w:p/>
    <w:p>
      <w:pPr>
        <w:pStyle w:val="Heading3"/>
      </w:pPr>
      <w:r>
        <w:t>Step 1: Plan</w:t>
      </w:r>
    </w:p>
    <w:p/>
    <w:p>
      <w:r>
        <w:t>Before coding, discuss the change:</w:t>
      </w:r>
    </w:p>
    <w:p/>
    <w:p>
      <w:r>
        <w:t>1. **Check existing issues** — Avoid duplicates</w:t>
      </w:r>
    </w:p>
    <w:p>
      <w:r>
        <w:t>2. **Open an issue** if no discussion exists</w:t>
      </w:r>
    </w:p>
    <w:p>
      <w:r>
        <w:t>3. **Get feedback** on design/approach</w:t>
      </w:r>
    </w:p>
    <w:p>
      <w:r>
        <w:t>4. **Reference the issue** in your PR</w:t>
      </w:r>
    </w:p>
    <w:p/>
    <w:p>
      <w:pPr>
        <w:pStyle w:val="Heading3"/>
      </w:pPr>
      <w:r>
        <w:t>Step 2: Implement</w:t>
      </w:r>
    </w:p>
    <w:p/>
    <w:p>
      <w:r>
        <w:t>Follow these steps:</w:t>
      </w:r>
    </w:p>
    <w:p/>
    <w:p>
      <w:r>
        <w:t>1. **Update types** (TypeScript interfaces)</w:t>
      </w:r>
    </w:p>
    <w:p>
      <w:r>
        <w:t>2. **Add backend changes** if needed</w:t>
      </w:r>
    </w:p>
    <w:p>
      <w:r>
        <w:t>3. **Add frontend changes**</w:t>
      </w:r>
    </w:p>
    <w:p>
      <w:r>
        <w:t>4. **Update tests**</w:t>
      </w:r>
    </w:p>
    <w:p>
      <w:r>
        <w:t>5. **Update documentation** (docs/ folder)</w:t>
      </w:r>
    </w:p>
    <w:p/>
    <w:p>
      <w:pPr>
        <w:pStyle w:val="Heading3"/>
      </w:pPr>
      <w:r>
        <w:t>Step 3: Test</w:t>
      </w:r>
    </w:p>
    <w:p/>
    <w:p>
      <w:r>
        <w:t>Test your changes locally:</w:t>
      </w:r>
    </w:p>
    <w:p/>
    <w:p>
      <w:pPr>
        <w:pStyle w:val="ListBullet"/>
      </w:pPr>
      <w:r>
        <w:rPr>
          <w:rFonts w:ascii="Courier New" w:hAnsi="Courier New"/>
          <w:sz w:val="18"/>
        </w:rPr>
        <w:t># Frontend</w:t>
        <w:br/>
        <w:t>npm run dev</w:t>
        <w:br/>
        <w:t># Visit http://localhost:5173</w:t>
        <w:br/>
        <w:t># Test your feature manually</w:t>
        <w:br/>
        <w:br/>
        <w:t># Backend</w:t>
        <w:br/>
        <w:t>cd backend</w:t>
        <w:br/>
        <w:t>npm start</w:t>
        <w:br/>
        <w:t># Test API endpoints with curl or Postman</w:t>
      </w:r>
    </w:p>
    <w:p/>
    <w:p>
      <w:pPr>
        <w:pStyle w:val="Heading3"/>
      </w:pPr>
      <w:r>
        <w:t>Step 4: Frontend Examples</w:t>
      </w:r>
    </w:p>
    <w:p/>
    <w:p>
      <w:pPr>
        <w:pStyle w:val="Heading4"/>
      </w:pPr>
      <w:r>
        <w:t>Adding a new component</w:t>
      </w:r>
    </w:p>
    <w:p/>
    <w:p>
      <w:pPr>
        <w:pStyle w:val="ListBullet"/>
      </w:pPr>
      <w:r>
        <w:rPr>
          <w:rFonts w:ascii="Courier New" w:hAnsi="Courier New"/>
          <w:sz w:val="18"/>
        </w:rPr>
        <w:t>// src/NewFeature.tsx</w:t>
        <w:br/>
        <w:t>interface NewFeatureProps {</w:t>
        <w:br/>
        <w:t xml:space="preserve">  onSave: (data: string) =&gt; Promise&lt;void&gt;</w:t>
        <w:br/>
        <w:t>}</w:t>
        <w:br/>
        <w:br/>
        <w:t>export const NewFeature: React.FC&lt;NewFeatureProps&gt; = ({ onSave }) =&gt; {</w:t>
        <w:br/>
        <w:t xml:space="preserve">  const [value, setValue] = useState('')</w:t>
        <w:br/>
        <w:t xml:space="preserve">  const [loading, setLoading] = useState(false)</w:t>
        <w:br/>
        <w:br/>
        <w:t xml:space="preserve">  const handleSave = async () =&gt; {</w:t>
        <w:br/>
        <w:t xml:space="preserve">    setLoading(true)</w:t>
        <w:br/>
        <w:t xml:space="preserve">    try {</w:t>
        <w:br/>
        <w:t xml:space="preserve">      await onSave(value)</w:t>
        <w:br/>
        <w:t xml:space="preserve">    } finally {</w:t>
        <w:br/>
        <w:t xml:space="preserve">      setLoading(false)</w:t>
        <w:br/>
        <w:t xml:space="preserve">    }</w:t>
        <w:br/>
        <w:t xml:space="preserve">  }</w:t>
        <w:br/>
        <w:br/>
        <w:t xml:space="preserve">  return (</w:t>
        <w:br/>
        <w:t xml:space="preserve">    &lt;div&gt;</w:t>
        <w:br/>
        <w:t xml:space="preserve">      &lt;input value={value} onChange={(e) =&gt; setValue(e.target.value)} /&gt;</w:t>
        <w:br/>
        <w:t xml:space="preserve">      &lt;button onClick={handleSave} disabled={loading}&gt;</w:t>
        <w:br/>
        <w:t xml:space="preserve">        Save</w:t>
        <w:br/>
        <w:t xml:space="preserve">      &lt;/button&gt;</w:t>
        <w:br/>
        <w:t xml:space="preserve">    &lt;/div&gt;</w:t>
        <w:br/>
        <w:t xml:space="preserve">  )</w:t>
        <w:br/>
        <w:t>}</w:t>
      </w:r>
    </w:p>
    <w:p/>
    <w:p>
      <w:pPr>
        <w:pStyle w:val="Heading4"/>
      </w:pPr>
      <w:r>
        <w:t>Adding an API endpoint integration</w:t>
      </w:r>
    </w:p>
    <w:p/>
    <w:p>
      <w:r>
        <w:t>In `src/api.ts`:</w:t>
      </w:r>
    </w:p>
    <w:p/>
    <w:p>
      <w:pPr>
        <w:pStyle w:val="ListBullet"/>
      </w:pPr>
      <w:r>
        <w:rPr>
          <w:rFonts w:ascii="Courier New" w:hAnsi="Courier New"/>
          <w:sz w:val="18"/>
        </w:rPr>
        <w:t>export const newFeatureAPI = (param: string) =&gt;</w:t>
        <w:br/>
        <w:t xml:space="preserve">  axios.post&lt;NewFeatureResponse&gt;('/api/new-feature', { param })</w:t>
      </w:r>
    </w:p>
    <w:p/>
    <w:p>
      <w:r>
        <w:t>In component:</w:t>
      </w:r>
    </w:p>
    <w:p/>
    <w:p>
      <w:pPr>
        <w:pStyle w:val="ListBullet"/>
      </w:pPr>
      <w:r>
        <w:rPr>
          <w:rFonts w:ascii="Courier New" w:hAnsi="Courier New"/>
          <w:sz w:val="18"/>
        </w:rPr>
        <w:t>const { data } = await newFeatureAPI('value')</w:t>
      </w:r>
    </w:p>
    <w:p/>
    <w:p>
      <w:pPr>
        <w:pStyle w:val="Heading3"/>
      </w:pPr>
      <w:r>
        <w:t>Step 5: Backend Examples</w:t>
      </w:r>
    </w:p>
    <w:p/>
    <w:p>
      <w:pPr>
        <w:pStyle w:val="Heading4"/>
      </w:pPr>
      <w:r>
        <w:t>Adding a new route</w:t>
      </w:r>
    </w:p>
    <w:p/>
    <w:p>
      <w:r>
        <w:t>In `backend/server.js`:</w:t>
      </w:r>
    </w:p>
    <w:p/>
    <w:p>
      <w:pPr>
        <w:pStyle w:val="ListBullet"/>
      </w:pPr>
      <w:r>
        <w:rPr>
          <w:rFonts w:ascii="Courier New" w:hAnsi="Courier New"/>
          <w:sz w:val="18"/>
        </w:rPr>
        <w:t>app.post('/api/new-feature', async (req, res) =&gt; {</w:t>
        <w:br/>
        <w:t xml:space="preserve">  try {</w:t>
        <w:br/>
        <w:t xml:space="preserve">    const { param } = req.body</w:t>
        <w:br/>
        <w:br/>
        <w:t xml:space="preserve">    // Validate</w:t>
        <w:br/>
        <w:t xml:space="preserve">    if (!param) {</w:t>
        <w:br/>
        <w:t xml:space="preserve">      return res.status(400).json({ error: 'Missing param' })</w:t>
        <w:br/>
        <w:t xml:space="preserve">    }</w:t>
        <w:br/>
        <w:br/>
        <w:t xml:space="preserve">    // Process</w:t>
        <w:br/>
        <w:t xml:space="preserve">    const result = await processFeature(param)</w:t>
        <w:br/>
        <w:br/>
        <w:t xml:space="preserve">    // Return</w:t>
        <w:br/>
        <w:t xml:space="preserve">    res.json(result)</w:t>
        <w:br/>
        <w:t xml:space="preserve">  } catch (error) {</w:t>
        <w:br/>
        <w:t xml:space="preserve">    res.status(500).json({ error: error.message })</w:t>
        <w:br/>
        <w:t xml:space="preserve">  }</w:t>
        <w:br/>
        <w:t>})</w:t>
      </w:r>
    </w:p>
    <w:p/>
    <w:p>
      <w:pPr>
        <w:pStyle w:val="Heading4"/>
      </w:pPr>
      <w:r>
        <w:t>Adding to personaEngine.js</w:t>
      </w:r>
    </w:p>
    <w:p/>
    <w:p>
      <w:pPr>
        <w:pStyle w:val="ListBullet"/>
      </w:pPr>
      <w:r>
        <w:rPr>
          <w:rFonts w:ascii="Courier New" w:hAnsi="Courier New"/>
          <w:sz w:val="18"/>
        </w:rPr>
        <w:t>async function newPersonaFeature(personaId, data) {</w:t>
        <w:br/>
        <w:t xml:space="preserve">  // Retrieve persona</w:t>
        <w:br/>
        <w:t xml:space="preserve">  const persona = await database.getPersona(personaId)</w:t>
        <w:br/>
        <w:br/>
        <w:t xml:space="preserve">  // Process with persona data</w:t>
        <w:br/>
        <w:t xml:space="preserve">  const result = applyPersonaLogic(persona, data)</w:t>
        <w:br/>
        <w:br/>
        <w:t xml:space="preserve">  return result</w:t>
        <w:br/>
        <w:t>}</w:t>
      </w:r>
    </w:p>
    <w:p/>
    <w:p>
      <w:r>
        <w:t>---</w:t>
      </w:r>
    </w:p>
    <w:p/>
    <w:p>
      <w:pPr>
        <w:pStyle w:val="Heading2"/>
      </w:pPr>
      <w:r>
        <w:t>Testing</w:t>
      </w:r>
    </w:p>
    <w:p/>
    <w:p>
      <w:pPr>
        <w:pStyle w:val="Heading3"/>
      </w:pPr>
      <w:r>
        <w:t>Manual Testing</w:t>
      </w:r>
    </w:p>
    <w:p/>
    <w:p>
      <w:r>
        <w:t>1. **Test your feature** in dev environment</w:t>
      </w:r>
    </w:p>
    <w:p>
      <w:r>
        <w:t>2. **Test edge cases** (empty inputs, errors)</w:t>
      </w:r>
    </w:p>
    <w:p>
      <w:r>
        <w:t>3. **Test on different browsers** (Chrome, Firefox, Safari)</w:t>
      </w:r>
    </w:p>
    <w:p>
      <w:r>
        <w:t>4. **Test mobile** (use responsive mode in dev tools)</w:t>
      </w:r>
    </w:p>
    <w:p/>
    <w:p>
      <w:pPr>
        <w:pStyle w:val="Heading3"/>
      </w:pPr>
      <w:r>
        <w:t>Automated Tests (Optional)</w:t>
      </w:r>
    </w:p>
    <w:p/>
    <w:p>
      <w:r>
        <w:t>If adding complex logic, add tests:</w:t>
      </w:r>
    </w:p>
    <w:p/>
    <w:p>
      <w:pPr>
        <w:pStyle w:val="ListBullet"/>
      </w:pPr>
      <w:r>
        <w:rPr>
          <w:rFonts w:ascii="Courier New" w:hAnsi="Courier New"/>
          <w:sz w:val="18"/>
        </w:rPr>
        <w:t>// src/__tests__/newFeature.test.ts</w:t>
        <w:br/>
        <w:t>import { render, screen } from '@testing-library/react'</w:t>
        <w:br/>
        <w:t>import { NewFeature } from '../NewFeature'</w:t>
        <w:br/>
        <w:br/>
        <w:t>describe('NewFeature', () =&gt; {</w:t>
        <w:br/>
        <w:t xml:space="preserve">  it('renders input and save button', () =&gt; {</w:t>
        <w:br/>
        <w:t xml:space="preserve">    render(&lt;NewFeature onSave={jest.fn()} /&gt;)</w:t>
        <w:br/>
        <w:t xml:space="preserve">    expect(screen.getByRole('button', { name: /save/i })).toBeInTheDocument()</w:t>
        <w:br/>
        <w:t xml:space="preserve">  })</w:t>
        <w:br/>
        <w:br/>
        <w:t xml:space="preserve">  it('calls onSave when button clicked', async () =&gt; {</w:t>
        <w:br/>
        <w:t xml:space="preserve">    const onSave = jest.fn()</w:t>
        <w:br/>
        <w:t xml:space="preserve">    render(&lt;NewFeature onSave={onSave} /&gt;)</w:t>
        <w:br/>
        <w:t xml:space="preserve">    // ... test implementation</w:t>
        <w:br/>
        <w:t xml:space="preserve">  })</w:t>
        <w:br/>
        <w:t>})</w:t>
      </w:r>
    </w:p>
    <w:p/>
    <w:p>
      <w:r>
        <w:t>---</w:t>
      </w:r>
    </w:p>
    <w:p/>
    <w:p>
      <w:pPr>
        <w:pStyle w:val="Heading2"/>
      </w:pPr>
      <w:r>
        <w:t>Pull Requests</w:t>
      </w:r>
    </w:p>
    <w:p/>
    <w:p>
      <w:pPr>
        <w:pStyle w:val="Heading3"/>
      </w:pPr>
      <w:r>
        <w:t>Before Creating PR</w:t>
      </w:r>
    </w:p>
    <w:p/>
    <w:p>
      <w:r>
        <w:t>- [ ] All tests pass (manual)</w:t>
      </w:r>
    </w:p>
    <w:p>
      <w:r>
        <w:t>- [ ] Code follows style guide</w:t>
      </w:r>
    </w:p>
    <w:p>
      <w:r>
        <w:t>- [ ] Commit messages are clear</w:t>
      </w:r>
    </w:p>
    <w:p>
      <w:r>
        <w:t>- [ ] Documentation updated</w:t>
      </w:r>
    </w:p>
    <w:p/>
    <w:p>
      <w:pPr>
        <w:pStyle w:val="Heading3"/>
      </w:pPr>
      <w:r>
        <w:t>Create PR</w:t>
      </w:r>
    </w:p>
    <w:p/>
    <w:p>
      <w:r>
        <w:t>1. **Push to your fork**: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git push origin feat/your-feature-name</w:t>
      </w:r>
    </w:p>
    <w:p/>
    <w:p>
      <w:r>
        <w:t>2. **Open PR on GitHub**:</w:t>
      </w:r>
    </w:p>
    <w:p>
      <w:r>
        <w:t>- Title: Clear and descriptive</w:t>
      </w:r>
    </w:p>
    <w:p>
      <w:r>
        <w:t>- Description: Explain what and why</w:t>
      </w:r>
    </w:p>
    <w:p>
      <w:r>
        <w:t>- Reference related issue: `Closes #42`</w:t>
      </w:r>
    </w:p>
    <w:p/>
    <w:p>
      <w:r>
        <w:t>3. **PR Template**:</w:t>
      </w:r>
    </w:p>
    <w:p>
      <w:pPr>
        <w:pStyle w:val="ListBullet"/>
      </w:pPr>
      <w:r>
        <w:rPr>
          <w:rFonts w:ascii="Courier New" w:hAnsi="Courier New"/>
          <w:sz w:val="18"/>
        </w:rPr>
        <w:t xml:space="preserve">   ## What</w:t>
        <w:br/>
        <w:t xml:space="preserve">   Brief description of changes</w:t>
        <w:br/>
        <w:br/>
        <w:t xml:space="preserve">   ## Why</w:t>
        <w:br/>
        <w:t xml:space="preserve">   Why is this change needed?</w:t>
        <w:br/>
        <w:br/>
        <w:t xml:space="preserve">   ## How</w:t>
        <w:br/>
        <w:t xml:space="preserve">   How does it work?</w:t>
        <w:br/>
        <w:br/>
        <w:t xml:space="preserve">   ## Testing</w:t>
        <w:br/>
        <w:t xml:space="preserve">   How to test the change manually?</w:t>
        <w:br/>
        <w:br/>
        <w:t xml:space="preserve">   ## Closes</w:t>
        <w:br/>
        <w:t xml:space="preserve">   Closes #&lt;issue_number&gt;</w:t>
      </w:r>
    </w:p>
    <w:p/>
    <w:p>
      <w:pPr>
        <w:pStyle w:val="Heading3"/>
      </w:pPr>
      <w:r>
        <w:t>During Review</w:t>
      </w:r>
    </w:p>
    <w:p/>
    <w:p>
      <w:r>
        <w:t>- **Respond to comments** promptly</w:t>
      </w:r>
    </w:p>
    <w:p>
      <w:r>
        <w:t>- **Make requested changes** in new commits</w:t>
      </w:r>
    </w:p>
    <w:p>
      <w:r>
        <w:t>- **Request re-review** when ready</w:t>
      </w:r>
    </w:p>
    <w:p>
      <w:r>
        <w:t>- **Don't force-push** to main/master</w:t>
      </w:r>
    </w:p>
    <w:p/>
    <w:p>
      <w:pPr>
        <w:pStyle w:val="Heading3"/>
      </w:pPr>
      <w:r>
        <w:t>After Approval</w:t>
      </w:r>
    </w:p>
    <w:p/>
    <w:p>
      <w:r>
        <w:t>- Maintainer merges PR</w:t>
      </w:r>
    </w:p>
    <w:p>
      <w:r>
        <w:t>- Your changes are live!</w:t>
      </w:r>
    </w:p>
    <w:p>
      <w:r>
        <w:t>- Congratulations! 🎉</w:t>
      </w:r>
    </w:p>
    <w:p/>
    <w:p>
      <w:r>
        <w:t>---</w:t>
      </w:r>
    </w:p>
    <w:p/>
    <w:p>
      <w:pPr>
        <w:pStyle w:val="Heading2"/>
      </w:pPr>
      <w:r>
        <w:t>Issues &amp; Bugs</w:t>
      </w:r>
    </w:p>
    <w:p/>
    <w:p>
      <w:pPr>
        <w:pStyle w:val="Heading3"/>
      </w:pPr>
      <w:r>
        <w:t>Report a Bug</w:t>
      </w:r>
    </w:p>
    <w:p/>
    <w:p>
      <w:r>
        <w:t>1. **Search existing issues** — Avoid duplicates</w:t>
      </w:r>
    </w:p>
    <w:p>
      <w:r>
        <w:t>2. **Open new issue** with title like "Bug: Chat not working"</w:t>
      </w:r>
    </w:p>
    <w:p>
      <w:r>
        <w:t>3. **Include**:</w:t>
      </w:r>
    </w:p>
    <w:p>
      <w:r>
        <w:t>- Steps to reproduce</w:t>
      </w:r>
    </w:p>
    <w:p>
      <w:r>
        <w:t>- Expected behavior</w:t>
      </w:r>
    </w:p>
    <w:p>
      <w:r>
        <w:t>- Actual behavior</w:t>
      </w:r>
    </w:p>
    <w:p>
      <w:r>
        <w:t>- Environment (OS, browser, Node version)</w:t>
      </w:r>
    </w:p>
    <w:p>
      <w:r>
        <w:t>- Error messages/screenshots</w:t>
      </w:r>
    </w:p>
    <w:p/>
    <w:p>
      <w:pPr>
        <w:pStyle w:val="Heading3"/>
      </w:pPr>
      <w:r>
        <w:t>Request a Feature</w:t>
      </w:r>
    </w:p>
    <w:p/>
    <w:p>
      <w:r>
        <w:t>1. **Check existing discussions**</w:t>
      </w:r>
    </w:p>
    <w:p>
      <w:r>
        <w:t>2. **Open issue** with title like "Feature: Add dark mode"</w:t>
      </w:r>
    </w:p>
    <w:p>
      <w:r>
        <w:t>3. **Describe**:</w:t>
      </w:r>
    </w:p>
    <w:p>
      <w:r>
        <w:t>- What feature and why it's needed</w:t>
      </w:r>
    </w:p>
    <w:p>
      <w:r>
        <w:t>- How it should work</w:t>
      </w:r>
    </w:p>
    <w:p>
      <w:r>
        <w:t>- Possible implementation</w:t>
      </w:r>
    </w:p>
    <w:p/>
    <w:p>
      <w:pPr>
        <w:pStyle w:val="Heading3"/>
      </w:pPr>
      <w:r>
        <w:t>Pick Up an Issue</w:t>
      </w:r>
    </w:p>
    <w:p/>
    <w:p>
      <w:r>
        <w:t>1. **Comment** on issue to let others know you're working on it</w:t>
      </w:r>
    </w:p>
    <w:p>
      <w:r>
        <w:t>2. **Create feature branch** referencing the issue</w:t>
      </w:r>
    </w:p>
    <w:p>
      <w:r>
        <w:t>3. **Implement the fix/feature**</w:t>
      </w:r>
    </w:p>
    <w:p>
      <w:r>
        <w:t>4. **Submit PR** referencing the issue</w:t>
      </w:r>
    </w:p>
    <w:p/>
    <w:p>
      <w:r>
        <w:t>---</w:t>
      </w:r>
    </w:p>
    <w:p/>
    <w:p>
      <w:pPr>
        <w:pStyle w:val="Heading2"/>
      </w:pPr>
      <w:r>
        <w:t>Documentation</w:t>
      </w:r>
    </w:p>
    <w:p/>
    <w:p>
      <w:pPr>
        <w:pStyle w:val="Heading3"/>
      </w:pPr>
      <w:r>
        <w:t>Update Docs When</w:t>
      </w:r>
    </w:p>
    <w:p/>
    <w:p>
      <w:r>
        <w:t>- Adding/changing features</w:t>
      </w:r>
    </w:p>
    <w:p>
      <w:r>
        <w:t>- Fixing bugs that affect users</w:t>
      </w:r>
    </w:p>
    <w:p>
      <w:r>
        <w:t>- Changing APIs</w:t>
      </w:r>
    </w:p>
    <w:p>
      <w:r>
        <w:t>- Improving existing features</w:t>
      </w:r>
    </w:p>
    <w:p/>
    <w:p>
      <w:pPr>
        <w:pStyle w:val="Heading3"/>
      </w:pPr>
      <w:r>
        <w:t>Where to Update</w:t>
      </w:r>
    </w:p>
    <w:p/>
    <w:p>
      <w:r>
        <w:t>- `docs/README.md` — Overview</w:t>
      </w:r>
    </w:p>
    <w:p>
      <w:r>
        <w:t>- `docs/SETUP.md` — Setup changes</w:t>
      </w:r>
    </w:p>
    <w:p>
      <w:r>
        <w:t>- `docs/ARCHITECTURE.md` — Architecture changes</w:t>
      </w:r>
    </w:p>
    <w:p>
      <w:r>
        <w:t>- `docs/API.md` — API changes</w:t>
      </w:r>
    </w:p>
    <w:p>
      <w:r>
        <w:t>- `docs/COMPONENTS.md` — Component changes</w:t>
      </w:r>
    </w:p>
    <w:p>
      <w:r>
        <w:t>- `docs/CONTRIBUTING.md` — Process changes</w:t>
      </w:r>
    </w:p>
    <w:p/>
    <w:p>
      <w:pPr>
        <w:pStyle w:val="Heading3"/>
      </w:pPr>
      <w:r>
        <w:t>Documentation Template</w:t>
      </w:r>
    </w:p>
    <w:p/>
    <w:p>
      <w:pPr>
        <w:pStyle w:val="ListBullet"/>
      </w:pPr>
      <w:r>
        <w:rPr>
          <w:rFonts w:ascii="Courier New" w:hAnsi="Courier New"/>
          <w:sz w:val="18"/>
        </w:rPr>
        <w:t>### New Feature Name</w:t>
        <w:br/>
        <w:br/>
        <w:t>**File**: [relative/path/to/file.tsx](relative/path/to/file.tsx)</w:t>
        <w:br/>
        <w:br/>
        <w:t>Brief description of what it does.</w:t>
        <w:br/>
        <w:br/>
        <w:t>#### Key Features</w:t>
        <w:br/>
        <w:br/>
        <w:t>- Feature 1</w:t>
        <w:br/>
        <w:t>- Feature 2</w:t>
        <w:br/>
        <w:br/>
        <w:t>#### Usage Example</w:t>
        <w:br/>
        <w:br/>
        <w:t>\`\`\`typescript</w:t>
        <w:br/>
        <w:t>const example = 'code'</w:t>
        <w:br/>
        <w:t>\`\`\`</w:t>
        <w:br/>
        <w:br/>
        <w:t>#### Props/Parameters</w:t>
        <w:br/>
        <w:br/>
        <w:t>| Name | Type | Required | Description |</w:t>
        <w:br/>
        <w:t>|------|------|----------|-------------|</w:t>
        <w:br/>
        <w:t>| prop1 | string | Yes | What it does |</w:t>
      </w:r>
    </w:p>
    <w:p/>
    <w:p>
      <w:r>
        <w:t>---</w:t>
      </w:r>
    </w:p>
    <w:p/>
    <w:p>
      <w:pPr>
        <w:pStyle w:val="Heading2"/>
      </w:pPr>
      <w:r>
        <w:t>Questions?</w:t>
      </w:r>
    </w:p>
    <w:p/>
    <w:p>
      <w:r>
        <w:t>- **About process?** Check this guide</w:t>
      </w:r>
    </w:p>
    <w:p>
      <w:r>
        <w:t>- **About code?** Check relevant doc in `docs/`</w:t>
      </w:r>
    </w:p>
    <w:p>
      <w:r>
        <w:t>- **Still stuck?** Open an issue or ask in PR</w:t>
      </w:r>
    </w:p>
    <w:p/>
    <w:p>
      <w:r>
        <w:t>---</w:t>
      </w:r>
    </w:p>
    <w:p/>
    <w:p>
      <w:pPr>
        <w:pStyle w:val="Heading2"/>
      </w:pPr>
      <w:r>
        <w:t>Code of Conduct</w:t>
      </w:r>
    </w:p>
    <w:p/>
    <w:p>
      <w:r>
        <w:t>- Be respectful and inclusive</w:t>
      </w:r>
    </w:p>
    <w:p>
      <w:r>
        <w:t>- Provide constructive feedback</w:t>
      </w:r>
    </w:p>
    <w:p>
      <w:r>
        <w:t>- Help others learn and improve</w:t>
      </w:r>
    </w:p>
    <w:p>
      <w:r>
        <w:t>- Follow project guidelines</w:t>
      </w:r>
    </w:p>
    <w:p/>
    <w:p>
      <w:r>
        <w:t>---</w:t>
      </w:r>
    </w:p>
    <w:p/>
    <w:p>
      <w:r>
        <w:t>**Thank you for contributing!** 🙏</w:t>
      </w:r>
    </w:p>
    <w:p/>
    <w:p>
      <w:r>
        <w:t>Your contributions make AI Avatar better for everyone.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