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Avatar - How Each File Works</w:t>
      </w:r>
    </w:p>
    <w:p>
      <w:pPr>
        <w:pStyle w:val="Heading1"/>
      </w:pPr>
      <w:r>
        <w:t>AI Avatar - How Each File Works (Complete Guide)</w:t>
      </w:r>
    </w:p>
    <w:p>
      <w:r>
        <w:t xml:space="preserve">This document explains </w:t>
      </w:r>
      <w:r>
        <w:rPr>
          <w:b/>
        </w:rPr>
        <w:t>what each file does</w:t>
      </w:r>
      <w:r>
        <w:t xml:space="preserve"> and </w:t>
      </w:r>
      <w:r>
        <w:rPr>
          <w:b/>
        </w:rPr>
        <w:t>how it works in practice</w:t>
      </w:r>
      <w:r>
        <w:t xml:space="preserve"> with real workflows.</w:t>
      </w:r>
    </w:p>
    <w:p>
      <w:r>
        <w:t>---</w:t>
      </w:r>
    </w:p>
    <w:p>
      <w:pPr>
        <w:pStyle w:val="Heading2"/>
      </w:pPr>
      <w:r>
        <w:t>TABLE OF CONTENTS</w:t>
      </w:r>
    </w:p>
    <w:p>
      <w:r>
        <w:t>1. [Frontend - Entry Point](#frontend---entry-point)</w:t>
      </w:r>
    </w:p>
    <w:p>
      <w:r>
        <w:t>2. [Frontend - Main Application](#frontend---main-application)</w:t>
      </w:r>
    </w:p>
    <w:p>
      <w:r>
        <w:t>3. [Frontend - Persona Setup](#frontend---persona-setup)</w:t>
      </w:r>
    </w:p>
    <w:p>
      <w:r>
        <w:t>4. [Frontend - Avatar Display](#frontend---avatar-display)</w:t>
      </w:r>
    </w:p>
    <w:p>
      <w:r>
        <w:t>5. [Frontend - API Client](#frontend---api-client)</w:t>
      </w:r>
    </w:p>
    <w:p>
      <w:r>
        <w:t>6. [Backend - Server &amp; API](#backend---server--api)</w:t>
      </w:r>
    </w:p>
    <w:p>
      <w:r>
        <w:t>7. [Backend - Persona Engine](#backend---persona-engine)</w:t>
      </w:r>
    </w:p>
    <w:p>
      <w:r>
        <w:t>8. [Backend - WhatsApp Parser](#backend---whatsapp-parser)</w:t>
      </w:r>
    </w:p>
    <w:p>
      <w:r>
        <w:t>9. [Backend - Database](#backend---database)</w:t>
      </w:r>
    </w:p>
    <w:p>
      <w:r>
        <w:t>10. [Configuration Files](#configuration-files)</w:t>
      </w:r>
    </w:p>
    <w:p>
      <w:r>
        <w:t>11. [Data Flows](#data-flows)</w:t>
      </w:r>
    </w:p>
    <w:p>
      <w:r>
        <w:t>---</w:t>
      </w:r>
    </w:p>
    <w:p>
      <w:pPr>
        <w:pStyle w:val="Heading1"/>
      </w:pPr>
      <w:r>
        <w:t>FRONTEND - Entry Point</w:t>
      </w:r>
    </w:p>
    <w:p>
      <w:pPr>
        <w:pStyle w:val="Heading2"/>
      </w:pPr>
      <w:r>
        <w:t>src/main.tsx</w:t>
      </w:r>
    </w:p>
    <w:p>
      <w:r>
        <w:rPr>
          <w:b/>
        </w:rPr>
        <w:t>What it does</w:t>
      </w:r>
      <w:r>
        <w:t>: Bootstraps the React application</w:t>
      </w:r>
    </w:p>
    <w:p>
      <w:r>
        <w:rPr>
          <w:b/>
        </w:rPr>
        <w:t>How it works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1. Browser loads index.html</w:t>
        <w:br/>
      </w:r>
      <w:r>
        <w:rPr>
          <w:rFonts w:ascii="Courier New" w:hAnsi="Courier New"/>
        </w:rPr>
        <w:t>2. index.html has &lt;div id="root"&gt;&lt;/div&gt;</w:t>
        <w:br/>
      </w:r>
      <w:r>
        <w:rPr>
          <w:rFonts w:ascii="Courier New" w:hAnsi="Courier New"/>
        </w:rPr>
        <w:t>3. main.tsx runs:</w:t>
        <w:br/>
      </w:r>
      <w:r>
        <w:rPr>
          <w:rFonts w:ascii="Courier New" w:hAnsi="Courier New"/>
        </w:rPr>
        <w:t xml:space="preserve">   - Imports React &amp; ReactDOM</w:t>
        <w:br/>
      </w:r>
      <w:r>
        <w:rPr>
          <w:rFonts w:ascii="Courier New" w:hAnsi="Courier New"/>
        </w:rPr>
        <w:t xml:space="preserve">   - Finds the "root" element in HTML</w:t>
        <w:br/>
      </w:r>
      <w:r>
        <w:rPr>
          <w:rFonts w:ascii="Courier New" w:hAnsi="Courier New"/>
        </w:rPr>
        <w:t xml:space="preserve">   - Creates a React root</w:t>
        <w:br/>
      </w:r>
      <w:r>
        <w:rPr>
          <w:rFonts w:ascii="Courier New" w:hAnsi="Courier New"/>
        </w:rPr>
        <w:t xml:space="preserve">   - Renders App component into root</w:t>
        <w:br/>
      </w:r>
      <w:r>
        <w:rPr>
          <w:rFonts w:ascii="Courier New" w:hAnsi="Courier New"/>
        </w:rPr>
        <w:t>4. App component tree renders</w:t>
        <w:br/>
      </w:r>
      <w:r>
        <w:rPr>
          <w:rFonts w:ascii="Courier New" w:hAnsi="Courier New"/>
        </w:rPr>
        <w:t>5. Styles load from style.css</w:t>
        <w:br/>
      </w:r>
    </w:p>
    <w:p>
      <w:r>
        <w:rPr>
          <w:b/>
        </w:rPr>
        <w:t>Code flow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// Step 1: Create root</w:t>
        <w:br/>
      </w:r>
      <w:r>
        <w:rPr>
          <w:rFonts w:ascii="Courier New" w:hAnsi="Courier New"/>
        </w:rPr>
        <w:t>const root = ReactDOM.createRoot(</w:t>
        <w:br/>
      </w:r>
      <w:r>
        <w:rPr>
          <w:rFonts w:ascii="Courier New" w:hAnsi="Courier New"/>
        </w:rPr>
        <w:t xml:space="preserve">  document.getElementById('root')!  // Find #root in HTML</w:t>
        <w:br/>
      </w:r>
      <w:r>
        <w:rPr>
          <w:rFonts w:ascii="Courier New" w:hAnsi="Courier New"/>
        </w:rPr>
        <w:t>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Step 2: Render App</w:t>
        <w:br/>
      </w:r>
      <w:r>
        <w:rPr>
          <w:rFonts w:ascii="Courier New" w:hAnsi="Courier New"/>
        </w:rPr>
        <w:t>root.render(</w:t>
        <w:br/>
      </w:r>
      <w:r>
        <w:rPr>
          <w:rFonts w:ascii="Courier New" w:hAnsi="Courier New"/>
        </w:rPr>
        <w:t xml:space="preserve">  &lt;React.StrictMode&gt;</w:t>
        <w:br/>
      </w:r>
      <w:r>
        <w:rPr>
          <w:rFonts w:ascii="Courier New" w:hAnsi="Courier New"/>
        </w:rPr>
        <w:t xml:space="preserve">    &lt;App /&gt;  // This triggers everything</w:t>
        <w:br/>
      </w:r>
      <w:r>
        <w:rPr>
          <w:rFonts w:ascii="Courier New" w:hAnsi="Courier New"/>
        </w:rPr>
        <w:t xml:space="preserve">  &lt;/React.StrictMode&gt;</w:t>
        <w:br/>
      </w:r>
      <w:r>
        <w:rPr>
          <w:rFonts w:ascii="Courier New" w:hAnsi="Courier New"/>
        </w:rPr>
        <w:t>)</w:t>
        <w:br/>
      </w:r>
    </w:p>
    <w:p>
      <w:r>
        <w:rPr>
          <w:b/>
        </w:rPr>
        <w:t>In plain English</w:t>
      </w:r>
      <w:r>
        <w:t>:</w:t>
      </w:r>
    </w:p>
    <w:p>
      <w:pPr>
        <w:pStyle w:val="ListBullet"/>
      </w:pPr>
      <w:r>
        <w:t>It's the "ignition key" that starts the app</w:t>
      </w:r>
    </w:p>
    <w:p>
      <w:pPr>
        <w:pStyle w:val="ListBullet"/>
      </w:pPr>
      <w:r>
        <w:t>Without this file, nothing renders on screen</w:t>
      </w:r>
    </w:p>
    <w:p>
      <w:pPr>
        <w:pStyle w:val="ListBullet"/>
      </w:pPr>
      <w:r>
        <w:t>It connects the React code to the HTML page</w:t>
      </w:r>
    </w:p>
    <w:p>
      <w:r>
        <w:t>---</w:t>
      </w:r>
    </w:p>
    <w:p>
      <w:pPr>
        <w:pStyle w:val="Heading1"/>
      </w:pPr>
      <w:r>
        <w:t>FRONTEND - Main Application</w:t>
      </w:r>
    </w:p>
    <w:p>
      <w:pPr>
        <w:pStyle w:val="Heading2"/>
      </w:pPr>
      <w:r>
        <w:t>src/App.tsx</w:t>
      </w:r>
    </w:p>
    <w:p>
      <w:r>
        <w:rPr>
          <w:b/>
        </w:rPr>
        <w:t>What it does</w:t>
      </w:r>
      <w:r>
        <w:t>: Controls the entire application state and user experience</w:t>
      </w:r>
    </w:p>
    <w:p>
      <w:r>
        <w:rPr>
          <w:b/>
        </w:rPr>
        <w:t>How it works</w:t>
      </w:r>
      <w:r>
        <w:t xml:space="preserve"> (Step by step):</w:t>
      </w:r>
    </w:p>
    <w:p>
      <w:pPr>
        <w:pStyle w:val="Heading3"/>
      </w:pPr>
      <w:r>
        <w:t>On Page Load (useEffect runs once)</w:t>
      </w:r>
    </w:p>
    <w:p>
      <w:pPr>
        <w:spacing w:after="120"/>
        <w:ind w:left="720"/>
      </w:pPr>
      <w:r>
        <w:rPr>
          <w:rFonts w:ascii="Courier New" w:hAnsi="Courier New"/>
        </w:rPr>
        <w:t>1. Browser loads app</w:t>
        <w:br/>
      </w:r>
      <w:r>
        <w:rPr>
          <w:rFonts w:ascii="Courier New" w:hAnsi="Courier New"/>
        </w:rPr>
        <w:t>2. useEffect hook triggers</w:t>
        <w:br/>
      </w:r>
      <w:r>
        <w:rPr>
          <w:rFonts w:ascii="Courier New" w:hAnsi="Courier New"/>
        </w:rPr>
        <w:t>3. Calls api.bootstrap() to backend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4. Backend returns:</w:t>
        <w:br/>
      </w:r>
      <w:r>
        <w:rPr>
          <w:rFonts w:ascii="Courier New" w:hAnsi="Courier New"/>
        </w:rPr>
        <w:t xml:space="preserve">   - userId (generated or from cookie)</w:t>
        <w:br/>
      </w:r>
      <w:r>
        <w:rPr>
          <w:rFonts w:ascii="Courier New" w:hAnsi="Courier New"/>
        </w:rPr>
        <w:t xml:space="preserve">   - persona (user's custom persona or default)</w:t>
        <w:br/>
      </w:r>
      <w:r>
        <w:rPr>
          <w:rFonts w:ascii="Courier New" w:hAnsi="Courier New"/>
        </w:rPr>
        <w:t xml:space="preserve">   - requiresSetup (boolean)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5. Check persona status:</w:t>
        <w:br/>
      </w:r>
      <w:r>
        <w:rPr>
          <w:rFonts w:ascii="Courier New" w:hAnsi="Courier New"/>
        </w:rPr>
        <w:t xml:space="preserve">   - If NO persona → Show PersonaSetup screen</w:t>
        <w:br/>
      </w:r>
      <w:r>
        <w:rPr>
          <w:rFonts w:ascii="Courier New" w:hAnsi="Courier New"/>
        </w:rPr>
        <w:t xml:space="preserve">   - If YES persona → Load conversations, start chat</w:t>
        <w:br/>
      </w:r>
    </w:p>
    <w:p>
      <w:r>
        <w:rPr>
          <w:b/>
        </w:rPr>
        <w:t>Code example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useEffect(() =&gt; {</w:t>
        <w:br/>
      </w:r>
      <w:r>
        <w:rPr>
          <w:rFonts w:ascii="Courier New" w:hAnsi="Courier New"/>
        </w:rPr>
        <w:t xml:space="preserve">  async function initialize() {</w:t>
        <w:br/>
      </w:r>
      <w:r>
        <w:rPr>
          <w:rFonts w:ascii="Courier New" w:hAnsi="Courier New"/>
        </w:rPr>
        <w:t xml:space="preserve">    try {</w:t>
        <w:br/>
      </w:r>
      <w:r>
        <w:rPr>
          <w:rFonts w:ascii="Courier New" w:hAnsi="Courier New"/>
        </w:rPr>
        <w:t xml:space="preserve">      // Call backend for user profile</w:t>
        <w:br/>
      </w:r>
      <w:r>
        <w:rPr>
          <w:rFonts w:ascii="Courier New" w:hAnsi="Courier New"/>
        </w:rPr>
        <w:t xml:space="preserve">      const response = await api.bootstrap()</w:t>
        <w:br/>
      </w:r>
      <w:r>
        <w:rPr>
          <w:rFonts w:ascii="Courier New" w:hAnsi="Courier New"/>
        </w:rPr>
        <w:t xml:space="preserve">      </w:t>
        <w:br/>
      </w:r>
      <w:r>
        <w:rPr>
          <w:rFonts w:ascii="Courier New" w:hAnsi="Courier New"/>
        </w:rPr>
        <w:t xml:space="preserve">      // Is persona already set up?</w:t>
        <w:br/>
      </w:r>
      <w:r>
        <w:rPr>
          <w:rFonts w:ascii="Courier New" w:hAnsi="Courier New"/>
        </w:rPr>
        <w:t xml:space="preserve">      if (!response.requiresSetup) {</w:t>
        <w:br/>
      </w:r>
      <w:r>
        <w:rPr>
          <w:rFonts w:ascii="Courier New" w:hAnsi="Courier New"/>
        </w:rPr>
        <w:t xml:space="preserve">        // User has persona → load conversations</w:t>
        <w:br/>
      </w:r>
      <w:r>
        <w:rPr>
          <w:rFonts w:ascii="Courier New" w:hAnsi="Courier New"/>
        </w:rPr>
        <w:t xml:space="preserve">        setIsPersonaReady(true)</w:t>
        <w:br/>
      </w:r>
      <w:r>
        <w:rPr>
          <w:rFonts w:ascii="Courier New" w:hAnsi="Courier New"/>
        </w:rPr>
        <w:t xml:space="preserve">        const convs = await api.getConversations()</w:t>
        <w:br/>
      </w:r>
      <w:r>
        <w:rPr>
          <w:rFonts w:ascii="Courier New" w:hAnsi="Courier New"/>
        </w:rPr>
        <w:t xml:space="preserve">        setConversations(convs)</w:t>
        <w:br/>
      </w:r>
      <w:r>
        <w:rPr>
          <w:rFonts w:ascii="Courier New" w:hAnsi="Courier New"/>
        </w:rPr>
        <w:t xml:space="preserve">      } else {</w:t>
        <w:br/>
      </w:r>
      <w:r>
        <w:rPr>
          <w:rFonts w:ascii="Courier New" w:hAnsi="Courier New"/>
        </w:rPr>
        <w:t xml:space="preserve">        // No persona yet → show setup screen</w:t>
        <w:br/>
      </w:r>
      <w:r>
        <w:rPr>
          <w:rFonts w:ascii="Courier New" w:hAnsi="Courier New"/>
        </w:rPr>
        <w:t xml:space="preserve">        setIsPersonaReady(false)</w:t>
        <w:br/>
      </w:r>
      <w:r>
        <w:rPr>
          <w:rFonts w:ascii="Courier New" w:hAnsi="Courier New"/>
        </w:rPr>
        <w:t xml:space="preserve">      }</w:t>
        <w:br/>
      </w:r>
      <w:r>
        <w:rPr>
          <w:rFonts w:ascii="Courier New" w:hAnsi="Courier New"/>
        </w:rPr>
        <w:t xml:space="preserve">    } catch (error) {</w:t>
        <w:br/>
      </w:r>
      <w:r>
        <w:rPr>
          <w:rFonts w:ascii="Courier New" w:hAnsi="Courier New"/>
        </w:rPr>
        <w:t xml:space="preserve">      console.error('Init failed:', error)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initialize()</w:t>
        <w:br/>
      </w:r>
      <w:r>
        <w:rPr>
          <w:rFonts w:ascii="Courier New" w:hAnsi="Courier New"/>
        </w:rPr>
        <w:t>}, [])  // Empty dependency = run once on mount</w:t>
        <w:br/>
      </w:r>
    </w:p>
    <w:p>
      <w:pPr>
        <w:pStyle w:val="Heading3"/>
      </w:pPr>
      <w:r>
        <w:t>When User Sends a Message</w:t>
      </w:r>
    </w:p>
    <w:p>
      <w:pPr>
        <w:spacing w:after="120"/>
        <w:ind w:left="720"/>
      </w:pPr>
      <w:r>
        <w:rPr>
          <w:rFonts w:ascii="Courier New" w:hAnsi="Courier New"/>
        </w:rPr>
        <w:t>1. User types in text box and hits Send</w:t>
        <w:br/>
      </w:r>
      <w:r>
        <w:rPr>
          <w:rFonts w:ascii="Courier New" w:hAnsi="Courier New"/>
        </w:rPr>
        <w:t>2. handleSendMessage() triggers: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Add message to local state immediately</w:t>
        <w:br/>
      </w:r>
      <w:r>
        <w:rPr>
          <w:rFonts w:ascii="Courier New" w:hAnsi="Courier New"/>
        </w:rPr>
        <w:t xml:space="preserve">   messages = [...messages, { role: 'user', content: 'Hi!' }]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4. Call api.chat(conversationId, message)</w:t>
        <w:br/>
      </w:r>
      <w:r>
        <w:rPr>
          <w:rFonts w:ascii="Courier New" w:hAnsi="Courier New"/>
        </w:rPr>
        <w:t xml:space="preserve">   ↓ (Sends to backend)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5. Backend processes:</w:t>
        <w:br/>
      </w:r>
      <w:r>
        <w:rPr>
          <w:rFonts w:ascii="Courier New" w:hAnsi="Courier New"/>
        </w:rPr>
        <w:t xml:space="preserve">   - Analyzes intent</w:t>
        <w:br/>
      </w:r>
      <w:r>
        <w:rPr>
          <w:rFonts w:ascii="Courier New" w:hAnsi="Courier New"/>
        </w:rPr>
        <w:t xml:space="preserve">   - Searches knowledge base</w:t>
        <w:br/>
      </w:r>
      <w:r>
        <w:rPr>
          <w:rFonts w:ascii="Courier New" w:hAnsi="Courier New"/>
        </w:rPr>
        <w:t xml:space="preserve">   - Calls LLM if needed</w:t>
        <w:br/>
      </w:r>
      <w:r>
        <w:rPr>
          <w:rFonts w:ascii="Courier New" w:hAnsi="Courier New"/>
        </w:rPr>
        <w:t xml:space="preserve">   - Generates response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6. Response arrives with:</w:t>
        <w:br/>
      </w:r>
      <w:r>
        <w:rPr>
          <w:rFonts w:ascii="Courier New" w:hAnsi="Courier New"/>
        </w:rPr>
        <w:t xml:space="preserve">   - message: "Hey! How are you?"</w:t>
        <w:br/>
      </w:r>
      <w:r>
        <w:rPr>
          <w:rFonts w:ascii="Courier New" w:hAnsi="Courier New"/>
        </w:rPr>
        <w:t xml:space="preserve">   - cite_items: [context references]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7. Add response to messages state</w:t>
        <w:br/>
      </w:r>
      <w:r>
        <w:rPr>
          <w:rFonts w:ascii="Courier New" w:hAnsi="Courier New"/>
        </w:rPr>
        <w:t xml:space="preserve">   messages = [...messages, { role: 'assistant', content: '...' }]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8. If avatar enabled:</w:t>
        <w:br/>
      </w:r>
      <w:r>
        <w:rPr>
          <w:rFonts w:ascii="Courier New" w:hAnsi="Courier New"/>
        </w:rPr>
        <w:t xml:space="preserve">   - Increment playbackRequest counter</w:t>
        <w:br/>
      </w:r>
      <w:r>
        <w:rPr>
          <w:rFonts w:ascii="Courier New" w:hAnsi="Courier New"/>
        </w:rPr>
        <w:t xml:space="preserve">   - Triggers LiveAvatar to animate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9. Display in chat UI</w:t>
        <w:br/>
      </w:r>
      <w:r>
        <w:rPr>
          <w:rFonts w:ascii="Courier New" w:hAnsi="Courier New"/>
        </w:rPr>
        <w:t xml:space="preserve">   - User message shown on right (blue)</w:t>
        <w:br/>
      </w:r>
      <w:r>
        <w:rPr>
          <w:rFonts w:ascii="Courier New" w:hAnsi="Courier New"/>
        </w:rPr>
        <w:t xml:space="preserve">   - Assistant message shown on left (gray)</w:t>
        <w:br/>
      </w:r>
      <w:r>
        <w:rPr>
          <w:rFonts w:ascii="Courier New" w:hAnsi="Courier New"/>
        </w:rPr>
        <w:t xml:space="preserve">   - Citations shown below response</w:t>
        <w:br/>
      </w:r>
    </w:p>
    <w:p>
      <w:r>
        <w:rPr>
          <w:b/>
        </w:rPr>
        <w:t>Code example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async function handleSendMessage() {</w:t>
        <w:br/>
      </w:r>
      <w:r>
        <w:rPr>
          <w:rFonts w:ascii="Courier New" w:hAnsi="Courier New"/>
        </w:rPr>
        <w:t xml:space="preserve">  const userMessage = input.trim()</w:t>
        <w:br/>
      </w:r>
      <w:r>
        <w:rPr>
          <w:rFonts w:ascii="Courier New" w:hAnsi="Courier New"/>
        </w:rPr>
        <w:t xml:space="preserve">  if (!userMessage) return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try {</w:t>
        <w:br/>
      </w:r>
      <w:r>
        <w:rPr>
          <w:rFonts w:ascii="Courier New" w:hAnsi="Courier New"/>
        </w:rPr>
        <w:t xml:space="preserve">    // 1. Add user message to state</w:t>
        <w:br/>
      </w:r>
      <w:r>
        <w:rPr>
          <w:rFonts w:ascii="Courier New" w:hAnsi="Courier New"/>
        </w:rPr>
        <w:t xml:space="preserve">    setMessages(prev =&gt; [...prev, {</w:t>
        <w:br/>
      </w:r>
      <w:r>
        <w:rPr>
          <w:rFonts w:ascii="Courier New" w:hAnsi="Courier New"/>
        </w:rPr>
        <w:t xml:space="preserve">      role: 'user',</w:t>
        <w:br/>
      </w:r>
      <w:r>
        <w:rPr>
          <w:rFonts w:ascii="Courier New" w:hAnsi="Courier New"/>
        </w:rPr>
        <w:t xml:space="preserve">      content: userMessage,</w:t>
        <w:br/>
      </w:r>
      <w:r>
        <w:rPr>
          <w:rFonts w:ascii="Courier New" w:hAnsi="Courier New"/>
        </w:rPr>
        <w:t xml:space="preserve">      timestamp: new Date().toISOString()</w:t>
        <w:br/>
      </w:r>
      <w:r>
        <w:rPr>
          <w:rFonts w:ascii="Courier New" w:hAnsi="Courier New"/>
        </w:rPr>
        <w:t xml:space="preserve">    }])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2. Clear input immediately</w:t>
        <w:br/>
      </w:r>
      <w:r>
        <w:rPr>
          <w:rFonts w:ascii="Courier New" w:hAnsi="Courier New"/>
        </w:rPr>
        <w:t xml:space="preserve">    setInput('')</w:t>
        <w:br/>
      </w:r>
      <w:r>
        <w:rPr>
          <w:rFonts w:ascii="Courier New" w:hAnsi="Courier New"/>
        </w:rPr>
        <w:t xml:space="preserve">    setIsLoading(true)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3. Send to backend</w:t>
        <w:br/>
      </w:r>
      <w:r>
        <w:rPr>
          <w:rFonts w:ascii="Courier New" w:hAnsi="Courier New"/>
        </w:rPr>
        <w:t xml:space="preserve">    const response = await api.chat(conversationId, userMessage)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4. Add assistant response</w:t>
        <w:br/>
      </w:r>
      <w:r>
        <w:rPr>
          <w:rFonts w:ascii="Courier New" w:hAnsi="Courier New"/>
        </w:rPr>
        <w:t xml:space="preserve">    setMessages(prev =&gt; [...prev, {</w:t>
        <w:br/>
      </w:r>
      <w:r>
        <w:rPr>
          <w:rFonts w:ascii="Courier New" w:hAnsi="Courier New"/>
        </w:rPr>
        <w:t xml:space="preserve">      role: 'assistant',</w:t>
        <w:br/>
      </w:r>
      <w:r>
        <w:rPr>
          <w:rFonts w:ascii="Courier New" w:hAnsi="Courier New"/>
        </w:rPr>
        <w:t xml:space="preserve">      content: response.message,</w:t>
        <w:br/>
      </w:r>
      <w:r>
        <w:rPr>
          <w:rFonts w:ascii="Courier New" w:hAnsi="Courier New"/>
        </w:rPr>
        <w:t xml:space="preserve">      cite_items: response.cite_items</w:t>
        <w:br/>
      </w:r>
      <w:r>
        <w:rPr>
          <w:rFonts w:ascii="Courier New" w:hAnsi="Courier New"/>
        </w:rPr>
        <w:t xml:space="preserve">    }])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5. Trigger avatar animation</w:t>
        <w:br/>
      </w:r>
      <w:r>
        <w:rPr>
          <w:rFonts w:ascii="Courier New" w:hAnsi="Courier New"/>
        </w:rPr>
        <w:t xml:space="preserve">    setPlaybackRequest(prev =&gt; prev + 1)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6. Save to database</w:t>
        <w:br/>
      </w:r>
      <w:r>
        <w:rPr>
          <w:rFonts w:ascii="Courier New" w:hAnsi="Courier New"/>
        </w:rPr>
        <w:t xml:space="preserve">    db.addMessage(conversationId, 'assistant', response.message)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} catch (error) {</w:t>
        <w:br/>
      </w:r>
      <w:r>
        <w:rPr>
          <w:rFonts w:ascii="Courier New" w:hAnsi="Courier New"/>
        </w:rPr>
        <w:t xml:space="preserve">    console.error('Send failed:', error)</w:t>
        <w:br/>
      </w:r>
      <w:r>
        <w:rPr>
          <w:rFonts w:ascii="Courier New" w:hAnsi="Courier New"/>
        </w:rPr>
        <w:t xml:space="preserve">  } finally {</w:t>
        <w:br/>
      </w:r>
      <w:r>
        <w:rPr>
          <w:rFonts w:ascii="Courier New" w:hAnsi="Courier New"/>
        </w:rPr>
        <w:t xml:space="preserve">    setIsLoading(false)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>}</w:t>
        <w:br/>
      </w:r>
    </w:p>
    <w:p>
      <w:pPr>
        <w:pStyle w:val="Heading3"/>
      </w:pPr>
      <w:r>
        <w:t>State Variables Explained</w:t>
      </w:r>
    </w:p>
    <w:p>
      <w:pPr>
        <w:spacing w:after="120"/>
        <w:ind w:left="720"/>
      </w:pPr>
      <w:r>
        <w:rPr>
          <w:rFonts w:ascii="Courier New" w:hAnsi="Courier New"/>
        </w:rPr>
        <w:t>const [input, setInput] = useState('')</w:t>
        <w:br/>
      </w:r>
      <w:r>
        <w:rPr>
          <w:rFonts w:ascii="Courier New" w:hAnsi="Courier New"/>
        </w:rPr>
        <w:t>// What user is typing in text box</w:t>
        <w:br/>
      </w:r>
      <w:r>
        <w:rPr>
          <w:rFonts w:ascii="Courier New" w:hAnsi="Courier New"/>
        </w:rPr>
        <w:t>// Example: "How are you?"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[messages, setMessages] = useState([])</w:t>
        <w:br/>
      </w:r>
      <w:r>
        <w:rPr>
          <w:rFonts w:ascii="Courier New" w:hAnsi="Courier New"/>
        </w:rPr>
        <w:t>// All messages in current conversation</w:t>
        <w:br/>
      </w:r>
      <w:r>
        <w:rPr>
          <w:rFonts w:ascii="Courier New" w:hAnsi="Courier New"/>
        </w:rPr>
        <w:t>// Example: [</w:t>
        <w:br/>
      </w:r>
      <w:r>
        <w:rPr>
          <w:rFonts w:ascii="Courier New" w:hAnsi="Courier New"/>
        </w:rPr>
        <w:t>//   { role: 'user', content: 'Hi!' },</w:t>
        <w:br/>
      </w:r>
      <w:r>
        <w:rPr>
          <w:rFonts w:ascii="Courier New" w:hAnsi="Courier New"/>
        </w:rPr>
        <w:t>//   { role: 'assistant', content: 'Hey! How are you?' }</w:t>
        <w:br/>
      </w:r>
      <w:r>
        <w:rPr>
          <w:rFonts w:ascii="Courier New" w:hAnsi="Courier New"/>
        </w:rPr>
        <w:t>// 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[conversationId, setConversationId] = useState(null)</w:t>
        <w:br/>
      </w:r>
      <w:r>
        <w:rPr>
          <w:rFonts w:ascii="Courier New" w:hAnsi="Courier New"/>
        </w:rPr>
        <w:t>// Current conversation being viewed</w:t>
        <w:br/>
      </w:r>
      <w:r>
        <w:rPr>
          <w:rFonts w:ascii="Courier New" w:hAnsi="Courier New"/>
        </w:rPr>
        <w:t>// Example: "conv_1234567890_abc123"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[isPersonaReady, setIsPersonaReady] = useState(false)</w:t>
        <w:br/>
      </w:r>
      <w:r>
        <w:rPr>
          <w:rFonts w:ascii="Courier New" w:hAnsi="Courier New"/>
        </w:rPr>
        <w:t>// Has user set up their persona?</w:t>
        <w:br/>
      </w:r>
      <w:r>
        <w:rPr>
          <w:rFonts w:ascii="Courier New" w:hAnsi="Courier New"/>
        </w:rPr>
        <w:t>// true = show chat, false = show setup screen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[personaSummary, setPersonaSummary] = useState(null)</w:t>
        <w:br/>
      </w:r>
      <w:r>
        <w:rPr>
          <w:rFonts w:ascii="Courier New" w:hAnsi="Courier New"/>
        </w:rPr>
        <w:t>// Data about the persona</w:t>
        <w:br/>
      </w:r>
      <w:r>
        <w:rPr>
          <w:rFonts w:ascii="Courier New" w:hAnsi="Courier New"/>
        </w:rPr>
        <w:t>// Example: { name: 'Alice', role: 'Friend', summary: '...'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[conversations, setConversations] = useState([])</w:t>
        <w:br/>
      </w:r>
      <w:r>
        <w:rPr>
          <w:rFonts w:ascii="Courier New" w:hAnsi="Courier New"/>
        </w:rPr>
        <w:t>// List of all user conversations (for sidebar)</w:t>
        <w:br/>
      </w:r>
      <w:r>
        <w:rPr>
          <w:rFonts w:ascii="Courier New" w:hAnsi="Courier New"/>
        </w:rPr>
        <w:t>// Example: [</w:t>
        <w:br/>
      </w:r>
      <w:r>
        <w:rPr>
          <w:rFonts w:ascii="Courier New" w:hAnsi="Courier New"/>
        </w:rPr>
        <w:t>//   { id: 'conv_123', title: 'Chat with Alice' },</w:t>
        <w:br/>
      </w:r>
      <w:r>
        <w:rPr>
          <w:rFonts w:ascii="Courier New" w:hAnsi="Courier New"/>
        </w:rPr>
        <w:t>//   { id: 'conv_456', title: 'Chat with Bob' }</w:t>
        <w:br/>
      </w:r>
      <w:r>
        <w:rPr>
          <w:rFonts w:ascii="Courier New" w:hAnsi="Courier New"/>
        </w:rPr>
        <w:t>// 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[playbackRequest, setPlaybackRequest] = useState(0)</w:t>
        <w:br/>
      </w:r>
      <w:r>
        <w:rPr>
          <w:rFonts w:ascii="Courier New" w:hAnsi="Courier New"/>
        </w:rPr>
        <w:t>// Counter that triggers avatar speech</w:t>
        <w:br/>
      </w:r>
      <w:r>
        <w:rPr>
          <w:rFonts w:ascii="Courier New" w:hAnsi="Courier New"/>
        </w:rPr>
        <w:t>// Increment = play animation</w:t>
        <w:br/>
      </w:r>
    </w:p>
    <w:p>
      <w:pPr>
        <w:pStyle w:val="Heading3"/>
      </w:pPr>
      <w:r>
        <w:t>Screen Display Logic</w:t>
      </w:r>
    </w:p>
    <w:p>
      <w:pPr>
        <w:spacing w:after="120"/>
        <w:ind w:left="720"/>
      </w:pPr>
      <w:r>
        <w:rPr>
          <w:rFonts w:ascii="Courier New" w:hAnsi="Courier New"/>
        </w:rPr>
        <w:t>if (!isPersonaReady) {</w:t>
        <w:br/>
      </w:r>
      <w:r>
        <w:rPr>
          <w:rFonts w:ascii="Courier New" w:hAnsi="Courier New"/>
        </w:rPr>
        <w:t xml:space="preserve">  // Show persona setup screen</w:t>
        <w:br/>
      </w:r>
      <w:r>
        <w:rPr>
          <w:rFonts w:ascii="Courier New" w:hAnsi="Courier New"/>
        </w:rPr>
        <w:t xml:space="preserve">  return &lt;PersonaSetup onReady={handlePersonaSetupComplete} /&gt;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Show chat interface</w:t>
        <w:br/>
      </w:r>
      <w:r>
        <w:rPr>
          <w:rFonts w:ascii="Courier New" w:hAnsi="Courier New"/>
        </w:rPr>
        <w:t>return (</w:t>
        <w:br/>
      </w:r>
      <w:r>
        <w:rPr>
          <w:rFonts w:ascii="Courier New" w:hAnsi="Courier New"/>
        </w:rPr>
        <w:t xml:space="preserve">  &lt;div className="app"&gt;</w:t>
        <w:br/>
      </w:r>
      <w:r>
        <w:rPr>
          <w:rFonts w:ascii="Courier New" w:hAnsi="Courier New"/>
        </w:rPr>
        <w:t xml:space="preserve">    {/* Left sidebar - conversations list */}</w:t>
        <w:br/>
      </w:r>
      <w:r>
        <w:rPr>
          <w:rFonts w:ascii="Courier New" w:hAnsi="Courier New"/>
        </w:rPr>
        <w:t xml:space="preserve">    &lt;div className="sidebar"&gt;</w:t>
        <w:br/>
      </w:r>
      <w:r>
        <w:rPr>
          <w:rFonts w:ascii="Courier New" w:hAnsi="Courier New"/>
        </w:rPr>
        <w:t xml:space="preserve">      &lt;h2&gt;Conversations&lt;/h2&gt;</w:t>
        <w:br/>
      </w:r>
      <w:r>
        <w:rPr>
          <w:rFonts w:ascii="Courier New" w:hAnsi="Courier New"/>
        </w:rPr>
        <w:t xml:space="preserve">      {conversations.map(conv =&gt; (</w:t>
        <w:br/>
      </w:r>
      <w:r>
        <w:rPr>
          <w:rFonts w:ascii="Courier New" w:hAnsi="Courier New"/>
        </w:rPr>
        <w:t xml:space="preserve">        &lt;div key={conv.id} onClick={() =&gt; loadConversation(conv.id)}&gt;</w:t>
        <w:br/>
      </w:r>
      <w:r>
        <w:rPr>
          <w:rFonts w:ascii="Courier New" w:hAnsi="Courier New"/>
        </w:rPr>
        <w:t xml:space="preserve">          {conv.title}</w:t>
        <w:br/>
      </w:r>
      <w:r>
        <w:rPr>
          <w:rFonts w:ascii="Courier New" w:hAnsi="Courier New"/>
        </w:rPr>
        <w:t xml:space="preserve">        &lt;/div&gt;</w:t>
        <w:br/>
      </w:r>
      <w:r>
        <w:rPr>
          <w:rFonts w:ascii="Courier New" w:hAnsi="Courier New"/>
        </w:rPr>
        <w:t xml:space="preserve">      ))}</w:t>
        <w:br/>
      </w:r>
      <w:r>
        <w:rPr>
          <w:rFonts w:ascii="Courier New" w:hAnsi="Courier New"/>
        </w:rPr>
        <w:t xml:space="preserve">      &lt;button onClick={createNewConversation}&gt;+ New Chat&lt;/button&gt;</w:t>
        <w:br/>
      </w:r>
      <w:r>
        <w:rPr>
          <w:rFonts w:ascii="Courier New" w:hAnsi="Courier New"/>
        </w:rPr>
        <w:t xml:space="preserve">    &lt;/div&gt;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{/* Center - messages and avatar */}</w:t>
        <w:br/>
      </w:r>
      <w:r>
        <w:rPr>
          <w:rFonts w:ascii="Courier New" w:hAnsi="Courier New"/>
        </w:rPr>
        <w:t xml:space="preserve">    &lt;div className="chat-area"&gt;</w:t>
        <w:br/>
      </w:r>
      <w:r>
        <w:rPr>
          <w:rFonts w:ascii="Courier New" w:hAnsi="Courier New"/>
        </w:rPr>
        <w:t xml:space="preserve">      {/* Messages */}</w:t>
        <w:br/>
      </w:r>
      <w:r>
        <w:rPr>
          <w:rFonts w:ascii="Courier New" w:hAnsi="Courier New"/>
        </w:rPr>
        <w:t xml:space="preserve">      &lt;div className="messages"&gt;</w:t>
        <w:br/>
      </w:r>
      <w:r>
        <w:rPr>
          <w:rFonts w:ascii="Courier New" w:hAnsi="Courier New"/>
        </w:rPr>
        <w:t xml:space="preserve">        {messages.map((msg, idx) =&gt; (</w:t>
        <w:br/>
      </w:r>
      <w:r>
        <w:rPr>
          <w:rFonts w:ascii="Courier New" w:hAnsi="Courier New"/>
        </w:rPr>
        <w:t xml:space="preserve">          &lt;div key={idx} className={`message ${msg.role}`}&gt;</w:t>
        <w:br/>
      </w:r>
      <w:r>
        <w:rPr>
          <w:rFonts w:ascii="Courier New" w:hAnsi="Courier New"/>
        </w:rPr>
        <w:t xml:space="preserve">            {msg.content}</w:t>
        <w:br/>
      </w:r>
      <w:r>
        <w:rPr>
          <w:rFonts w:ascii="Courier New" w:hAnsi="Courier New"/>
        </w:rPr>
        <w:t xml:space="preserve">            {msg.cite_items &amp;&amp; (</w:t>
        <w:br/>
      </w:r>
      <w:r>
        <w:rPr>
          <w:rFonts w:ascii="Courier New" w:hAnsi="Courier New"/>
        </w:rPr>
        <w:t xml:space="preserve">              &lt;div className="citations"&gt;</w:t>
        <w:br/>
      </w:r>
      <w:r>
        <w:rPr>
          <w:rFonts w:ascii="Courier New" w:hAnsi="Courier New"/>
        </w:rPr>
        <w:t xml:space="preserve">                {msg.cite_items.map(item =&gt; (</w:t>
        <w:br/>
      </w:r>
      <w:r>
        <w:rPr>
          <w:rFonts w:ascii="Courier New" w:hAnsi="Courier New"/>
        </w:rPr>
        <w:t xml:space="preserve">                  &lt;span key={item.source}&gt;{item.source}&lt;/span&gt;</w:t>
        <w:br/>
      </w:r>
      <w:r>
        <w:rPr>
          <w:rFonts w:ascii="Courier New" w:hAnsi="Courier New"/>
        </w:rPr>
        <w:t xml:space="preserve">                ))}</w:t>
        <w:br/>
      </w:r>
      <w:r>
        <w:rPr>
          <w:rFonts w:ascii="Courier New" w:hAnsi="Courier New"/>
        </w:rPr>
        <w:t xml:space="preserve">              &lt;/div&gt;</w:t>
        <w:br/>
      </w:r>
      <w:r>
        <w:rPr>
          <w:rFonts w:ascii="Courier New" w:hAnsi="Courier New"/>
        </w:rPr>
        <w:t xml:space="preserve">            )}</w:t>
        <w:br/>
      </w:r>
      <w:r>
        <w:rPr>
          <w:rFonts w:ascii="Courier New" w:hAnsi="Courier New"/>
        </w:rPr>
        <w:t xml:space="preserve">          &lt;/div&gt;</w:t>
        <w:br/>
      </w:r>
      <w:r>
        <w:rPr>
          <w:rFonts w:ascii="Courier New" w:hAnsi="Courier New"/>
        </w:rPr>
        <w:t xml:space="preserve">        ))}</w:t>
        <w:br/>
      </w:r>
      <w:r>
        <w:rPr>
          <w:rFonts w:ascii="Courier New" w:hAnsi="Courier New"/>
        </w:rPr>
        <w:t xml:space="preserve">      &lt;/div&gt;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{/* Avatar video if enabled */}</w:t>
        <w:br/>
      </w:r>
      <w:r>
        <w:rPr>
          <w:rFonts w:ascii="Courier New" w:hAnsi="Courier New"/>
        </w:rPr>
        <w:t xml:space="preserve">      {ENABLE_AVATAR &amp;&amp; (</w:t>
        <w:br/>
      </w:r>
      <w:r>
        <w:rPr>
          <w:rFonts w:ascii="Courier New" w:hAnsi="Courier New"/>
        </w:rPr>
        <w:t xml:space="preserve">        &lt;LiveAvatarComponent </w:t>
        <w:br/>
      </w:r>
      <w:r>
        <w:rPr>
          <w:rFonts w:ascii="Courier New" w:hAnsi="Courier New"/>
        </w:rPr>
        <w:t xml:space="preserve">          playbackRequest={playbackRequest}</w:t>
        <w:br/>
      </w:r>
      <w:r>
        <w:rPr>
          <w:rFonts w:ascii="Courier New" w:hAnsi="Courier New"/>
        </w:rPr>
        <w:t xml:space="preserve">          text={messages[messages.length - 1]?.content}</w:t>
        <w:br/>
      </w:r>
      <w:r>
        <w:rPr>
          <w:rFonts w:ascii="Courier New" w:hAnsi="Courier New"/>
        </w:rPr>
        <w:t xml:space="preserve">        /&gt;</w:t>
        <w:br/>
      </w:r>
      <w:r>
        <w:rPr>
          <w:rFonts w:ascii="Courier New" w:hAnsi="Courier New"/>
        </w:rPr>
        <w:t xml:space="preserve">      )}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{/* Input area */}</w:t>
        <w:br/>
      </w:r>
      <w:r>
        <w:rPr>
          <w:rFonts w:ascii="Courier New" w:hAnsi="Courier New"/>
        </w:rPr>
        <w:t xml:space="preserve">      &lt;div className="input-area"&gt;</w:t>
        <w:br/>
      </w:r>
      <w:r>
        <w:rPr>
          <w:rFonts w:ascii="Courier New" w:hAnsi="Courier New"/>
        </w:rPr>
        <w:t xml:space="preserve">        &lt;textarea</w:t>
        <w:br/>
      </w:r>
      <w:r>
        <w:rPr>
          <w:rFonts w:ascii="Courier New" w:hAnsi="Courier New"/>
        </w:rPr>
        <w:t xml:space="preserve">          value={input}</w:t>
        <w:br/>
      </w:r>
      <w:r>
        <w:rPr>
          <w:rFonts w:ascii="Courier New" w:hAnsi="Courier New"/>
        </w:rPr>
        <w:t xml:space="preserve">          onChange={e =&gt; setInput(e.target.value)}</w:t>
        <w:br/>
      </w:r>
      <w:r>
        <w:rPr>
          <w:rFonts w:ascii="Courier New" w:hAnsi="Courier New"/>
        </w:rPr>
        <w:t xml:space="preserve">          placeholder="Type a message..."</w:t>
        <w:br/>
      </w:r>
      <w:r>
        <w:rPr>
          <w:rFonts w:ascii="Courier New" w:hAnsi="Courier New"/>
        </w:rPr>
        <w:t xml:space="preserve">          disabled={isLoading}</w:t>
        <w:br/>
      </w:r>
      <w:r>
        <w:rPr>
          <w:rFonts w:ascii="Courier New" w:hAnsi="Courier New"/>
        </w:rPr>
        <w:t xml:space="preserve">        /&gt;</w:t>
        <w:br/>
      </w:r>
      <w:r>
        <w:rPr>
          <w:rFonts w:ascii="Courier New" w:hAnsi="Courier New"/>
        </w:rPr>
        <w:t xml:space="preserve">        &lt;button </w:t>
        <w:br/>
      </w:r>
      <w:r>
        <w:rPr>
          <w:rFonts w:ascii="Courier New" w:hAnsi="Courier New"/>
        </w:rPr>
        <w:t xml:space="preserve">          onClick={handleSendMessage}</w:t>
        <w:br/>
      </w:r>
      <w:r>
        <w:rPr>
          <w:rFonts w:ascii="Courier New" w:hAnsi="Courier New"/>
        </w:rPr>
        <w:t xml:space="preserve">          disabled={isLoading}</w:t>
        <w:br/>
      </w:r>
      <w:r>
        <w:rPr>
          <w:rFonts w:ascii="Courier New" w:hAnsi="Courier New"/>
        </w:rPr>
        <w:t xml:space="preserve">        &gt;</w:t>
        <w:br/>
      </w:r>
      <w:r>
        <w:rPr>
          <w:rFonts w:ascii="Courier New" w:hAnsi="Courier New"/>
        </w:rPr>
        <w:t xml:space="preserve">          Send</w:t>
        <w:br/>
      </w:r>
      <w:r>
        <w:rPr>
          <w:rFonts w:ascii="Courier New" w:hAnsi="Courier New"/>
        </w:rPr>
        <w:t xml:space="preserve">        &lt;/button&gt;</w:t>
        <w:br/>
      </w:r>
      <w:r>
        <w:rPr>
          <w:rFonts w:ascii="Courier New" w:hAnsi="Courier New"/>
        </w:rPr>
        <w:t xml:space="preserve">      &lt;/div&gt;</w:t>
        <w:br/>
      </w:r>
      <w:r>
        <w:rPr>
          <w:rFonts w:ascii="Courier New" w:hAnsi="Courier New"/>
        </w:rPr>
        <w:t xml:space="preserve">    &lt;/div&gt;</w:t>
        <w:br/>
      </w:r>
      <w:r>
        <w:rPr>
          <w:rFonts w:ascii="Courier New" w:hAnsi="Courier New"/>
        </w:rPr>
        <w:t xml:space="preserve">  &lt;/div&gt;</w:t>
        <w:br/>
      </w:r>
      <w:r>
        <w:rPr>
          <w:rFonts w:ascii="Courier New" w:hAnsi="Courier New"/>
        </w:rPr>
        <w:t>)</w:t>
        <w:br/>
      </w:r>
    </w:p>
    <w:p>
      <w:r>
        <w:t>---</w:t>
      </w:r>
    </w:p>
    <w:p>
      <w:pPr>
        <w:pStyle w:val="Heading1"/>
      </w:pPr>
      <w:r>
        <w:t>FRONTEND - Persona Setup</w:t>
      </w:r>
    </w:p>
    <w:p>
      <w:pPr>
        <w:pStyle w:val="Heading2"/>
      </w:pPr>
      <w:r>
        <w:t>src/PersonaSetup.tsx</w:t>
      </w:r>
    </w:p>
    <w:p>
      <w:r>
        <w:rPr>
          <w:b/>
        </w:rPr>
        <w:t>What it does</w:t>
      </w:r>
      <w:r>
        <w:t>: Lets users upload WhatsApp chats to create personalized AI personas</w:t>
      </w:r>
    </w:p>
    <w:p>
      <w:r>
        <w:rPr>
          <w:b/>
        </w:rPr>
        <w:t>How it works</w:t>
      </w:r>
      <w:r>
        <w:t xml:space="preserve"> (Two-phase process):</w:t>
      </w:r>
    </w:p>
    <w:p>
      <w:pPr>
        <w:pStyle w:val="Heading3"/>
      </w:pPr>
      <w:r>
        <w:t>Phase 1: File Upload</w:t>
      </w:r>
    </w:p>
    <w:p>
      <w:pPr>
        <w:spacing w:after="120"/>
        <w:ind w:left="720"/>
      </w:pPr>
      <w:r>
        <w:rPr>
          <w:rFonts w:ascii="Courier New" w:hAnsi="Courier New"/>
        </w:rPr>
        <w:t>1. User sees upload screen</w:t>
        <w:br/>
      </w:r>
      <w:r>
        <w:rPr>
          <w:rFonts w:ascii="Courier New" w:hAnsi="Courier New"/>
        </w:rPr>
        <w:t>2. Clicks "Choose File" button</w:t>
        <w:br/>
      </w:r>
      <w:r>
        <w:rPr>
          <w:rFonts w:ascii="Courier New" w:hAnsi="Courier New"/>
        </w:rPr>
        <w:t>3. Opens file picker</w:t>
        <w:br/>
      </w:r>
      <w:r>
        <w:rPr>
          <w:rFonts w:ascii="Courier New" w:hAnsi="Courier New"/>
        </w:rPr>
        <w:t>4. User selects WhatsApp chat export (.txt file)</w:t>
        <w:br/>
      </w:r>
      <w:r>
        <w:rPr>
          <w:rFonts w:ascii="Courier New" w:hAnsi="Courier New"/>
        </w:rPr>
        <w:t>5. File selected event triggers handleFileSelect()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handleFileSelect():</w:t>
        <w:br/>
      </w:r>
      <w:r>
        <w:rPr>
          <w:rFonts w:ascii="Courier New" w:hAnsi="Courier New"/>
        </w:rPr>
        <w:t xml:space="preserve">  ↓</w:t>
        <w:br/>
      </w:r>
      <w:r>
        <w:rPr>
          <w:rFonts w:ascii="Courier New" w:hAnsi="Courier New"/>
        </w:rPr>
        <w:t>6. Validate: Is it a .txt file?</w:t>
        <w:br/>
      </w:r>
      <w:r>
        <w:rPr>
          <w:rFonts w:ascii="Courier New" w:hAnsi="Courier New"/>
        </w:rPr>
        <w:t>7. Create FormData with file</w:t>
        <w:br/>
      </w:r>
      <w:r>
        <w:rPr>
          <w:rFonts w:ascii="Courier New" w:hAnsi="Courier New"/>
        </w:rPr>
        <w:t>8. POST to /api/persona/preview-whatsapp</w:t>
        <w:br/>
      </w:r>
      <w:r>
        <w:rPr>
          <w:rFonts w:ascii="Courier New" w:hAnsi="Courier New"/>
        </w:rPr>
        <w:t xml:space="preserve">  ↓</w:t>
        <w:br/>
      </w:r>
      <w:r>
        <w:rPr>
          <w:rFonts w:ascii="Courier New" w:hAnsi="Courier New"/>
        </w:rPr>
        <w:t>9. Backend parses file:</w:t>
        <w:br/>
      </w:r>
      <w:r>
        <w:rPr>
          <w:rFonts w:ascii="Courier New" w:hAnsi="Courier New"/>
        </w:rPr>
        <w:t xml:space="preserve">   - Extract all participants</w:t>
        <w:br/>
      </w:r>
      <w:r>
        <w:rPr>
          <w:rFonts w:ascii="Courier New" w:hAnsi="Courier New"/>
        </w:rPr>
        <w:t xml:space="preserve">   - Count messages per person</w:t>
        <w:br/>
      </w:r>
      <w:r>
        <w:rPr>
          <w:rFonts w:ascii="Courier New" w:hAnsi="Courier New"/>
        </w:rPr>
        <w:t xml:space="preserve">   - Get message samples</w:t>
        <w:br/>
      </w:r>
      <w:r>
        <w:rPr>
          <w:rFonts w:ascii="Courier New" w:hAnsi="Courier New"/>
        </w:rPr>
        <w:t xml:space="preserve">  ↓</w:t>
        <w:br/>
      </w:r>
      <w:r>
        <w:rPr>
          <w:rFonts w:ascii="Courier New" w:hAnsi="Courier New"/>
        </w:rPr>
        <w:t>10. Response returns list of people</w:t>
        <w:br/>
      </w:r>
      <w:r>
        <w:rPr>
          <w:rFonts w:ascii="Courier New" w:hAnsi="Courier New"/>
        </w:rPr>
        <w:t xml:space="preserve">    Example:</w:t>
        <w:br/>
      </w:r>
      <w:r>
        <w:rPr>
          <w:rFonts w:ascii="Courier New" w:hAnsi="Courier New"/>
        </w:rPr>
        <w:t xml:space="preserve">    [</w:t>
        <w:br/>
      </w:r>
      <w:r>
        <w:rPr>
          <w:rFonts w:ascii="Courier New" w:hAnsi="Courier New"/>
        </w:rPr>
        <w:t xml:space="preserve">      { name: 'Alice', messageCount: 245 },</w:t>
        <w:br/>
      </w:r>
      <w:r>
        <w:rPr>
          <w:rFonts w:ascii="Courier New" w:hAnsi="Courier New"/>
        </w:rPr>
        <w:t xml:space="preserve">      { name: 'Bob', messageCount: 198 }</w:t>
        <w:br/>
      </w:r>
      <w:r>
        <w:rPr>
          <w:rFonts w:ascii="Courier New" w:hAnsi="Courier New"/>
        </w:rPr>
        <w:t xml:space="preserve">    ]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>11. Display list to user</w:t>
        <w:br/>
      </w:r>
      <w:r>
        <w:rPr>
          <w:rFonts w:ascii="Courier New" w:hAnsi="Courier New"/>
        </w:rPr>
        <w:t>12. Move to Phase 2: Choose Person</w:t>
        <w:br/>
      </w:r>
    </w:p>
    <w:p>
      <w:r>
        <w:rPr>
          <w:b/>
        </w:rPr>
        <w:t>Phase 1 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function handleFileSelect(event: ChangeEvent&lt;HTMLInputElement&gt;) {</w:t>
        <w:br/>
      </w:r>
      <w:r>
        <w:rPr>
          <w:rFonts w:ascii="Courier New" w:hAnsi="Courier New"/>
        </w:rPr>
        <w:t xml:space="preserve">  const file = event.target.files?.[0]</w:t>
        <w:br/>
      </w:r>
      <w:r>
        <w:rPr>
          <w:rFonts w:ascii="Courier New" w:hAnsi="Courier New"/>
        </w:rPr>
        <w:t xml:space="preserve">  if (!file) return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Validate file type</w:t>
        <w:br/>
      </w:r>
      <w:r>
        <w:rPr>
          <w:rFonts w:ascii="Courier New" w:hAnsi="Courier New"/>
        </w:rPr>
        <w:t xml:space="preserve">  if (!file.name.endsWith('.txt')) {</w:t>
        <w:br/>
      </w:r>
      <w:r>
        <w:rPr>
          <w:rFonts w:ascii="Courier New" w:hAnsi="Courier New"/>
        </w:rPr>
        <w:t xml:space="preserve">    setError('Please select a .txt file')</w:t>
        <w:br/>
      </w:r>
      <w:r>
        <w:rPr>
          <w:rFonts w:ascii="Courier New" w:hAnsi="Courier New"/>
        </w:rPr>
        <w:t xml:space="preserve">    return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setSetupFile(file)</w:t>
        <w:br/>
      </w:r>
      <w:r>
        <w:rPr>
          <w:rFonts w:ascii="Courier New" w:hAnsi="Courier New"/>
        </w:rPr>
        <w:t xml:space="preserve">  setIsLoading(true)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Create form data</w:t>
        <w:br/>
      </w:r>
      <w:r>
        <w:rPr>
          <w:rFonts w:ascii="Courier New" w:hAnsi="Courier New"/>
        </w:rPr>
        <w:t xml:space="preserve">  const formData = new FormData()</w:t>
        <w:br/>
      </w:r>
      <w:r>
        <w:rPr>
          <w:rFonts w:ascii="Courier New" w:hAnsi="Courier New"/>
        </w:rPr>
        <w:t xml:space="preserve">  formData.append('file', file)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Send to backend</w:t>
        <w:br/>
      </w:r>
      <w:r>
        <w:rPr>
          <w:rFonts w:ascii="Courier New" w:hAnsi="Courier New"/>
        </w:rPr>
        <w:t xml:space="preserve">  api.previewWhatsapp(formData)</w:t>
        <w:br/>
      </w:r>
      <w:r>
        <w:rPr>
          <w:rFonts w:ascii="Courier New" w:hAnsi="Courier New"/>
        </w:rPr>
        <w:t xml:space="preserve">    .then(response =&gt; {</w:t>
        <w:br/>
      </w:r>
      <w:r>
        <w:rPr>
          <w:rFonts w:ascii="Courier New" w:hAnsi="Courier New"/>
        </w:rPr>
        <w:t xml:space="preserve">      // Response: { participants: [...], totalMessages: 245, dateRange: {...} }</w:t>
        <w:br/>
      </w:r>
      <w:r>
        <w:rPr>
          <w:rFonts w:ascii="Courier New" w:hAnsi="Courier New"/>
        </w:rPr>
        <w:t xml:space="preserve">      setParticipants(response.participants)</w:t>
        <w:br/>
      </w:r>
      <w:r>
        <w:rPr>
          <w:rFonts w:ascii="Courier New" w:hAnsi="Courier New"/>
        </w:rPr>
        <w:t xml:space="preserve">      setSetupState('choose-person')  // Move to phase 2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  .catch(err =&gt; {</w:t>
        <w:br/>
      </w:r>
      <w:r>
        <w:rPr>
          <w:rFonts w:ascii="Courier New" w:hAnsi="Courier New"/>
        </w:rPr>
        <w:t xml:space="preserve">      setError('Failed to parse file: ' + err.message)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  .finally(() =&gt; setIsLoading(false))</w:t>
        <w:br/>
      </w:r>
      <w:r>
        <w:rPr>
          <w:rFonts w:ascii="Courier New" w:hAnsi="Courier New"/>
        </w:rPr>
        <w:t>}</w:t>
        <w:br/>
      </w:r>
    </w:p>
    <w:p>
      <w:pPr>
        <w:pStyle w:val="Heading3"/>
      </w:pPr>
      <w:r>
        <w:t>Phase 2: Choose Person</w:t>
      </w:r>
    </w:p>
    <w:p>
      <w:pPr>
        <w:spacing w:after="120"/>
        <w:ind w:left="720"/>
      </w:pPr>
      <w:r>
        <w:rPr>
          <w:rFonts w:ascii="Courier New" w:hAnsi="Courier New"/>
        </w:rPr>
        <w:t>1. User sees list of people from the chat</w:t>
        <w:br/>
      </w:r>
      <w:r>
        <w:rPr>
          <w:rFonts w:ascii="Courier New" w:hAnsi="Courier New"/>
        </w:rPr>
        <w:t>2. Each person shows:</w:t>
        <w:br/>
      </w:r>
      <w:r>
        <w:rPr>
          <w:rFonts w:ascii="Courier New" w:hAnsi="Courier New"/>
        </w:rPr>
        <w:t xml:space="preserve">   - Profile picture (or avatar)</w:t>
        <w:br/>
      </w:r>
      <w:r>
        <w:rPr>
          <w:rFonts w:ascii="Courier New" w:hAnsi="Courier New"/>
        </w:rPr>
        <w:t xml:space="preserve">   - Name</w:t>
        <w:br/>
      </w:r>
      <w:r>
        <w:rPr>
          <w:rFonts w:ascii="Courier New" w:hAnsi="Courier New"/>
        </w:rPr>
        <w:t xml:space="preserve">   - Message count</w:t>
        <w:br/>
      </w:r>
      <w:r>
        <w:rPr>
          <w:rFonts w:ascii="Courier New" w:hAnsi="Courier New"/>
        </w:rPr>
        <w:t xml:space="preserve">   - Sample messages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3. User clicks a person (e.g., "Alice")</w:t>
        <w:br/>
      </w:r>
      <w:r>
        <w:rPr>
          <w:rFonts w:ascii="Courier New" w:hAnsi="Courier New"/>
        </w:rPr>
        <w:t>4. handleChoosePerson(name) triggers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handleChoosePerson():</w:t>
        <w:br/>
      </w:r>
      <w:r>
        <w:rPr>
          <w:rFonts w:ascii="Courier New" w:hAnsi="Courier New"/>
        </w:rPr>
        <w:t xml:space="preserve">  ↓</w:t>
        <w:br/>
      </w:r>
      <w:r>
        <w:rPr>
          <w:rFonts w:ascii="Courier New" w:hAnsi="Courier New"/>
        </w:rPr>
        <w:t>5. Create FormData with:</w:t>
        <w:br/>
      </w:r>
      <w:r>
        <w:rPr>
          <w:rFonts w:ascii="Courier New" w:hAnsi="Courier New"/>
        </w:rPr>
        <w:t xml:space="preserve">   - file (from Phase 1)</w:t>
        <w:br/>
      </w:r>
      <w:r>
        <w:rPr>
          <w:rFonts w:ascii="Courier New" w:hAnsi="Courier New"/>
        </w:rPr>
        <w:t xml:space="preserve">   - selectedParticipant: "Alice"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6. POST to /api/persona/configure-whatsapp</w:t>
        <w:br/>
      </w:r>
      <w:r>
        <w:rPr>
          <w:rFonts w:ascii="Courier New" w:hAnsi="Courier New"/>
        </w:rPr>
        <w:t xml:space="preserve">  ↓</w:t>
        <w:br/>
      </w:r>
      <w:r>
        <w:rPr>
          <w:rFonts w:ascii="Courier New" w:hAnsi="Courier New"/>
        </w:rPr>
        <w:t>7. Backend analyzes Alice's messages:</w:t>
        <w:br/>
      </w:r>
      <w:r>
        <w:rPr>
          <w:rFonts w:ascii="Courier New" w:hAnsi="Courier New"/>
        </w:rPr>
        <w:t xml:space="preserve">   - Extract speaking style (formal/casual)</w:t>
        <w:br/>
      </w:r>
      <w:r>
        <w:rPr>
          <w:rFonts w:ascii="Courier New" w:hAnsi="Courier New"/>
        </w:rPr>
        <w:t xml:space="preserve">   - Find signature phrases ("that's cool", "totally agree")</w:t>
        <w:br/>
      </w:r>
      <w:r>
        <w:rPr>
          <w:rFonts w:ascii="Courier New" w:hAnsi="Courier New"/>
        </w:rPr>
        <w:t xml:space="preserve">   - Analyze message patterns</w:t>
        <w:br/>
      </w:r>
      <w:r>
        <w:rPr>
          <w:rFonts w:ascii="Courier New" w:hAnsi="Courier New"/>
        </w:rPr>
        <w:t xml:space="preserve">   - Build personality profile</w:t>
        <w:br/>
      </w:r>
      <w:r>
        <w:rPr>
          <w:rFonts w:ascii="Courier New" w:hAnsi="Courier New"/>
        </w:rPr>
        <w:t xml:space="preserve">   - Generate bio</w:t>
        <w:br/>
      </w:r>
      <w:r>
        <w:rPr>
          <w:rFonts w:ascii="Courier New" w:hAnsi="Courier New"/>
        </w:rPr>
        <w:t xml:space="preserve">  ↓</w:t>
        <w:br/>
      </w:r>
      <w:r>
        <w:rPr>
          <w:rFonts w:ascii="Courier New" w:hAnsi="Courier New"/>
        </w:rPr>
        <w:t>8. Response returns: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configured: true,</w:t>
        <w:br/>
      </w:r>
      <w:r>
        <w:rPr>
          <w:rFonts w:ascii="Courier New" w:hAnsi="Courier New"/>
        </w:rPr>
        <w:t xml:space="preserve">     name: 'Alice',</w:t>
        <w:br/>
      </w:r>
      <w:r>
        <w:rPr>
          <w:rFonts w:ascii="Courier New" w:hAnsi="Courier New"/>
        </w:rPr>
        <w:t xml:space="preserve">     role: 'Friend',</w:t>
        <w:br/>
      </w:r>
      <w:r>
        <w:rPr>
          <w:rFonts w:ascii="Courier New" w:hAnsi="Courier New"/>
        </w:rPr>
        <w:t xml:space="preserve">     summary: 'A tech enthusiast who loves coffee...',</w:t>
        <w:br/>
      </w:r>
      <w:r>
        <w:rPr>
          <w:rFonts w:ascii="Courier New" w:hAnsi="Courier New"/>
        </w:rPr>
        <w:t xml:space="preserve">     source: 'whatsapp'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9. Call onReady(personaSummary)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10. App component receives this</w:t>
        <w:br/>
      </w:r>
      <w:r>
        <w:rPr>
          <w:rFonts w:ascii="Courier New" w:hAnsi="Courier New"/>
        </w:rPr>
        <w:t>11. Sets isPersonaReady = true</w:t>
        <w:br/>
      </w:r>
      <w:r>
        <w:rPr>
          <w:rFonts w:ascii="Courier New" w:hAnsi="Courier New"/>
        </w:rPr>
        <w:t>12. Shows chat interface</w:t>
        <w:br/>
      </w:r>
    </w:p>
    <w:p>
      <w:r>
        <w:rPr>
          <w:b/>
        </w:rPr>
        <w:t>Phase 2 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function handleChoosePerson(name: string) {</w:t>
        <w:br/>
      </w:r>
      <w:r>
        <w:rPr>
          <w:rFonts w:ascii="Courier New" w:hAnsi="Courier New"/>
        </w:rPr>
        <w:t xml:space="preserve">  if (!setupFile) return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setIsLoading(true)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const formData = new FormData()</w:t>
        <w:br/>
      </w:r>
      <w:r>
        <w:rPr>
          <w:rFonts w:ascii="Courier New" w:hAnsi="Courier New"/>
        </w:rPr>
        <w:t xml:space="preserve">  formData.append('file', setupFile)</w:t>
        <w:br/>
      </w:r>
      <w:r>
        <w:rPr>
          <w:rFonts w:ascii="Courier New" w:hAnsi="Courier New"/>
        </w:rPr>
        <w:t xml:space="preserve">  formData.append('selectedParticipant', name)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api.configureWhatsapp(formData)</w:t>
        <w:br/>
      </w:r>
      <w:r>
        <w:rPr>
          <w:rFonts w:ascii="Courier New" w:hAnsi="Courier New"/>
        </w:rPr>
        <w:t xml:space="preserve">    .then(response =&gt; {</w:t>
        <w:br/>
      </w:r>
      <w:r>
        <w:rPr>
          <w:rFonts w:ascii="Courier New" w:hAnsi="Courier New"/>
        </w:rPr>
        <w:t xml:space="preserve">      // Response: { configured: true, name: 'Alice', ... }</w:t>
        <w:br/>
      </w:r>
      <w:r>
        <w:rPr>
          <w:rFonts w:ascii="Courier New" w:hAnsi="Courier New"/>
        </w:rPr>
        <w:t xml:space="preserve">      </w:t>
        <w:br/>
      </w:r>
      <w:r>
        <w:rPr>
          <w:rFonts w:ascii="Courier New" w:hAnsi="Courier New"/>
        </w:rPr>
        <w:t xml:space="preserve">      // Tell parent App that setup is complete</w:t>
        <w:br/>
      </w:r>
      <w:r>
        <w:rPr>
          <w:rFonts w:ascii="Courier New" w:hAnsi="Courier New"/>
        </w:rPr>
        <w:t xml:space="preserve">      onReady({</w:t>
        <w:br/>
      </w:r>
      <w:r>
        <w:rPr>
          <w:rFonts w:ascii="Courier New" w:hAnsi="Courier New"/>
        </w:rPr>
        <w:t xml:space="preserve">        configured: true,</w:t>
        <w:br/>
      </w:r>
      <w:r>
        <w:rPr>
          <w:rFonts w:ascii="Courier New" w:hAnsi="Courier New"/>
        </w:rPr>
        <w:t xml:space="preserve">        source: 'whatsapp',</w:t>
        <w:br/>
      </w:r>
      <w:r>
        <w:rPr>
          <w:rFonts w:ascii="Courier New" w:hAnsi="Courier New"/>
        </w:rPr>
        <w:t xml:space="preserve">        name: response.name,</w:t>
        <w:br/>
      </w:r>
      <w:r>
        <w:rPr>
          <w:rFonts w:ascii="Courier New" w:hAnsi="Courier New"/>
        </w:rPr>
        <w:t xml:space="preserve">        role: response.role,</w:t>
        <w:br/>
      </w:r>
      <w:r>
        <w:rPr>
          <w:rFonts w:ascii="Courier New" w:hAnsi="Courier New"/>
        </w:rPr>
        <w:t xml:space="preserve">        summary: response.summary</w:t>
        <w:br/>
      </w:r>
      <w:r>
        <w:rPr>
          <w:rFonts w:ascii="Courier New" w:hAnsi="Courier New"/>
        </w:rPr>
        <w:t xml:space="preserve">      })</w:t>
        <w:br/>
      </w:r>
      <w:r>
        <w:rPr>
          <w:rFonts w:ascii="Courier New" w:hAnsi="Courier New"/>
        </w:rPr>
        <w:t xml:space="preserve">      </w:t>
        <w:br/>
      </w:r>
      <w:r>
        <w:rPr>
          <w:rFonts w:ascii="Courier New" w:hAnsi="Courier New"/>
        </w:rPr>
        <w:t xml:space="preserve">      // App will now show chat instead of setup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  .catch(err =&gt; {</w:t>
        <w:br/>
      </w:r>
      <w:r>
        <w:rPr>
          <w:rFonts w:ascii="Courier New" w:hAnsi="Courier New"/>
        </w:rPr>
        <w:t xml:space="preserve">      setError('Failed to create persona: ' + err.message)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  .finally(() =&gt; setIsLoading(false))</w:t>
        <w:br/>
      </w:r>
      <w:r>
        <w:rPr>
          <w:rFonts w:ascii="Courier New" w:hAnsi="Courier New"/>
        </w:rPr>
        <w:t>}</w:t>
        <w:br/>
      </w:r>
    </w:p>
    <w:p>
      <w:r>
        <w:rPr>
          <w:b/>
        </w:rPr>
        <w:t>Visual Flow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</w:rPr>
        <w:t>│   PHASE 1: Upload WhatsApp File    │</w:t>
        <w:br/>
      </w:r>
      <w:r>
        <w:rPr>
          <w:rFonts w:ascii="Courier New" w:hAnsi="Courier New"/>
        </w:rPr>
        <w:t>├─────────────────────────────────────┤</w:t>
        <w:br/>
      </w:r>
      <w:r>
        <w:rPr>
          <w:rFonts w:ascii="Courier New" w:hAnsi="Courier New"/>
        </w:rPr>
        <w:t>│                                     │</w:t>
        <w:br/>
      </w:r>
      <w:r>
        <w:rPr>
          <w:rFonts w:ascii="Courier New" w:hAnsi="Courier New"/>
        </w:rPr>
        <w:t>│  Click "Choose File"                │</w:t>
        <w:br/>
      </w:r>
      <w:r>
        <w:rPr>
          <w:rFonts w:ascii="Courier New" w:hAnsi="Courier New"/>
        </w:rPr>
        <w:t>│        ↓                            │</w:t>
        <w:br/>
      </w:r>
      <w:r>
        <w:rPr>
          <w:rFonts w:ascii="Courier New" w:hAnsi="Courier New"/>
        </w:rPr>
        <w:t>│  Select conversation.txt            │</w:t>
        <w:br/>
      </w:r>
      <w:r>
        <w:rPr>
          <w:rFonts w:ascii="Courier New" w:hAnsi="Courier New"/>
        </w:rPr>
        <w:t>│        ↓                            │</w:t>
        <w:br/>
      </w:r>
      <w:r>
        <w:rPr>
          <w:rFonts w:ascii="Courier New" w:hAnsi="Courier New"/>
        </w:rPr>
        <w:t>│  Backend parses file                │</w:t>
        <w:br/>
      </w:r>
      <w:r>
        <w:rPr>
          <w:rFonts w:ascii="Courier New" w:hAnsi="Courier New"/>
        </w:rPr>
        <w:t>│        ↓                            │</w:t>
        <w:br/>
      </w:r>
      <w:r>
        <w:rPr>
          <w:rFonts w:ascii="Courier New" w:hAnsi="Courier New"/>
        </w:rPr>
        <w:t>│  Returns: [Alice, Bob, Charlie]    │</w:t>
        <w:br/>
      </w:r>
      <w:r>
        <w:rPr>
          <w:rFonts w:ascii="Courier New" w:hAnsi="Courier New"/>
        </w:rPr>
        <w:t>│                                     │</w:t>
        <w:br/>
      </w:r>
      <w:r>
        <w:rPr>
          <w:rFonts w:ascii="Courier New" w:hAnsi="Courier New"/>
        </w:rPr>
        <w:t>└─────────────────────────────────────┘</w:t>
        <w:br/>
      </w:r>
      <w:r>
        <w:rPr>
          <w:rFonts w:ascii="Courier New" w:hAnsi="Courier New"/>
        </w:rPr>
        <w:t xml:space="preserve">              ↓</w:t>
        <w:br/>
      </w:r>
      <w:r>
        <w:rPr>
          <w:rFonts w:ascii="Courier New" w:hAnsi="Courier New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</w:rPr>
        <w:t>│   PHASE 2: Choose Person to Mimic  │</w:t>
        <w:br/>
      </w:r>
      <w:r>
        <w:rPr>
          <w:rFonts w:ascii="Courier New" w:hAnsi="Courier New"/>
        </w:rPr>
        <w:t>├─────────────────────────────────────┤</w:t>
        <w:br/>
      </w:r>
      <w:r>
        <w:rPr>
          <w:rFonts w:ascii="Courier New" w:hAnsi="Courier New"/>
        </w:rPr>
        <w:t>│                                     │</w:t>
        <w:br/>
      </w:r>
      <w:r>
        <w:rPr>
          <w:rFonts w:ascii="Courier New" w:hAnsi="Courier New"/>
        </w:rPr>
        <w:t>│  ☐ Alice (245 messages)             │</w:t>
        <w:br/>
      </w:r>
      <w:r>
        <w:rPr>
          <w:rFonts w:ascii="Courier New" w:hAnsi="Courier New"/>
        </w:rPr>
        <w:t>│  ☐ Bob (198 messages)               │</w:t>
        <w:br/>
      </w:r>
      <w:r>
        <w:rPr>
          <w:rFonts w:ascii="Courier New" w:hAnsi="Courier New"/>
        </w:rPr>
        <w:t>│  ☐ Charlie (42 messages)            │</w:t>
        <w:br/>
      </w:r>
      <w:r>
        <w:rPr>
          <w:rFonts w:ascii="Courier New" w:hAnsi="Courier New"/>
        </w:rPr>
        <w:t>│                                     │</w:t>
        <w:br/>
      </w:r>
      <w:r>
        <w:rPr>
          <w:rFonts w:ascii="Courier New" w:hAnsi="Courier New"/>
        </w:rPr>
        <w:t>│  User clicks: Alice                │</w:t>
        <w:br/>
      </w:r>
      <w:r>
        <w:rPr>
          <w:rFonts w:ascii="Courier New" w:hAnsi="Courier New"/>
        </w:rPr>
        <w:t>│        ↓                            │</w:t>
        <w:br/>
      </w:r>
      <w:r>
        <w:rPr>
          <w:rFonts w:ascii="Courier New" w:hAnsi="Courier New"/>
        </w:rPr>
        <w:t>│  Backend analyzes Alice's messages │</w:t>
        <w:br/>
      </w:r>
      <w:r>
        <w:rPr>
          <w:rFonts w:ascii="Courier New" w:hAnsi="Courier New"/>
        </w:rPr>
        <w:t>│        ↓                            │</w:t>
        <w:br/>
      </w:r>
      <w:r>
        <w:rPr>
          <w:rFonts w:ascii="Courier New" w:hAnsi="Courier New"/>
        </w:rPr>
        <w:t>│  Generates persona profile         │</w:t>
        <w:br/>
      </w:r>
      <w:r>
        <w:rPr>
          <w:rFonts w:ascii="Courier New" w:hAnsi="Courier New"/>
        </w:rPr>
        <w:t>│        ↓                            │</w:t>
        <w:br/>
      </w:r>
      <w:r>
        <w:rPr>
          <w:rFonts w:ascii="Courier New" w:hAnsi="Courier New"/>
        </w:rPr>
        <w:t>│  Ready to chat!                    │</w:t>
        <w:br/>
      </w:r>
      <w:r>
        <w:rPr>
          <w:rFonts w:ascii="Courier New" w:hAnsi="Courier New"/>
        </w:rPr>
        <w:t>│                                     │</w:t>
        <w:br/>
      </w:r>
      <w:r>
        <w:rPr>
          <w:rFonts w:ascii="Courier New" w:hAnsi="Courier New"/>
        </w:rPr>
        <w:t>└─────────────────────────────────────┘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1"/>
      </w:pPr>
      <w:r>
        <w:t>FRONTEND - Avatar Display</w:t>
      </w:r>
    </w:p>
    <w:p>
      <w:pPr>
        <w:pStyle w:val="Heading2"/>
      </w:pPr>
      <w:r>
        <w:t>src/LiveAvatar.tsx</w:t>
      </w:r>
    </w:p>
    <w:p>
      <w:r>
        <w:rPr>
          <w:b/>
        </w:rPr>
        <w:t>What it does</w:t>
      </w:r>
      <w:r>
        <w:t>: Shows animated video of AI speaking (using HeyGen SDK)</w:t>
      </w:r>
    </w:p>
    <w:p>
      <w:r>
        <w:rPr>
          <w:b/>
        </w:rPr>
        <w:t>How it works</w:t>
      </w:r>
      <w:r>
        <w:t>:</w:t>
      </w:r>
    </w:p>
    <w:p>
      <w:pPr>
        <w:pStyle w:val="Heading3"/>
      </w:pPr>
      <w:r>
        <w:t>Initialization (When app loads)</w:t>
      </w:r>
    </w:p>
    <w:p>
      <w:pPr>
        <w:spacing w:after="120"/>
        <w:ind w:left="720"/>
      </w:pPr>
      <w:r>
        <w:rPr>
          <w:rFonts w:ascii="Courier New" w:hAnsi="Courier New"/>
        </w:rPr>
        <w:t>1. Component mounts</w:t>
        <w:br/>
      </w:r>
      <w:r>
        <w:rPr>
          <w:rFonts w:ascii="Courier New" w:hAnsi="Courier New"/>
        </w:rPr>
        <w:t>2. useEffect runs: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a) Request session token from backend</w:t>
        <w:br/>
      </w:r>
      <w:r>
        <w:rPr>
          <w:rFonts w:ascii="Courier New" w:hAnsi="Courier New"/>
        </w:rPr>
        <w:t xml:space="preserve">      POST /api/heygen/session-token</w:t>
        <w:br/>
      </w:r>
      <w:r>
        <w:rPr>
          <w:rFonts w:ascii="Courier New" w:hAnsi="Courier New"/>
        </w:rPr>
        <w:t xml:space="preserve">         ↓</w:t>
        <w:br/>
      </w:r>
      <w:r>
        <w:rPr>
          <w:rFonts w:ascii="Courier New" w:hAnsi="Courier New"/>
        </w:rPr>
        <w:t xml:space="preserve">      Backend calls HeyGen API</w:t>
        <w:br/>
      </w:r>
      <w:r>
        <w:rPr>
          <w:rFonts w:ascii="Courier New" w:hAnsi="Courier New"/>
        </w:rPr>
        <w:t xml:space="preserve">         ↓</w:t>
        <w:br/>
      </w:r>
      <w:r>
        <w:rPr>
          <w:rFonts w:ascii="Courier New" w:hAnsi="Courier New"/>
        </w:rPr>
        <w:t xml:space="preserve">      Returns: { session_id: '123', session_token: 'abc...' }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b) Create HeyGenAvatarSession</w:t>
        <w:br/>
      </w:r>
      <w:r>
        <w:rPr>
          <w:rFonts w:ascii="Courier New" w:hAnsi="Courier New"/>
        </w:rPr>
        <w:t xml:space="preserve">      new HeyGenAvatarSession({</w:t>
        <w:br/>
      </w:r>
      <w:r>
        <w:rPr>
          <w:rFonts w:ascii="Courier New" w:hAnsi="Courier New"/>
        </w:rPr>
        <w:t xml:space="preserve">        apiKey: HEYGEN_API_KEY,</w:t>
        <w:br/>
      </w:r>
      <w:r>
        <w:rPr>
          <w:rFonts w:ascii="Courier New" w:hAnsi="Courier New"/>
        </w:rPr>
        <w:t xml:space="preserve">        token: session_token,</w:t>
        <w:br/>
      </w:r>
      <w:r>
        <w:rPr>
          <w:rFonts w:ascii="Courier New" w:hAnsi="Courier New"/>
        </w:rPr>
        <w:t xml:space="preserve">        avatarId: AVATAR_MODEL_ID,</w:t>
        <w:br/>
      </w:r>
      <w:r>
        <w:rPr>
          <w:rFonts w:ascii="Courier New" w:hAnsi="Courier New"/>
        </w:rPr>
        <w:t xml:space="preserve">        voiceId: VOICE_MODEL_ID</w:t>
        <w:br/>
      </w:r>
      <w:r>
        <w:rPr>
          <w:rFonts w:ascii="Courier New" w:hAnsi="Courier New"/>
        </w:rPr>
        <w:t xml:space="preserve">      })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c) Attach to &lt;video&gt; element</w:t>
        <w:br/>
      </w:r>
      <w:r>
        <w:rPr>
          <w:rFonts w:ascii="Courier New" w:hAnsi="Courier New"/>
        </w:rPr>
        <w:t xml:space="preserve">      session.attachStreamTo(videoRef.current)</w:t>
        <w:br/>
      </w:r>
      <w:r>
        <w:rPr>
          <w:rFonts w:ascii="Courier New" w:hAnsi="Courier New"/>
        </w:rPr>
        <w:t xml:space="preserve">      ↓</w:t>
        <w:br/>
      </w:r>
      <w:r>
        <w:rPr>
          <w:rFonts w:ascii="Courier New" w:hAnsi="Courier New"/>
        </w:rPr>
        <w:t xml:space="preserve">      Video stream now displays in page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d) Subscribe to session events:</w:t>
        <w:br/>
      </w:r>
      <w:r>
        <w:rPr>
          <w:rFonts w:ascii="Courier New" w:hAnsi="Courier New"/>
        </w:rPr>
        <w:t xml:space="preserve">      - STREAM_READY: Avatar is ready for speech</w:t>
        <w:br/>
      </w:r>
      <w:r>
        <w:rPr>
          <w:rFonts w:ascii="Courier New" w:hAnsi="Courier New"/>
        </w:rPr>
        <w:t xml:space="preserve">      - AVATAR_START_SPEAKING: Avatar started talking</w:t>
        <w:br/>
      </w:r>
      <w:r>
        <w:rPr>
          <w:rFonts w:ascii="Courier New" w:hAnsi="Courier New"/>
        </w:rPr>
        <w:t xml:space="preserve">      - AVATAR_END_SPEAKING: Avatar finished talking</w:t>
        <w:br/>
      </w:r>
      <w:r>
        <w:rPr>
          <w:rFonts w:ascii="Courier New" w:hAnsi="Courier New"/>
        </w:rPr>
        <w:t xml:space="preserve">      - SESSION_ERROR: Something went wrong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e) Update state: session is ready!</w:t>
        <w:br/>
      </w:r>
    </w:p>
    <w:p>
      <w:r>
        <w:rPr>
          <w:b/>
        </w:rPr>
        <w:t>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useEffect(() =&gt; {</w:t>
        <w:br/>
      </w:r>
      <w:r>
        <w:rPr>
          <w:rFonts w:ascii="Courier New" w:hAnsi="Courier New"/>
        </w:rPr>
        <w:t xml:space="preserve">  async function initializeSession() {</w:t>
        <w:br/>
      </w:r>
      <w:r>
        <w:rPr>
          <w:rFonts w:ascii="Courier New" w:hAnsi="Courier New"/>
        </w:rPr>
        <w:t xml:space="preserve">    try {</w:t>
        <w:br/>
      </w:r>
      <w:r>
        <w:rPr>
          <w:rFonts w:ascii="Courier New" w:hAnsi="Courier New"/>
        </w:rPr>
        <w:t xml:space="preserve">      // 1. Get session token from backend</w:t>
        <w:br/>
      </w:r>
      <w:r>
        <w:rPr>
          <w:rFonts w:ascii="Courier New" w:hAnsi="Courier New"/>
        </w:rPr>
        <w:t xml:space="preserve">      const tokenResponse = await fetch(</w:t>
        <w:br/>
      </w:r>
      <w:r>
        <w:rPr>
          <w:rFonts w:ascii="Courier New" w:hAnsi="Courier New"/>
        </w:rPr>
        <w:t xml:space="preserve">        `${apiBaseUrl}/api/heygen/session-token`,</w:t>
        <w:br/>
      </w:r>
      <w:r>
        <w:rPr>
          <w:rFonts w:ascii="Courier New" w:hAnsi="Courier New"/>
        </w:rPr>
        <w:t xml:space="preserve">        { method: 'POST' }</w:t>
        <w:br/>
      </w:r>
      <w:r>
        <w:rPr>
          <w:rFonts w:ascii="Courier New" w:hAnsi="Courier New"/>
        </w:rPr>
        <w:t xml:space="preserve">      )</w:t>
        <w:br/>
      </w:r>
      <w:r>
        <w:rPr>
          <w:rFonts w:ascii="Courier New" w:hAnsi="Courier New"/>
        </w:rPr>
        <w:t xml:space="preserve">      const { session_token } = await tokenResponse.json()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// 2. Create HeyGen session</w:t>
        <w:br/>
      </w:r>
      <w:r>
        <w:rPr>
          <w:rFonts w:ascii="Courier New" w:hAnsi="Courier New"/>
        </w:rPr>
        <w:t xml:space="preserve">      const newSession = new HeyGenAvatarSession({</w:t>
        <w:br/>
      </w:r>
      <w:r>
        <w:rPr>
          <w:rFonts w:ascii="Courier New" w:hAnsi="Courier New"/>
        </w:rPr>
        <w:t xml:space="preserve">        apiKey: HEYGEN_API_KEY,</w:t>
        <w:br/>
      </w:r>
      <w:r>
        <w:rPr>
          <w:rFonts w:ascii="Courier New" w:hAnsi="Courier New"/>
        </w:rPr>
        <w:t xml:space="preserve">        token: session_token,</w:t>
        <w:br/>
      </w:r>
      <w:r>
        <w:rPr>
          <w:rFonts w:ascii="Courier New" w:hAnsi="Courier New"/>
        </w:rPr>
        <w:t xml:space="preserve">        avatarId: LIVEAVATAR_AVATAR_ID,</w:t>
        <w:br/>
      </w:r>
      <w:r>
        <w:rPr>
          <w:rFonts w:ascii="Courier New" w:hAnsi="Courier New"/>
        </w:rPr>
        <w:t xml:space="preserve">        voiceId: LIVEAVATAR_VOICE_ID,</w:t>
        <w:br/>
      </w:r>
      <w:r>
        <w:rPr>
          <w:rFonts w:ascii="Courier New" w:hAnsi="Courier New"/>
        </w:rPr>
        <w:t xml:space="preserve">        language: 'en'</w:t>
        <w:br/>
      </w:r>
      <w:r>
        <w:rPr>
          <w:rFonts w:ascii="Courier New" w:hAnsi="Courier New"/>
        </w:rPr>
        <w:t xml:space="preserve">      })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// 3. Attach to video element</w:t>
        <w:br/>
      </w:r>
      <w:r>
        <w:rPr>
          <w:rFonts w:ascii="Courier New" w:hAnsi="Courier New"/>
        </w:rPr>
        <w:t xml:space="preserve">      newSession.attachStreamTo(videoRef.current!)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// 4. Subscribe to events</w:t>
        <w:br/>
      </w:r>
      <w:r>
        <w:rPr>
          <w:rFonts w:ascii="Courier New" w:hAnsi="Courier New"/>
        </w:rPr>
        <w:t xml:space="preserve">      newSession.on(SessionEvent.SESSION_STATE_CHANGED, (state) =&gt; {</w:t>
        <w:br/>
      </w:r>
      <w:r>
        <w:rPr>
          <w:rFonts w:ascii="Courier New" w:hAnsi="Courier New"/>
        </w:rPr>
        <w:t xml:space="preserve">        setSessionState(state)</w:t>
        <w:br/>
      </w:r>
      <w:r>
        <w:rPr>
          <w:rFonts w:ascii="Courier New" w:hAnsi="Courier New"/>
        </w:rPr>
        <w:t xml:space="preserve">      })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newSession.on(SessionEvent.AVATAR_START_SPEAKING, () =&gt; {</w:t>
        <w:br/>
      </w:r>
      <w:r>
        <w:rPr>
          <w:rFonts w:ascii="Courier New" w:hAnsi="Courier New"/>
        </w:rPr>
        <w:t xml:space="preserve">        setIsSpeaking(true)</w:t>
        <w:br/>
      </w:r>
      <w:r>
        <w:rPr>
          <w:rFonts w:ascii="Courier New" w:hAnsi="Courier New"/>
        </w:rPr>
        <w:t xml:space="preserve">      })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newSession.on(SessionEvent.AVATAR_END_SPEAKING, () =&gt; {</w:t>
        <w:br/>
      </w:r>
      <w:r>
        <w:rPr>
          <w:rFonts w:ascii="Courier New" w:hAnsi="Courier New"/>
        </w:rPr>
        <w:t xml:space="preserve">        setIsSpeaking(false)</w:t>
        <w:br/>
      </w:r>
      <w:r>
        <w:rPr>
          <w:rFonts w:ascii="Courier New" w:hAnsi="Courier New"/>
        </w:rPr>
        <w:t xml:space="preserve">      })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// 5. Save session</w:t>
        <w:br/>
      </w:r>
      <w:r>
        <w:rPr>
          <w:rFonts w:ascii="Courier New" w:hAnsi="Courier New"/>
        </w:rPr>
        <w:t xml:space="preserve">      setSession(newSession)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 catch (error) {</w:t>
        <w:br/>
      </w:r>
      <w:r>
        <w:rPr>
          <w:rFonts w:ascii="Courier New" w:hAnsi="Courier New"/>
        </w:rPr>
        <w:t xml:space="preserve">      console.error('Failed to initialize HeyGen:', error)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initializeSession()</w:t>
        <w:br/>
      </w:r>
      <w:r>
        <w:rPr>
          <w:rFonts w:ascii="Courier New" w:hAnsi="Courier New"/>
        </w:rPr>
        <w:t>}, [])</w:t>
        <w:br/>
      </w:r>
    </w:p>
    <w:p>
      <w:pPr>
        <w:pStyle w:val="Heading3"/>
      </w:pPr>
      <w:r>
        <w:t>When User Sends Message (Trigger Speech)</w:t>
      </w:r>
    </w:p>
    <w:p>
      <w:pPr>
        <w:spacing w:after="120"/>
        <w:ind w:left="720"/>
      </w:pPr>
      <w:r>
        <w:rPr>
          <w:rFonts w:ascii="Courier New" w:hAnsi="Courier New"/>
        </w:rPr>
        <w:t>1. App.tsx increments playbackRequest counter</w:t>
        <w:br/>
      </w:r>
      <w:r>
        <w:rPr>
          <w:rFonts w:ascii="Courier New" w:hAnsi="Courier New"/>
        </w:rPr>
        <w:t xml:space="preserve">   setPlaybackRequest(prev =&gt; prev + 1)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LiveAvatar detects change via useEffect dependency</w:t>
        <w:br/>
      </w:r>
      <w:r>
        <w:rPr>
          <w:rFonts w:ascii="Courier New" w:hAnsi="Courier New"/>
        </w:rPr>
        <w:t>3. Check if session is ready</w:t>
        <w:br/>
      </w:r>
      <w:r>
        <w:rPr>
          <w:rFonts w:ascii="Courier New" w:hAnsi="Courier New"/>
        </w:rPr>
        <w:t>4. Call session.publishData() with speech text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5. HeyGen API:</w:t>
        <w:br/>
      </w:r>
      <w:r>
        <w:rPr>
          <w:rFonts w:ascii="Courier New" w:hAnsi="Courier New"/>
        </w:rPr>
        <w:t xml:space="preserve">   - Generates avatar animation</w:t>
        <w:br/>
      </w:r>
      <w:r>
        <w:rPr>
          <w:rFonts w:ascii="Courier New" w:hAnsi="Courier New"/>
        </w:rPr>
        <w:t xml:space="preserve">   - Adds voice with text-to-speech</w:t>
        <w:br/>
      </w:r>
      <w:r>
        <w:rPr>
          <w:rFonts w:ascii="Courier New" w:hAnsi="Courier New"/>
        </w:rPr>
        <w:t xml:space="preserve">   - Syncs lip movements</w:t>
        <w:br/>
      </w:r>
      <w:r>
        <w:rPr>
          <w:rFonts w:ascii="Courier New" w:hAnsi="Courier New"/>
        </w:rPr>
        <w:t xml:space="preserve">   - Streams video back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6. Video streams to &lt;video&gt; element</w:t>
        <w:br/>
      </w:r>
      <w:r>
        <w:rPr>
          <w:rFonts w:ascii="Courier New" w:hAnsi="Courier New"/>
        </w:rPr>
        <w:t>7. Audio plays automatically</w:t>
        <w:br/>
      </w:r>
      <w:r>
        <w:rPr>
          <w:rFonts w:ascii="Courier New" w:hAnsi="Courier New"/>
        </w:rPr>
        <w:t>8. Avatar animates with mouth movements</w:t>
        <w:br/>
      </w:r>
      <w:r>
        <w:rPr>
          <w:rFonts w:ascii="Courier New" w:hAnsi="Courier New"/>
        </w:rPr>
        <w:t>9. Gestures play in background</w:t>
        <w:br/>
      </w:r>
      <w:r>
        <w:rPr>
          <w:rFonts w:ascii="Courier New" w:hAnsi="Courier New"/>
        </w:rPr>
        <w:t>10. When speech ends, fires END_SPEAKING event</w:t>
        <w:br/>
      </w:r>
    </w:p>
    <w:p>
      <w:r>
        <w:rPr>
          <w:b/>
        </w:rPr>
        <w:t>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useEffect(() =&gt; {</w:t>
        <w:br/>
      </w:r>
      <w:r>
        <w:rPr>
          <w:rFonts w:ascii="Courier New" w:hAnsi="Courier New"/>
        </w:rPr>
        <w:t xml:space="preserve">  if (playbackRequest === 0) return  // Initial value</w:t>
        <w:br/>
      </w:r>
      <w:r>
        <w:rPr>
          <w:rFonts w:ascii="Courier New" w:hAnsi="Courier New"/>
        </w:rPr>
        <w:t xml:space="preserve">  if (!session || sessionState !== SessionState.CONNECTED) return</w:t>
        <w:br/>
      </w:r>
      <w:r>
        <w:rPr>
          <w:rFonts w:ascii="Courier New" w:hAnsi="Courier New"/>
        </w:rPr>
        <w:t xml:space="preserve">  if (!text) return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async function playAvatar() {</w:t>
        <w:br/>
      </w:r>
      <w:r>
        <w:rPr>
          <w:rFonts w:ascii="Courier New" w:hAnsi="Courier New"/>
        </w:rPr>
        <w:t xml:space="preserve">    try {</w:t>
        <w:br/>
      </w:r>
      <w:r>
        <w:rPr>
          <w:rFonts w:ascii="Courier New" w:hAnsi="Courier New"/>
        </w:rPr>
        <w:t xml:space="preserve">      // Publish text for avatar to speak</w:t>
        <w:br/>
      </w:r>
      <w:r>
        <w:rPr>
          <w:rFonts w:ascii="Courier New" w:hAnsi="Courier New"/>
        </w:rPr>
        <w:t xml:space="preserve">      await session.publishData(</w:t>
        <w:br/>
      </w:r>
      <w:r>
        <w:rPr>
          <w:rFonts w:ascii="Courier New" w:hAnsi="Courier New"/>
        </w:rPr>
        <w:t xml:space="preserve">        {</w:t>
        <w:br/>
      </w:r>
      <w:r>
        <w:rPr>
          <w:rFonts w:ascii="Courier New" w:hAnsi="Courier New"/>
        </w:rPr>
        <w:t xml:space="preserve">          text: text,</w:t>
        <w:br/>
      </w:r>
      <w:r>
        <w:rPr>
          <w:rFonts w:ascii="Courier New" w:hAnsi="Courier New"/>
        </w:rPr>
        <w:t xml:space="preserve">          taskType: 'TALK'</w:t>
        <w:br/>
      </w:r>
      <w:r>
        <w:rPr>
          <w:rFonts w:ascii="Courier New" w:hAnsi="Courier New"/>
        </w:rPr>
        <w:t xml:space="preserve">        }</w:t>
        <w:br/>
      </w:r>
      <w:r>
        <w:rPr>
          <w:rFonts w:ascii="Courier New" w:hAnsi="Courier New"/>
        </w:rPr>
        <w:t xml:space="preserve">      )</w:t>
        <w:br/>
      </w:r>
      <w:r>
        <w:rPr>
          <w:rFonts w:ascii="Courier New" w:hAnsi="Courier New"/>
        </w:rPr>
        <w:t xml:space="preserve">      // HeyGen now generates video and streams it</w:t>
        <w:br/>
      </w:r>
      <w:r>
        <w:rPr>
          <w:rFonts w:ascii="Courier New" w:hAnsi="Courier New"/>
        </w:rPr>
        <w:t xml:space="preserve">    } catch (error) {</w:t>
        <w:br/>
      </w:r>
      <w:r>
        <w:rPr>
          <w:rFonts w:ascii="Courier New" w:hAnsi="Courier New"/>
        </w:rPr>
        <w:t xml:space="preserve">      console.error('Avatar speech failed:', error)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playAvatar()</w:t>
        <w:br/>
      </w:r>
      <w:r>
        <w:rPr>
          <w:rFonts w:ascii="Courier New" w:hAnsi="Courier New"/>
        </w:rPr>
        <w:t>}, [playbackRequest, text, session, sessionState])</w:t>
        <w:br/>
      </w:r>
    </w:p>
    <w:p>
      <w:r>
        <w:rPr>
          <w:b/>
        </w:rPr>
        <w:t>What you see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Avatar in video element:</w:t>
        <w:br/>
      </w:r>
      <w:r>
        <w:rPr>
          <w:rFonts w:ascii="Courier New" w:hAnsi="Courier New"/>
        </w:rPr>
        <w:t>- 3D model of person</w:t>
        <w:br/>
      </w:r>
      <w:r>
        <w:rPr>
          <w:rFonts w:ascii="Courier New" w:hAnsi="Courier New"/>
        </w:rPr>
        <w:t>- Lips move with speech</w:t>
        <w:br/>
      </w:r>
      <w:r>
        <w:rPr>
          <w:rFonts w:ascii="Courier New" w:hAnsi="Courier New"/>
        </w:rPr>
        <w:t>- Eyes blink naturally</w:t>
        <w:br/>
      </w:r>
      <w:r>
        <w:rPr>
          <w:rFonts w:ascii="Courier New" w:hAnsi="Courier New"/>
        </w:rPr>
        <w:t>- Gestures occasionally</w:t>
        <w:br/>
      </w:r>
      <w:r>
        <w:rPr>
          <w:rFonts w:ascii="Courier New" w:hAnsi="Courier New"/>
        </w:rPr>
        <w:t>- High-quality video stream</w:t>
        <w:br/>
      </w:r>
    </w:p>
    <w:p>
      <w:r>
        <w:t>---</w:t>
      </w:r>
    </w:p>
    <w:p>
      <w:pPr>
        <w:pStyle w:val="Heading2"/>
      </w:pPr>
      <w:r>
        <w:t>src/Avatar.tsx</w:t>
      </w:r>
    </w:p>
    <w:p>
      <w:r>
        <w:rPr>
          <w:b/>
        </w:rPr>
        <w:t>What it does</w:t>
      </w:r>
      <w:r>
        <w:t>: 3D character model (fallback if avatar disabled)</w:t>
      </w:r>
    </w:p>
    <w:p>
      <w:r>
        <w:rPr>
          <w:b/>
        </w:rPr>
        <w:t>How it works</w:t>
      </w:r>
      <w:r>
        <w:t>:</w:t>
      </w:r>
    </w:p>
    <w:p>
      <w:pPr>
        <w:pStyle w:val="Heading3"/>
      </w:pPr>
      <w:r>
        <w:t>Load 3D Model</w:t>
      </w:r>
    </w:p>
    <w:p>
      <w:pPr>
        <w:spacing w:after="120"/>
        <w:ind w:left="720"/>
      </w:pPr>
      <w:r>
        <w:rPr>
          <w:rFonts w:ascii="Courier New" w:hAnsi="Courier New"/>
        </w:rPr>
        <w:t>1. Component renders</w:t>
        <w:br/>
      </w:r>
      <w:r>
        <w:rPr>
          <w:rFonts w:ascii="Courier New" w:hAnsi="Courier New"/>
        </w:rPr>
        <w:t>2. useGLTF() hook loads 3D model from file:</w:t>
        <w:br/>
      </w:r>
      <w:r>
        <w:rPr>
          <w:rFonts w:ascii="Courier New" w:hAnsi="Courier New"/>
        </w:rPr>
        <w:t xml:space="preserve">   /public/mixamo/avatar_with_animations.glb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This file contains:</w:t>
        <w:br/>
      </w:r>
      <w:r>
        <w:rPr>
          <w:rFonts w:ascii="Courier New" w:hAnsi="Courier New"/>
        </w:rPr>
        <w:t xml:space="preserve">   - 3D mesh (character geometry)</w:t>
        <w:br/>
      </w:r>
      <w:r>
        <w:rPr>
          <w:rFonts w:ascii="Courier New" w:hAnsi="Courier New"/>
        </w:rPr>
        <w:t xml:space="preserve">   - Skeleton (bones for movement)</w:t>
        <w:br/>
      </w:r>
      <w:r>
        <w:rPr>
          <w:rFonts w:ascii="Courier New" w:hAnsi="Courier New"/>
        </w:rPr>
        <w:t xml:space="preserve">   - Animations (Idle, Talk, Walk, etc.)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3. Extract from loaded model:</w:t>
        <w:br/>
      </w:r>
      <w:r>
        <w:rPr>
          <w:rFonts w:ascii="Courier New" w:hAnsi="Courier New"/>
        </w:rPr>
        <w:t xml:space="preserve">   const { scene, animations } = useGLTF(modelPath)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scene: The 3D scene to render</w:t>
        <w:br/>
      </w:r>
      <w:r>
        <w:rPr>
          <w:rFonts w:ascii="Courier New" w:hAnsi="Courier New"/>
        </w:rPr>
        <w:t xml:space="preserve">   animations: Array of animation clips</w:t>
        <w:br/>
      </w:r>
    </w:p>
    <w:p>
      <w:pPr>
        <w:pStyle w:val="Heading3"/>
      </w:pPr>
      <w:r>
        <w:t>Setup Animations</w:t>
      </w:r>
    </w:p>
    <w:p>
      <w:pPr>
        <w:spacing w:after="120"/>
        <w:ind w:left="720"/>
      </w:pPr>
      <w:r>
        <w:rPr>
          <w:rFonts w:ascii="Courier New" w:hAnsi="Courier New"/>
        </w:rPr>
        <w:t>1. Create AnimationMixer for the scene</w:t>
        <w:br/>
      </w:r>
      <w:r>
        <w:rPr>
          <w:rFonts w:ascii="Courier New" w:hAnsi="Courier New"/>
        </w:rPr>
        <w:t xml:space="preserve">   const mixer = new AnimationMixer(scene)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2. For each animation clip, create an action:</w:t>
        <w:br/>
      </w:r>
      <w:r>
        <w:rPr>
          <w:rFonts w:ascii="Courier New" w:hAnsi="Courier New"/>
        </w:rPr>
        <w:t xml:space="preserve">   const action = mixer.clipAction(clip)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3. Store all actions in ref:</w:t>
        <w:br/>
      </w:r>
      <w:r>
        <w:rPr>
          <w:rFonts w:ascii="Courier New" w:hAnsi="Courier New"/>
        </w:rPr>
        <w:t xml:space="preserve">   actionsRef.current = [action1, action2, action3, ...]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4. Play first animation by default:</w:t>
        <w:br/>
      </w:r>
      <w:r>
        <w:rPr>
          <w:rFonts w:ascii="Courier New" w:hAnsi="Courier New"/>
        </w:rPr>
        <w:t xml:space="preserve">   actions[0].play()</w:t>
        <w:br/>
      </w:r>
    </w:p>
    <w:p>
      <w:r>
        <w:rPr>
          <w:b/>
        </w:rPr>
        <w:t>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useEffect(() =&gt; {</w:t>
        <w:br/>
      </w:r>
      <w:r>
        <w:rPr>
          <w:rFonts w:ascii="Courier New" w:hAnsi="Courier New"/>
        </w:rPr>
        <w:t xml:space="preserve">  if (!animations.length) return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Create mixer</w:t>
        <w:br/>
      </w:r>
      <w:r>
        <w:rPr>
          <w:rFonts w:ascii="Courier New" w:hAnsi="Courier New"/>
        </w:rPr>
        <w:t xml:space="preserve">  const mixer = new AnimationMixer(scene)</w:t>
        <w:br/>
      </w:r>
      <w:r>
        <w:rPr>
          <w:rFonts w:ascii="Courier New" w:hAnsi="Courier New"/>
        </w:rPr>
        <w:t xml:space="preserve">  mixerRef.current = mixer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Create actions for each animation</w:t>
        <w:br/>
      </w:r>
      <w:r>
        <w:rPr>
          <w:rFonts w:ascii="Courier New" w:hAnsi="Courier New"/>
        </w:rPr>
        <w:t xml:space="preserve">  const actions = animations.map(clip =&gt; {</w:t>
        <w:br/>
      </w:r>
      <w:r>
        <w:rPr>
          <w:rFonts w:ascii="Courier New" w:hAnsi="Courier New"/>
        </w:rPr>
        <w:t xml:space="preserve">    const action = mixer.clipAction(clip)</w:t>
        <w:br/>
      </w:r>
      <w:r>
        <w:rPr>
          <w:rFonts w:ascii="Courier New" w:hAnsi="Courier New"/>
        </w:rPr>
        <w:t xml:space="preserve">    return action</w:t>
        <w:br/>
      </w:r>
      <w:r>
        <w:rPr>
          <w:rFonts w:ascii="Courier New" w:hAnsi="Courier New"/>
        </w:rPr>
        <w:t xml:space="preserve">  })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actionsRef.current = actions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Play first animation</w:t>
        <w:br/>
      </w:r>
      <w:r>
        <w:rPr>
          <w:rFonts w:ascii="Courier New" w:hAnsi="Courier New"/>
        </w:rPr>
        <w:t xml:space="preserve">  if (actions.length &gt; 0) {</w:t>
        <w:br/>
      </w:r>
      <w:r>
        <w:rPr>
          <w:rFonts w:ascii="Courier New" w:hAnsi="Courier New"/>
        </w:rPr>
        <w:t xml:space="preserve">    actions[0].play()</w:t>
        <w:br/>
      </w:r>
      <w:r>
        <w:rPr>
          <w:rFonts w:ascii="Courier New" w:hAnsi="Courier New"/>
        </w:rPr>
        <w:t xml:space="preserve">    setCurrent(animations[0].name)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return () =&gt; {</w:t>
        <w:br/>
      </w:r>
      <w:r>
        <w:rPr>
          <w:rFonts w:ascii="Courier New" w:hAnsi="Courier New"/>
        </w:rPr>
        <w:t xml:space="preserve">    // Cleanup</w:t>
        <w:br/>
      </w:r>
      <w:r>
        <w:rPr>
          <w:rFonts w:ascii="Courier New" w:hAnsi="Courier New"/>
        </w:rPr>
        <w:t xml:space="preserve">    mixer.stopAllAction()</w:t>
        <w:br/>
      </w:r>
      <w:r>
        <w:rPr>
          <w:rFonts w:ascii="Courier New" w:hAnsi="Courier New"/>
        </w:rPr>
        <w:t xml:space="preserve">    mixer.uncacheRoot(scene)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>}, [animations, scene])</w:t>
        <w:br/>
      </w:r>
    </w:p>
    <w:p>
      <w:pPr>
        <w:pStyle w:val="Heading3"/>
      </w:pPr>
      <w:r>
        <w:t>Update Animation Every Frame</w:t>
      </w:r>
    </w:p>
    <w:p>
      <w:pPr>
        <w:spacing w:after="120"/>
        <w:ind w:left="720"/>
      </w:pPr>
      <w:r>
        <w:rPr>
          <w:rFonts w:ascii="Courier New" w:hAnsi="Courier New"/>
        </w:rPr>
        <w:t>1. useFrame hook runs every frame (~60fps)</w:t>
        <w:br/>
      </w:r>
      <w:r>
        <w:rPr>
          <w:rFonts w:ascii="Courier New" w:hAnsi="Courier New"/>
        </w:rPr>
        <w:t>2. Get time elapsed since last frame</w:t>
        <w:br/>
      </w:r>
      <w:r>
        <w:rPr>
          <w:rFonts w:ascii="Courier New" w:hAnsi="Courier New"/>
        </w:rPr>
        <w:t>3. Update mixer with delta time</w:t>
        <w:br/>
      </w:r>
      <w:r>
        <w:rPr>
          <w:rFonts w:ascii="Courier New" w:hAnsi="Courier New"/>
        </w:rPr>
        <w:t xml:space="preserve">   mixer.update(deltaTime)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Advances current animation by deltaTime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4. Avatar animates smoothly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Example:</w:t>
        <w:br/>
      </w:r>
      <w:r>
        <w:rPr>
          <w:rFonts w:ascii="Courier New" w:hAnsi="Courier New"/>
        </w:rPr>
        <w:t>Frame 1: deltaTime = 16ms → animate 16ms forward</w:t>
        <w:br/>
      </w:r>
      <w:r>
        <w:rPr>
          <w:rFonts w:ascii="Courier New" w:hAnsi="Courier New"/>
        </w:rPr>
        <w:t>Frame 2: deltaTime = 17ms → animate 17ms forward</w:t>
        <w:br/>
      </w:r>
      <w:r>
        <w:rPr>
          <w:rFonts w:ascii="Courier New" w:hAnsi="Courier New"/>
        </w:rPr>
        <w:t>Frame 3: deltaTime = 16ms → animate 16ms forward</w:t>
        <w:br/>
      </w:r>
      <w:r>
        <w:rPr>
          <w:rFonts w:ascii="Courier New" w:hAnsi="Courier New"/>
        </w:rPr>
        <w:t>Result: Smooth 60fps animation</w:t>
        <w:br/>
      </w:r>
    </w:p>
    <w:p>
      <w:r>
        <w:rPr>
          <w:b/>
        </w:rPr>
        <w:t>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useFrame(({ clock }) =&gt; {</w:t>
        <w:br/>
      </w:r>
      <w:r>
        <w:rPr>
          <w:rFonts w:ascii="Courier New" w:hAnsi="Courier New"/>
        </w:rPr>
        <w:t xml:space="preserve">  if (!mixerRef.current) return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Get delta time since last frame</w:t>
        <w:br/>
      </w:r>
      <w:r>
        <w:rPr>
          <w:rFonts w:ascii="Courier New" w:hAnsi="Courier New"/>
        </w:rPr>
        <w:t xml:space="preserve">  const delta = clock.getDelta()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Update animation</w:t>
        <w:br/>
      </w:r>
      <w:r>
        <w:rPr>
          <w:rFonts w:ascii="Courier New" w:hAnsi="Courier New"/>
        </w:rPr>
        <w:t xml:space="preserve">  mixerRef.current.update(delta)</w:t>
        <w:br/>
      </w:r>
      <w:r>
        <w:rPr>
          <w:rFonts w:ascii="Courier New" w:hAnsi="Courier New"/>
        </w:rPr>
        <w:t>})</w:t>
        <w:br/>
      </w:r>
    </w:p>
    <w:p>
      <w:pPr>
        <w:pStyle w:val="Heading3"/>
      </w:pPr>
      <w:r>
        <w:t>Switch Animation</w:t>
      </w:r>
    </w:p>
    <w:p>
      <w:pPr>
        <w:spacing w:after="120"/>
        <w:ind w:left="720"/>
      </w:pPr>
      <w:r>
        <w:rPr>
          <w:rFonts w:ascii="Courier New" w:hAnsi="Courier New"/>
        </w:rPr>
        <w:t>1. User selects different animation (e.g., "Talking")</w:t>
        <w:br/>
      </w:r>
      <w:r>
        <w:rPr>
          <w:rFonts w:ascii="Courier New" w:hAnsi="Courier New"/>
        </w:rPr>
        <w:t>2. playAnimation("Talking") called</w:t>
        <w:br/>
      </w:r>
      <w:r>
        <w:rPr>
          <w:rFonts w:ascii="Courier New" w:hAnsi="Courier New"/>
        </w:rPr>
        <w:t>3. Find the action for "Talking" in actionsRef</w:t>
        <w:br/>
      </w:r>
      <w:r>
        <w:rPr>
          <w:rFonts w:ascii="Courier New" w:hAnsi="Courier New"/>
        </w:rPr>
        <w:t>4. Stop previous animation</w:t>
        <w:br/>
      </w:r>
      <w:r>
        <w:rPr>
          <w:rFonts w:ascii="Courier New" w:hAnsi="Courier New"/>
        </w:rPr>
        <w:t>5. Reset new action to start</w:t>
        <w:br/>
      </w:r>
      <w:r>
        <w:rPr>
          <w:rFonts w:ascii="Courier New" w:hAnsi="Courier New"/>
        </w:rPr>
        <w:t>6. Play new action</w:t>
        <w:br/>
      </w:r>
      <w:r>
        <w:rPr>
          <w:rFonts w:ascii="Courier New" w:hAnsi="Courier New"/>
        </w:rPr>
        <w:t>7. Avatar animates</w:t>
        <w:br/>
      </w:r>
    </w:p>
    <w:p>
      <w:r>
        <w:rPr>
          <w:b/>
        </w:rPr>
        <w:t>Animations Available</w:t>
      </w:r>
      <w:r>
        <w:t>:</w:t>
      </w:r>
    </w:p>
    <w:p>
      <w:pPr>
        <w:pStyle w:val="ListBullet"/>
      </w:pPr>
      <w:r>
        <w:t>Idle (standing still)</w:t>
      </w:r>
    </w:p>
    <w:p>
      <w:pPr>
        <w:pStyle w:val="ListBullet"/>
      </w:pPr>
      <w:r>
        <w:t>Talking (mouth moving, hand gestures)</w:t>
      </w:r>
    </w:p>
    <w:p>
      <w:pPr>
        <w:pStyle w:val="ListBullet"/>
      </w:pPr>
      <w:r>
        <w:t>Walking (stepping forward)</w:t>
      </w:r>
    </w:p>
    <w:p>
      <w:pPr>
        <w:pStyle w:val="ListBullet"/>
      </w:pPr>
      <w:r>
        <w:t>Breathing (subtle chest movement)</w:t>
      </w:r>
    </w:p>
    <w:p>
      <w:pPr>
        <w:pStyle w:val="ListBullet"/>
      </w:pPr>
      <w:r>
        <w:t>Greeting (wave hand)</w:t>
      </w:r>
    </w:p>
    <w:p>
      <w:pPr>
        <w:pStyle w:val="ListBullet"/>
      </w:pPr>
      <w:r>
        <w:t>Thinking (hand on chin)</w:t>
      </w:r>
    </w:p>
    <w:p>
      <w:pPr>
        <w:pStyle w:val="ListBullet"/>
      </w:pPr>
      <w:r>
        <w:t>Happy (celebratory pose)</w:t>
      </w:r>
    </w:p>
    <w:p>
      <w:r>
        <w:t>---</w:t>
      </w:r>
    </w:p>
    <w:p>
      <w:pPr>
        <w:pStyle w:val="Heading1"/>
      </w:pPr>
      <w:r>
        <w:t>FRONTEND - API Client</w:t>
      </w:r>
    </w:p>
    <w:p>
      <w:pPr>
        <w:pStyle w:val="Heading2"/>
      </w:pPr>
      <w:r>
        <w:t>src/api.ts</w:t>
      </w:r>
    </w:p>
    <w:p>
      <w:r>
        <w:rPr>
          <w:b/>
        </w:rPr>
        <w:t>What it does</w:t>
      </w:r>
      <w:r>
        <w:t>: Provides type-safe functions to call backend APIs</w:t>
      </w:r>
    </w:p>
    <w:p>
      <w:r>
        <w:rPr>
          <w:b/>
        </w:rPr>
        <w:t>How it works</w:t>
      </w:r>
      <w:r>
        <w:t>:</w:t>
      </w:r>
    </w:p>
    <w:p>
      <w:pPr>
        <w:pStyle w:val="Heading3"/>
      </w:pPr>
      <w:r>
        <w:t>URL Resolution</w:t>
      </w:r>
    </w:p>
    <w:p>
      <w:pPr>
        <w:spacing w:after="120"/>
        <w:ind w:left="720"/>
      </w:pPr>
      <w:r>
        <w:rPr>
          <w:rFonts w:ascii="Courier New" w:hAnsi="Courier New"/>
        </w:rPr>
        <w:t>Strategy: Try multiple API locations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Check environment variable VITE_API_BASE_URL</w:t>
        <w:br/>
      </w:r>
      <w:r>
        <w:rPr>
          <w:rFonts w:ascii="Courier New" w:hAnsi="Courier New"/>
        </w:rPr>
        <w:t xml:space="preserve">   - If set, use that URL</w:t>
        <w:br/>
      </w:r>
      <w:r>
        <w:rPr>
          <w:rFonts w:ascii="Courier New" w:hAnsi="Courier New"/>
        </w:rPr>
        <w:t xml:space="preserve">   Example: "https://api.example.com"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If on localhost, use localhost:5000</w:t>
        <w:br/>
      </w:r>
      <w:r>
        <w:rPr>
          <w:rFonts w:ascii="Courier New" w:hAnsi="Courier New"/>
        </w:rPr>
        <w:t xml:space="preserve">   - Good for development</w:t>
        <w:br/>
      </w:r>
      <w:r>
        <w:rPr>
          <w:rFonts w:ascii="Courier New" w:hAnsi="Courier New"/>
        </w:rPr>
        <w:t xml:space="preserve">   Example: "http://localhost:5000"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Otherwise, use current domain</w:t>
        <w:br/>
      </w:r>
      <w:r>
        <w:rPr>
          <w:rFonts w:ascii="Courier New" w:hAnsi="Courier New"/>
        </w:rPr>
        <w:t xml:space="preserve">   - Good for production</w:t>
        <w:br/>
      </w:r>
      <w:r>
        <w:rPr>
          <w:rFonts w:ascii="Courier New" w:hAnsi="Courier New"/>
        </w:rPr>
        <w:t xml:space="preserve">   Example: "https://www.example.com"</w:t>
        <w:br/>
      </w:r>
    </w:p>
    <w:p>
      <w:r>
        <w:rPr>
          <w:b/>
        </w:rPr>
        <w:t>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const API_BASE_URL = (() =&gt; {</w:t>
        <w:br/>
      </w:r>
      <w:r>
        <w:rPr>
          <w:rFonts w:ascii="Courier New" w:hAnsi="Courier New"/>
        </w:rPr>
        <w:t xml:space="preserve">  // Priority 1: Environment variable</w:t>
        <w:br/>
      </w:r>
      <w:r>
        <w:rPr>
          <w:rFonts w:ascii="Courier New" w:hAnsi="Courier New"/>
        </w:rPr>
        <w:t xml:space="preserve">  const envUrl = import.meta.env.VITE_API_BASE_URL</w:t>
        <w:br/>
      </w:r>
      <w:r>
        <w:rPr>
          <w:rFonts w:ascii="Courier New" w:hAnsi="Courier New"/>
        </w:rPr>
        <w:t xml:space="preserve">  if (envUrl) return envUrl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Priority 2: Localhost fallback (for development)</w:t>
        <w:br/>
      </w:r>
      <w:r>
        <w:rPr>
          <w:rFonts w:ascii="Courier New" w:hAnsi="Courier New"/>
        </w:rPr>
        <w:t xml:space="preserve">  if (typeof window !== 'undefined' &amp;&amp; </w:t>
        <w:br/>
      </w:r>
      <w:r>
        <w:rPr>
          <w:rFonts w:ascii="Courier New" w:hAnsi="Courier New"/>
        </w:rPr>
        <w:t xml:space="preserve">      window.location.hostname === 'localhost') {</w:t>
        <w:br/>
      </w:r>
      <w:r>
        <w:rPr>
          <w:rFonts w:ascii="Courier New" w:hAnsi="Courier New"/>
        </w:rPr>
        <w:t xml:space="preserve">    return 'http://localhost:5000'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Priority 3: Same domain (for production)</w:t>
        <w:br/>
      </w:r>
      <w:r>
        <w:rPr>
          <w:rFonts w:ascii="Courier New" w:hAnsi="Courier New"/>
        </w:rPr>
        <w:t xml:space="preserve">  return window.location.origin</w:t>
        <w:br/>
      </w:r>
      <w:r>
        <w:rPr>
          <w:rFonts w:ascii="Courier New" w:hAnsi="Courier New"/>
        </w:rPr>
        <w:t>})()</w:t>
        <w:br/>
      </w:r>
    </w:p>
    <w:p>
      <w:pPr>
        <w:pStyle w:val="Heading3"/>
      </w:pPr>
      <w:r>
        <w:t>Fetch Wrapper</w:t>
      </w:r>
    </w:p>
    <w:p>
      <w:pPr>
        <w:spacing w:after="120"/>
        <w:ind w:left="720"/>
      </w:pPr>
      <w:r>
        <w:rPr>
          <w:rFonts w:ascii="Courier New" w:hAnsi="Courier New"/>
        </w:rPr>
        <w:t>All API calls go through fetchApi() function: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Construct full URL</w:t>
        <w:br/>
      </w:r>
      <w:r>
        <w:rPr>
          <w:rFonts w:ascii="Courier New" w:hAnsi="Courier New"/>
        </w:rPr>
        <w:t xml:space="preserve">   baseUrl + endpoint</w:t>
        <w:br/>
      </w:r>
      <w:r>
        <w:rPr>
          <w:rFonts w:ascii="Courier New" w:hAnsi="Courier New"/>
        </w:rPr>
        <w:t xml:space="preserve">   Example: "http://localhost:5000" + "/api/chat"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Set headers</w:t>
        <w:br/>
      </w:r>
      <w:r>
        <w:rPr>
          <w:rFonts w:ascii="Courier New" w:hAnsi="Courier New"/>
        </w:rPr>
        <w:t xml:space="preserve">   Content-Type: application/json</w:t>
        <w:br/>
      </w:r>
      <w:r>
        <w:rPr>
          <w:rFonts w:ascii="Courier New" w:hAnsi="Courier New"/>
        </w:rPr>
        <w:t xml:space="preserve">   Include credentials (cookies for session)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Make fetch request</w:t>
        <w:br/>
      </w:r>
      <w:r>
        <w:rPr>
          <w:rFonts w:ascii="Courier New" w:hAnsi="Courier New"/>
        </w:rPr>
        <w:t>4. Check response status</w:t>
        <w:br/>
      </w:r>
      <w:r>
        <w:rPr>
          <w:rFonts w:ascii="Courier New" w:hAnsi="Courier New"/>
        </w:rPr>
        <w:t>5. Parse JSON</w:t>
        <w:br/>
      </w:r>
      <w:r>
        <w:rPr>
          <w:rFonts w:ascii="Courier New" w:hAnsi="Courier New"/>
        </w:rPr>
        <w:t>6. Return data or throw error</w:t>
        <w:br/>
      </w:r>
    </w:p>
    <w:p>
      <w:r>
        <w:rPr>
          <w:b/>
        </w:rPr>
        <w:t>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async function fetchApi(</w:t>
        <w:br/>
      </w:r>
      <w:r>
        <w:rPr>
          <w:rFonts w:ascii="Courier New" w:hAnsi="Courier New"/>
        </w:rPr>
        <w:t xml:space="preserve">  endpoint: string,</w:t>
        <w:br/>
      </w:r>
      <w:r>
        <w:rPr>
          <w:rFonts w:ascii="Courier New" w:hAnsi="Courier New"/>
        </w:rPr>
        <w:t xml:space="preserve">  options?: RequestInit</w:t>
        <w:br/>
      </w:r>
      <w:r>
        <w:rPr>
          <w:rFonts w:ascii="Courier New" w:hAnsi="Courier New"/>
        </w:rPr>
        <w:t>) {</w:t>
        <w:br/>
      </w:r>
      <w:r>
        <w:rPr>
          <w:rFonts w:ascii="Courier New" w:hAnsi="Courier New"/>
        </w:rPr>
        <w:t xml:space="preserve">  const url = `${API_BASE_URL}${endpoint}`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const response = await fetch(url, {</w:t>
        <w:br/>
      </w:r>
      <w:r>
        <w:rPr>
          <w:rFonts w:ascii="Courier New" w:hAnsi="Courier New"/>
        </w:rPr>
        <w:t xml:space="preserve">    credentials: 'include',  // Send cookies</w:t>
        <w:br/>
      </w:r>
      <w:r>
        <w:rPr>
          <w:rFonts w:ascii="Courier New" w:hAnsi="Courier New"/>
        </w:rPr>
        <w:t xml:space="preserve">    headers: {</w:t>
        <w:br/>
      </w:r>
      <w:r>
        <w:rPr>
          <w:rFonts w:ascii="Courier New" w:hAnsi="Courier New"/>
        </w:rPr>
        <w:t xml:space="preserve">      'Content-Type': 'application/json'</w:t>
        <w:br/>
      </w:r>
      <w:r>
        <w:rPr>
          <w:rFonts w:ascii="Courier New" w:hAnsi="Courier New"/>
        </w:rPr>
        <w:t xml:space="preserve">    },</w:t>
        <w:br/>
      </w:r>
      <w:r>
        <w:rPr>
          <w:rFonts w:ascii="Courier New" w:hAnsi="Courier New"/>
        </w:rPr>
        <w:t xml:space="preserve">    ...options</w:t>
        <w:br/>
      </w:r>
      <w:r>
        <w:rPr>
          <w:rFonts w:ascii="Courier New" w:hAnsi="Courier New"/>
        </w:rPr>
        <w:t xml:space="preserve">  })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if (!response.ok) {</w:t>
        <w:br/>
      </w:r>
      <w:r>
        <w:rPr>
          <w:rFonts w:ascii="Courier New" w:hAnsi="Courier New"/>
        </w:rPr>
        <w:t xml:space="preserve">    throw new Error(`API error: ${response.status}`)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return response.json()</w:t>
        <w:br/>
      </w:r>
      <w:r>
        <w:rPr>
          <w:rFonts w:ascii="Courier New" w:hAnsi="Courier New"/>
        </w:rPr>
        <w:t>}</w:t>
        <w:br/>
      </w:r>
    </w:p>
    <w:p>
      <w:pPr>
        <w:pStyle w:val="Heading3"/>
      </w:pPr>
      <w:r>
        <w:t>API Functions</w:t>
      </w:r>
    </w:p>
    <w:p>
      <w:r>
        <w:t>Each function maps to a backend endpoint:</w:t>
      </w:r>
    </w:p>
    <w:p>
      <w:pPr>
        <w:spacing w:after="120"/>
        <w:ind w:left="720"/>
      </w:pPr>
      <w:r>
        <w:rPr>
          <w:rFonts w:ascii="Courier New" w:hAnsi="Courier New"/>
        </w:rPr>
        <w:t>export const api = {</w:t>
        <w:br/>
      </w:r>
      <w:r>
        <w:rPr>
          <w:rFonts w:ascii="Courier New" w:hAnsi="Courier New"/>
        </w:rPr>
        <w:t xml:space="preserve">  // Get user profile and persona status</w:t>
        <w:br/>
      </w:r>
      <w:r>
        <w:rPr>
          <w:rFonts w:ascii="Courier New" w:hAnsi="Courier New"/>
        </w:rPr>
        <w:t xml:space="preserve">  bootstrap: () =&gt;</w:t>
        <w:br/>
      </w:r>
      <w:r>
        <w:rPr>
          <w:rFonts w:ascii="Courier New" w:hAnsi="Courier New"/>
        </w:rPr>
        <w:t xml:space="preserve">    fetchApi('/api/persona/bootstrap')</w:t>
        <w:br/>
      </w:r>
      <w:r>
        <w:rPr>
          <w:rFonts w:ascii="Courier New" w:hAnsi="Courier New"/>
        </w:rPr>
        <w:t xml:space="preserve">    // Returns: { userId, requiresSetup, persona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Get current persona</w:t>
        <w:br/>
      </w:r>
      <w:r>
        <w:rPr>
          <w:rFonts w:ascii="Courier New" w:hAnsi="Courier New"/>
        </w:rPr>
        <w:t xml:space="preserve">  getPerson: () =&gt;</w:t>
        <w:br/>
      </w:r>
      <w:r>
        <w:rPr>
          <w:rFonts w:ascii="Courier New" w:hAnsi="Courier New"/>
        </w:rPr>
        <w:t xml:space="preserve">    fetchApi('/api/persona')</w:t>
        <w:br/>
      </w:r>
      <w:r>
        <w:rPr>
          <w:rFonts w:ascii="Courier New" w:hAnsi="Courier New"/>
        </w:rPr>
        <w:t xml:space="preserve">    // Returns: { name, role, summary, configured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Preview WhatsApp participants</w:t>
        <w:br/>
      </w:r>
      <w:r>
        <w:rPr>
          <w:rFonts w:ascii="Courier New" w:hAnsi="Courier New"/>
        </w:rPr>
        <w:t xml:space="preserve">  previewWhatsapp: (formData: FormData) =&gt;</w:t>
        <w:br/>
      </w:r>
      <w:r>
        <w:rPr>
          <w:rFonts w:ascii="Courier New" w:hAnsi="Courier New"/>
        </w:rPr>
        <w:t xml:space="preserve">    fetch(`${API_BASE_URL}/api/persona/preview-whatsapp`, {</w:t>
        <w:br/>
      </w:r>
      <w:r>
        <w:rPr>
          <w:rFonts w:ascii="Courier New" w:hAnsi="Courier New"/>
        </w:rPr>
        <w:t xml:space="preserve">      method: 'POST',</w:t>
        <w:br/>
      </w:r>
      <w:r>
        <w:rPr>
          <w:rFonts w:ascii="Courier New" w:hAnsi="Courier New"/>
        </w:rPr>
        <w:t xml:space="preserve">      body: formData,</w:t>
        <w:br/>
      </w:r>
      <w:r>
        <w:rPr>
          <w:rFonts w:ascii="Courier New" w:hAnsi="Courier New"/>
        </w:rPr>
        <w:t xml:space="preserve">      credentials: 'include'</w:t>
        <w:br/>
      </w:r>
      <w:r>
        <w:rPr>
          <w:rFonts w:ascii="Courier New" w:hAnsi="Courier New"/>
        </w:rPr>
        <w:t xml:space="preserve">    }).then(r =&gt; r.json())</w:t>
        <w:br/>
      </w:r>
      <w:r>
        <w:rPr>
          <w:rFonts w:ascii="Courier New" w:hAnsi="Courier New"/>
        </w:rPr>
        <w:t xml:space="preserve">    // FormData must contain 'file' field</w:t>
        <w:br/>
      </w:r>
      <w:r>
        <w:rPr>
          <w:rFonts w:ascii="Courier New" w:hAnsi="Courier New"/>
        </w:rPr>
        <w:t xml:space="preserve">    // Returns: { participants, totalMessages, dateRange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Configure persona from WhatsApp</w:t>
        <w:br/>
      </w:r>
      <w:r>
        <w:rPr>
          <w:rFonts w:ascii="Courier New" w:hAnsi="Courier New"/>
        </w:rPr>
        <w:t xml:space="preserve">  configureWhatsapp: (formData: FormData) =&gt;</w:t>
        <w:br/>
      </w:r>
      <w:r>
        <w:rPr>
          <w:rFonts w:ascii="Courier New" w:hAnsi="Courier New"/>
        </w:rPr>
        <w:t xml:space="preserve">    fetch(`${API_BASE_URL}/api/persona/configure-whatsapp`, {</w:t>
        <w:br/>
      </w:r>
      <w:r>
        <w:rPr>
          <w:rFonts w:ascii="Courier New" w:hAnsi="Courier New"/>
        </w:rPr>
        <w:t xml:space="preserve">      method: 'POST',</w:t>
        <w:br/>
      </w:r>
      <w:r>
        <w:rPr>
          <w:rFonts w:ascii="Courier New" w:hAnsi="Courier New"/>
        </w:rPr>
        <w:t xml:space="preserve">      body: formData,</w:t>
        <w:br/>
      </w:r>
      <w:r>
        <w:rPr>
          <w:rFonts w:ascii="Courier New" w:hAnsi="Courier New"/>
        </w:rPr>
        <w:t xml:space="preserve">      credentials: 'include'</w:t>
        <w:br/>
      </w:r>
      <w:r>
        <w:rPr>
          <w:rFonts w:ascii="Courier New" w:hAnsi="Courier New"/>
        </w:rPr>
        <w:t xml:space="preserve">    }).then(r =&gt; r.json())</w:t>
        <w:br/>
      </w:r>
      <w:r>
        <w:rPr>
          <w:rFonts w:ascii="Courier New" w:hAnsi="Courier New"/>
        </w:rPr>
        <w:t xml:space="preserve">    // FormData must contain 'file' and 'selectedParticipant'</w:t>
        <w:br/>
      </w:r>
      <w:r>
        <w:rPr>
          <w:rFonts w:ascii="Courier New" w:hAnsi="Courier New"/>
        </w:rPr>
        <w:t xml:space="preserve">    // Returns: { configured, name, role, summary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Get all conversations</w:t>
        <w:br/>
      </w:r>
      <w:r>
        <w:rPr>
          <w:rFonts w:ascii="Courier New" w:hAnsi="Courier New"/>
        </w:rPr>
        <w:t xml:space="preserve">  getConversations: () =&gt;</w:t>
        <w:br/>
      </w:r>
      <w:r>
        <w:rPr>
          <w:rFonts w:ascii="Courier New" w:hAnsi="Courier New"/>
        </w:rPr>
        <w:t xml:space="preserve">    fetchApi('/api/conversations')</w:t>
        <w:br/>
      </w:r>
      <w:r>
        <w:rPr>
          <w:rFonts w:ascii="Courier New" w:hAnsi="Courier New"/>
        </w:rPr>
        <w:t xml:space="preserve">    // Returns: [{ id, title, created_at }, ...]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Get specific conversation</w:t>
        <w:br/>
      </w:r>
      <w:r>
        <w:rPr>
          <w:rFonts w:ascii="Courier New" w:hAnsi="Courier New"/>
        </w:rPr>
        <w:t xml:space="preserve">  getConversation: (id: string) =&gt;</w:t>
        <w:br/>
      </w:r>
      <w:r>
        <w:rPr>
          <w:rFonts w:ascii="Courier New" w:hAnsi="Courier New"/>
        </w:rPr>
        <w:t xml:space="preserve">    fetchApi(`/api/conversations/${id}`)</w:t>
        <w:br/>
      </w:r>
      <w:r>
        <w:rPr>
          <w:rFonts w:ascii="Courier New" w:hAnsi="Courier New"/>
        </w:rPr>
        <w:t xml:space="preserve">    // Returns: { id, title, messages: [...]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Create new conversation</w:t>
        <w:br/>
      </w:r>
      <w:r>
        <w:rPr>
          <w:rFonts w:ascii="Courier New" w:hAnsi="Courier New"/>
        </w:rPr>
        <w:t xml:space="preserve">  createConversation: (title: string) =&gt;</w:t>
        <w:br/>
      </w:r>
      <w:r>
        <w:rPr>
          <w:rFonts w:ascii="Courier New" w:hAnsi="Courier New"/>
        </w:rPr>
        <w:t xml:space="preserve">    fetchApi('/api/conversations', {</w:t>
        <w:br/>
      </w:r>
      <w:r>
        <w:rPr>
          <w:rFonts w:ascii="Courier New" w:hAnsi="Courier New"/>
        </w:rPr>
        <w:t xml:space="preserve">      method: 'POST',</w:t>
        <w:br/>
      </w:r>
      <w:r>
        <w:rPr>
          <w:rFonts w:ascii="Courier New" w:hAnsi="Courier New"/>
        </w:rPr>
        <w:t xml:space="preserve">      body: JSON.stringify({ title })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  // Returns: { id, title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Send message and get response</w:t>
        <w:br/>
      </w:r>
      <w:r>
        <w:rPr>
          <w:rFonts w:ascii="Courier New" w:hAnsi="Courier New"/>
        </w:rPr>
        <w:t xml:space="preserve">  chat: (conversationId: string, message: string) =&gt;</w:t>
        <w:br/>
      </w:r>
      <w:r>
        <w:rPr>
          <w:rFonts w:ascii="Courier New" w:hAnsi="Courier New"/>
        </w:rPr>
        <w:t xml:space="preserve">    fetchApi('/api/chat', {</w:t>
        <w:br/>
      </w:r>
      <w:r>
        <w:rPr>
          <w:rFonts w:ascii="Courier New" w:hAnsi="Courier New"/>
        </w:rPr>
        <w:t xml:space="preserve">      method: 'POST',</w:t>
        <w:br/>
      </w:r>
      <w:r>
        <w:rPr>
          <w:rFonts w:ascii="Courier New" w:hAnsi="Courier New"/>
        </w:rPr>
        <w:t xml:space="preserve">      body: JSON.stringify({</w:t>
        <w:br/>
      </w:r>
      <w:r>
        <w:rPr>
          <w:rFonts w:ascii="Courier New" w:hAnsi="Courier New"/>
        </w:rPr>
        <w:t xml:space="preserve">        conversation_id: conversationId,</w:t>
        <w:br/>
      </w:r>
      <w:r>
        <w:rPr>
          <w:rFonts w:ascii="Courier New" w:hAnsi="Courier New"/>
        </w:rPr>
        <w:t xml:space="preserve">        message</w:t>
        <w:br/>
      </w:r>
      <w:r>
        <w:rPr>
          <w:rFonts w:ascii="Courier New" w:hAnsi="Courier New"/>
        </w:rPr>
        <w:t xml:space="preserve">      })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  // Returns: { message, cite_items }</w:t>
        <w:br/>
      </w:r>
      <w:r>
        <w:rPr>
          <w:rFonts w:ascii="Courier New" w:hAnsi="Courier New"/>
        </w:rPr>
        <w:t>}</w:t>
        <w:br/>
      </w:r>
    </w:p>
    <w:p>
      <w:pPr>
        <w:pStyle w:val="Heading3"/>
      </w:pPr>
      <w:r>
        <w:t>Type Definitions</w:t>
      </w:r>
    </w:p>
    <w:p>
      <w:pPr>
        <w:spacing w:after="120"/>
        <w:ind w:left="720"/>
      </w:pPr>
      <w:r>
        <w:rPr>
          <w:rFonts w:ascii="Courier New" w:hAnsi="Courier New"/>
        </w:rPr>
        <w:t>// A message in the database</w:t>
        <w:br/>
      </w:r>
      <w:r>
        <w:rPr>
          <w:rFonts w:ascii="Courier New" w:hAnsi="Courier New"/>
        </w:rPr>
        <w:t>interface StoredMessage {</w:t>
        <w:br/>
      </w:r>
      <w:r>
        <w:rPr>
          <w:rFonts w:ascii="Courier New" w:hAnsi="Courier New"/>
        </w:rPr>
        <w:t xml:space="preserve">  role: 'user' | 'assistant'</w:t>
        <w:br/>
      </w:r>
      <w:r>
        <w:rPr>
          <w:rFonts w:ascii="Courier New" w:hAnsi="Courier New"/>
        </w:rPr>
        <w:t xml:space="preserve">  content: string</w:t>
        <w:br/>
      </w:r>
      <w:r>
        <w:rPr>
          <w:rFonts w:ascii="Courier New" w:hAnsi="Courier New"/>
        </w:rPr>
        <w:t xml:space="preserve">  timestamp: string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A conversation with all its messages</w:t>
        <w:br/>
      </w:r>
      <w:r>
        <w:rPr>
          <w:rFonts w:ascii="Courier New" w:hAnsi="Courier New"/>
        </w:rPr>
        <w:t>interface Conversation {</w:t>
        <w:br/>
      </w:r>
      <w:r>
        <w:rPr>
          <w:rFonts w:ascii="Courier New" w:hAnsi="Courier New"/>
        </w:rPr>
        <w:t xml:space="preserve">  id: string</w:t>
        <w:br/>
      </w:r>
      <w:r>
        <w:rPr>
          <w:rFonts w:ascii="Courier New" w:hAnsi="Courier New"/>
        </w:rPr>
        <w:t xml:space="preserve">  user_id: string</w:t>
        <w:br/>
      </w:r>
      <w:r>
        <w:rPr>
          <w:rFonts w:ascii="Courier New" w:hAnsi="Courier New"/>
        </w:rPr>
        <w:t xml:space="preserve">  title: string</w:t>
        <w:br/>
      </w:r>
      <w:r>
        <w:rPr>
          <w:rFonts w:ascii="Courier New" w:hAnsi="Courier New"/>
        </w:rPr>
        <w:t xml:space="preserve">  messages: StoredMessage[]</w:t>
        <w:br/>
      </w:r>
      <w:r>
        <w:rPr>
          <w:rFonts w:ascii="Courier New" w:hAnsi="Courier New"/>
        </w:rPr>
        <w:t xml:space="preserve">  message_count: number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Info about a user's persona</w:t>
        <w:br/>
      </w:r>
      <w:r>
        <w:rPr>
          <w:rFonts w:ascii="Courier New" w:hAnsi="Courier New"/>
        </w:rPr>
        <w:t>interface PersonaSummary {</w:t>
        <w:br/>
      </w:r>
      <w:r>
        <w:rPr>
          <w:rFonts w:ascii="Courier New" w:hAnsi="Courier New"/>
        </w:rPr>
        <w:t xml:space="preserve">  configured: boolean</w:t>
        <w:br/>
      </w:r>
      <w:r>
        <w:rPr>
          <w:rFonts w:ascii="Courier New" w:hAnsi="Courier New"/>
        </w:rPr>
        <w:t xml:space="preserve">  source: 'whatsapp' | 'default'</w:t>
        <w:br/>
      </w:r>
      <w:r>
        <w:rPr>
          <w:rFonts w:ascii="Courier New" w:hAnsi="Courier New"/>
        </w:rPr>
        <w:t xml:space="preserve">  name: string</w:t>
        <w:br/>
      </w:r>
      <w:r>
        <w:rPr>
          <w:rFonts w:ascii="Courier New" w:hAnsi="Courier New"/>
        </w:rPr>
        <w:t xml:space="preserve">  role: string</w:t>
        <w:br/>
      </w:r>
      <w:r>
        <w:rPr>
          <w:rFonts w:ascii="Courier New" w:hAnsi="Courier New"/>
        </w:rPr>
        <w:t xml:space="preserve">  summary: string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Response from bootstrap endpoint</w:t>
        <w:br/>
      </w:r>
      <w:r>
        <w:rPr>
          <w:rFonts w:ascii="Courier New" w:hAnsi="Courier New"/>
        </w:rPr>
        <w:t>interface BootstrapResponse {</w:t>
        <w:br/>
      </w:r>
      <w:r>
        <w:rPr>
          <w:rFonts w:ascii="Courier New" w:hAnsi="Courier New"/>
        </w:rPr>
        <w:t xml:space="preserve">  userId: string</w:t>
        <w:br/>
      </w:r>
      <w:r>
        <w:rPr>
          <w:rFonts w:ascii="Courier New" w:hAnsi="Courier New"/>
        </w:rPr>
        <w:t xml:space="preserve">  requiresSetup: boolean</w:t>
        <w:br/>
      </w:r>
      <w:r>
        <w:rPr>
          <w:rFonts w:ascii="Courier New" w:hAnsi="Courier New"/>
        </w:rPr>
        <w:t xml:space="preserve">  persona: PersonaSummary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Person extracted from WhatsApp chat</w:t>
        <w:br/>
      </w:r>
      <w:r>
        <w:rPr>
          <w:rFonts w:ascii="Courier New" w:hAnsi="Courier New"/>
        </w:rPr>
        <w:t>interface Participant {</w:t>
        <w:br/>
      </w:r>
      <w:r>
        <w:rPr>
          <w:rFonts w:ascii="Courier New" w:hAnsi="Courier New"/>
        </w:rPr>
        <w:t xml:space="preserve">  name: string</w:t>
        <w:br/>
      </w:r>
      <w:r>
        <w:rPr>
          <w:rFonts w:ascii="Courier New" w:hAnsi="Courier New"/>
        </w:rPr>
        <w:t xml:space="preserve">  messageCount: number</w:t>
        <w:br/>
      </w:r>
      <w:r>
        <w:rPr>
          <w:rFonts w:ascii="Courier New" w:hAnsi="Courier New"/>
        </w:rPr>
        <w:t xml:space="preserve">  sampleMessages: string[]</w:t>
        <w:br/>
      </w:r>
      <w:r>
        <w:rPr>
          <w:rFonts w:ascii="Courier New" w:hAnsi="Courier New"/>
        </w:rPr>
        <w:t>}</w:t>
        <w:br/>
      </w:r>
    </w:p>
    <w:p>
      <w:r>
        <w:t>---</w:t>
      </w:r>
    </w:p>
    <w:p>
      <w:pPr>
        <w:pStyle w:val="Heading1"/>
      </w:pPr>
      <w:r>
        <w:t>BACKEND - Server &amp; API</w:t>
      </w:r>
    </w:p>
    <w:p>
      <w:pPr>
        <w:pStyle w:val="Heading2"/>
      </w:pPr>
      <w:r>
        <w:t>backend/server.js</w:t>
      </w:r>
    </w:p>
    <w:p>
      <w:r>
        <w:rPr>
          <w:b/>
        </w:rPr>
        <w:t>What it does</w:t>
      </w:r>
      <w:r>
        <w:t>: Express.js HTTP server that handles all API requests</w:t>
      </w:r>
    </w:p>
    <w:p>
      <w:r>
        <w:rPr>
          <w:b/>
        </w:rPr>
        <w:t>How it works</w:t>
      </w:r>
      <w:r>
        <w:t>:</w:t>
      </w:r>
    </w:p>
    <w:p>
      <w:pPr>
        <w:pStyle w:val="Heading3"/>
      </w:pPr>
      <w:r>
        <w:t>Server Startup</w:t>
      </w:r>
    </w:p>
    <w:p>
      <w:pPr>
        <w:spacing w:after="120"/>
        <w:ind w:left="720"/>
      </w:pPr>
      <w:r>
        <w:rPr>
          <w:rFonts w:ascii="Courier New" w:hAnsi="Courier New"/>
        </w:rPr>
        <w:t>1. Node.js starts server.js</w:t>
        <w:br/>
      </w:r>
      <w:r>
        <w:rPr>
          <w:rFonts w:ascii="Courier New" w:hAnsi="Courier New"/>
        </w:rPr>
        <w:t>2. Imports dependencies:</w:t>
        <w:br/>
      </w:r>
      <w:r>
        <w:rPr>
          <w:rFonts w:ascii="Courier New" w:hAnsi="Courier New"/>
        </w:rPr>
        <w:t xml:space="preserve">   - Express (web framework)</w:t>
        <w:br/>
      </w:r>
      <w:r>
        <w:rPr>
          <w:rFonts w:ascii="Courier New" w:hAnsi="Courier New"/>
        </w:rPr>
        <w:t xml:space="preserve">   - Database (SQLite)</w:t>
        <w:br/>
      </w:r>
      <w:r>
        <w:rPr>
          <w:rFonts w:ascii="Courier New" w:hAnsi="Courier New"/>
        </w:rPr>
        <w:t xml:space="preserve">   - personaEngine.js (AI logic)</w:t>
        <w:br/>
      </w:r>
      <w:r>
        <w:rPr>
          <w:rFonts w:ascii="Courier New" w:hAnsi="Courier New"/>
        </w:rPr>
        <w:t xml:space="preserve">   - whatsappPersona.js (Chat parsing)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Initialize database</w:t>
        <w:br/>
      </w:r>
      <w:r>
        <w:rPr>
          <w:rFonts w:ascii="Courier New" w:hAnsi="Courier New"/>
        </w:rPr>
        <w:t xml:space="preserve">   db.initialize()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Creates tables if needed</w:t>
        <w:br/>
      </w:r>
      <w:r>
        <w:rPr>
          <w:rFonts w:ascii="Courier New" w:hAnsi="Courier New"/>
        </w:rPr>
        <w:t xml:space="preserve">   Loads schema.sql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Create Express app</w:t>
        <w:br/>
      </w:r>
      <w:r>
        <w:rPr>
          <w:rFonts w:ascii="Courier New" w:hAnsi="Courier New"/>
        </w:rPr>
        <w:t xml:space="preserve">   const app = express()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5. Setup middleware (request processing):</w:t>
        <w:br/>
      </w:r>
      <w:r>
        <w:rPr>
          <w:rFonts w:ascii="Courier New" w:hAnsi="Courier New"/>
        </w:rPr>
        <w:t xml:space="preserve">   - Enable CORS (cross-origin requests)</w:t>
        <w:br/>
      </w:r>
      <w:r>
        <w:rPr>
          <w:rFonts w:ascii="Courier New" w:hAnsi="Courier New"/>
        </w:rPr>
        <w:t xml:space="preserve">   - Parse JSON body</w:t>
        <w:br/>
      </w:r>
      <w:r>
        <w:rPr>
          <w:rFonts w:ascii="Courier New" w:hAnsi="Courier New"/>
        </w:rPr>
        <w:t xml:space="preserve">   - Attach session to each request</w:t>
        <w:br/>
      </w:r>
      <w:r>
        <w:rPr>
          <w:rFonts w:ascii="Courier New" w:hAnsi="Courier New"/>
        </w:rPr>
        <w:t xml:space="preserve">   - Extract userId from cookie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6. Define API endpoints</w:t>
        <w:br/>
      </w:r>
      <w:r>
        <w:rPr>
          <w:rFonts w:ascii="Courier New" w:hAnsi="Courier New"/>
        </w:rPr>
        <w:t xml:space="preserve">   GET /</w:t>
        <w:br/>
      </w:r>
      <w:r>
        <w:rPr>
          <w:rFonts w:ascii="Courier New" w:hAnsi="Courier New"/>
        </w:rPr>
        <w:t xml:space="preserve">   GET /health</w:t>
        <w:br/>
      </w:r>
      <w:r>
        <w:rPr>
          <w:rFonts w:ascii="Courier New" w:hAnsi="Courier New"/>
        </w:rPr>
        <w:t xml:space="preserve">   GET /api/persona</w:t>
        <w:br/>
      </w:r>
      <w:r>
        <w:rPr>
          <w:rFonts w:ascii="Courier New" w:hAnsi="Courier New"/>
        </w:rPr>
        <w:t xml:space="preserve">   POST /api/chat</w:t>
        <w:br/>
      </w:r>
      <w:r>
        <w:rPr>
          <w:rFonts w:ascii="Courier New" w:hAnsi="Courier New"/>
        </w:rPr>
        <w:t xml:space="preserve">   ... etc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7. Start listening</w:t>
        <w:br/>
      </w:r>
      <w:r>
        <w:rPr>
          <w:rFonts w:ascii="Courier New" w:hAnsi="Courier New"/>
        </w:rPr>
        <w:t xml:space="preserve">   app.listen(PORT, () =&gt; console.log('Running'))</w:t>
        <w:br/>
      </w:r>
    </w:p>
    <w:p>
      <w:pPr>
        <w:pStyle w:val="Heading3"/>
      </w:pPr>
      <w:r>
        <w:t>Session Management</w:t>
      </w:r>
    </w:p>
    <w:p>
      <w:pPr>
        <w:spacing w:after="120"/>
        <w:ind w:left="720"/>
      </w:pPr>
      <w:r>
        <w:rPr>
          <w:rFonts w:ascii="Courier New" w:hAnsi="Courier New"/>
        </w:rPr>
        <w:t>Purpose: Identify users without login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Browser makes request</w:t>
        <w:br/>
      </w:r>
      <w:r>
        <w:rPr>
          <w:rFonts w:ascii="Courier New" w:hAnsi="Courier New"/>
        </w:rPr>
        <w:t>2. Middleware looks at cookies</w:t>
        <w:br/>
      </w:r>
      <w:r>
        <w:rPr>
          <w:rFonts w:ascii="Courier New" w:hAnsi="Courier New"/>
        </w:rPr>
        <w:t>3. Finds: persona_user_session=ABC123.XYZ789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Verify signature:</w:t>
        <w:br/>
      </w:r>
      <w:r>
        <w:rPr>
          <w:rFonts w:ascii="Courier New" w:hAnsi="Courier New"/>
        </w:rPr>
        <w:t xml:space="preserve">   - Split by dot: [ABC123, XYZ789]</w:t>
        <w:br/>
      </w:r>
      <w:r>
        <w:rPr>
          <w:rFonts w:ascii="Courier New" w:hAnsi="Courier New"/>
        </w:rPr>
        <w:t xml:space="preserve">   - Recalculate hash of "ABC123"</w:t>
        <w:br/>
      </w:r>
      <w:r>
        <w:rPr>
          <w:rFonts w:ascii="Courier New" w:hAnsi="Courier New"/>
        </w:rPr>
        <w:t xml:space="preserve">   - Compare with XYZ789</w:t>
        <w:br/>
      </w:r>
      <w:r>
        <w:rPr>
          <w:rFonts w:ascii="Courier New" w:hAnsi="Courier New"/>
        </w:rPr>
        <w:t xml:space="preserve">   - If match: Cookie is valid</w:t>
        <w:br/>
      </w:r>
      <w:r>
        <w:rPr>
          <w:rFonts w:ascii="Courier New" w:hAnsi="Courier New"/>
        </w:rPr>
        <w:t xml:space="preserve">   - If no match: Cookie is forged (reject)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5. Attach req.userId = "ABC123"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6. Handler can access req.userId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Knows which user is making request</w:t>
        <w:br/>
      </w:r>
    </w:p>
    <w:p>
      <w:r>
        <w:rPr>
          <w:b/>
        </w:rPr>
        <w:t>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function signSession(userId) {</w:t>
        <w:br/>
      </w:r>
      <w:r>
        <w:rPr>
          <w:rFonts w:ascii="Courier New" w:hAnsi="Courier New"/>
        </w:rPr>
        <w:t xml:space="preserve">  // Create signature</w:t>
        <w:br/>
      </w:r>
      <w:r>
        <w:rPr>
          <w:rFonts w:ascii="Courier New" w:hAnsi="Courier New"/>
        </w:rPr>
        <w:t xml:space="preserve">  const signature = createHmac('sha256', SESSION_SECRET)</w:t>
        <w:br/>
      </w:r>
      <w:r>
        <w:rPr>
          <w:rFonts w:ascii="Courier New" w:hAnsi="Courier New"/>
        </w:rPr>
        <w:t xml:space="preserve">    .update(userId)</w:t>
        <w:br/>
      </w:r>
      <w:r>
        <w:rPr>
          <w:rFonts w:ascii="Courier New" w:hAnsi="Courier New"/>
        </w:rPr>
        <w:t xml:space="preserve">    .digest('hex')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Return: "user123.signature789"</w:t>
        <w:br/>
      </w:r>
      <w:r>
        <w:rPr>
          <w:rFonts w:ascii="Courier New" w:hAnsi="Courier New"/>
        </w:rPr>
        <w:t xml:space="preserve">  return `${userId}.${signature}`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function verifySession(sessionString) {</w:t>
        <w:br/>
      </w:r>
      <w:r>
        <w:rPr>
          <w:rFonts w:ascii="Courier New" w:hAnsi="Courier New"/>
        </w:rPr>
        <w:t xml:space="preserve">  if (!sessionString) return null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const [payload, signature] = sessionString.split('.')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Recalculate expected signature</w:t>
        <w:br/>
      </w:r>
      <w:r>
        <w:rPr>
          <w:rFonts w:ascii="Courier New" w:hAnsi="Courier New"/>
        </w:rPr>
        <w:t xml:space="preserve">  const expected = createHmac('sha256', SESSION_SECRET)</w:t>
        <w:br/>
      </w:r>
      <w:r>
        <w:rPr>
          <w:rFonts w:ascii="Courier New" w:hAnsi="Courier New"/>
        </w:rPr>
        <w:t xml:space="preserve">    .update(payload)</w:t>
        <w:br/>
      </w:r>
      <w:r>
        <w:rPr>
          <w:rFonts w:ascii="Courier New" w:hAnsi="Courier New"/>
        </w:rPr>
        <w:t xml:space="preserve">    .digest('hex')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Compare</w:t>
        <w:br/>
      </w:r>
      <w:r>
        <w:rPr>
          <w:rFonts w:ascii="Courier New" w:hAnsi="Courier New"/>
        </w:rPr>
        <w:t xml:space="preserve">  if (signature === expected) {</w:t>
        <w:br/>
      </w:r>
      <w:r>
        <w:rPr>
          <w:rFonts w:ascii="Courier New" w:hAnsi="Courier New"/>
        </w:rPr>
        <w:t xml:space="preserve">    return payload  // Valid: return userId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 xml:space="preserve">  return null  // Invalid: reject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Middleware</w:t>
        <w:br/>
      </w:r>
      <w:r>
        <w:rPr>
          <w:rFonts w:ascii="Courier New" w:hAnsi="Courier New"/>
        </w:rPr>
        <w:t>app.use((req, res, next) =&gt; {</w:t>
        <w:br/>
      </w:r>
      <w:r>
        <w:rPr>
          <w:rFonts w:ascii="Courier New" w:hAnsi="Courier New"/>
        </w:rPr>
        <w:t xml:space="preserve">  // Extract session from cookie</w:t>
        <w:br/>
      </w:r>
      <w:r>
        <w:rPr>
          <w:rFonts w:ascii="Courier New" w:hAnsi="Courier New"/>
        </w:rPr>
        <w:t xml:space="preserve">  const sessionCookie = req.headers.cookie</w:t>
        <w:br/>
      </w:r>
      <w:r>
        <w:rPr>
          <w:rFonts w:ascii="Courier New" w:hAnsi="Courier New"/>
        </w:rPr>
        <w:t xml:space="preserve">    ?.split(';')</w:t>
        <w:br/>
      </w:r>
      <w:r>
        <w:rPr>
          <w:rFonts w:ascii="Courier New" w:hAnsi="Courier New"/>
        </w:rPr>
        <w:t xml:space="preserve">    .find(c =&gt; c.trim().startsWith('persona_user_session='))</w:t>
        <w:br/>
      </w:r>
      <w:r>
        <w:rPr>
          <w:rFonts w:ascii="Courier New" w:hAnsi="Courier New"/>
        </w:rPr>
        <w:t xml:space="preserve">    ?.replace('persona_user_session=', '')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Verify session</w:t>
        <w:br/>
      </w:r>
      <w:r>
        <w:rPr>
          <w:rFonts w:ascii="Courier New" w:hAnsi="Courier New"/>
        </w:rPr>
        <w:t xml:space="preserve">  const userId = verifySession(sessionCookie)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if (!userId) {</w:t>
        <w:br/>
      </w:r>
      <w:r>
        <w:rPr>
          <w:rFonts w:ascii="Courier New" w:hAnsi="Courier New"/>
        </w:rPr>
        <w:t xml:space="preserve">    // No valid session: create new user</w:t>
        <w:br/>
      </w:r>
      <w:r>
        <w:rPr>
          <w:rFonts w:ascii="Courier New" w:hAnsi="Courier New"/>
        </w:rPr>
        <w:t xml:space="preserve">    const newUserId = 'user_' + Date.now()</w:t>
        <w:br/>
      </w:r>
      <w:r>
        <w:rPr>
          <w:rFonts w:ascii="Courier New" w:hAnsi="Courier New"/>
        </w:rPr>
        <w:t xml:space="preserve">    req.userId = newUserId</w:t>
        <w:br/>
      </w:r>
      <w:r>
        <w:rPr>
          <w:rFonts w:ascii="Courier New" w:hAnsi="Courier New"/>
        </w:rPr>
        <w:t xml:space="preserve">    res.setHeader('Set-Cookie', `persona_user_session=${signSession(newUserId)}; Path=/`)</w:t>
        <w:br/>
      </w:r>
      <w:r>
        <w:rPr>
          <w:rFonts w:ascii="Courier New" w:hAnsi="Courier New"/>
        </w:rPr>
        <w:t xml:space="preserve">  } else {</w:t>
        <w:br/>
      </w:r>
      <w:r>
        <w:rPr>
          <w:rFonts w:ascii="Courier New" w:hAnsi="Courier New"/>
        </w:rPr>
        <w:t xml:space="preserve">    // Valid session: use existing user</w:t>
        <w:br/>
      </w:r>
      <w:r>
        <w:rPr>
          <w:rFonts w:ascii="Courier New" w:hAnsi="Courier New"/>
        </w:rPr>
        <w:t xml:space="preserve">    req.userId = userId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next()</w:t>
        <w:br/>
      </w:r>
      <w:r>
        <w:rPr>
          <w:rFonts w:ascii="Courier New" w:hAnsi="Courier New"/>
        </w:rPr>
        <w:t>})</w:t>
        <w:br/>
      </w:r>
    </w:p>
    <w:p>
      <w:pPr>
        <w:pStyle w:val="Heading3"/>
      </w:pPr>
      <w:r>
        <w:t>Main Endpoints</w:t>
      </w:r>
    </w:p>
    <w:p>
      <w:r>
        <w:t>#### GET /api/persona/bootstrap</w:t>
      </w:r>
    </w:p>
    <w:p>
      <w:pPr>
        <w:spacing w:after="120"/>
        <w:ind w:left="720"/>
      </w:pPr>
      <w:r>
        <w:rPr>
          <w:rFonts w:ascii="Courier New" w:hAnsi="Courier New"/>
        </w:rPr>
        <w:t>When: App loads</w:t>
        <w:br/>
      </w:r>
      <w:r>
        <w:rPr>
          <w:rFonts w:ascii="Courier New" w:hAnsi="Courier New"/>
        </w:rPr>
        <w:t>Request: None</w:t>
        <w:br/>
      </w:r>
      <w:r>
        <w:rPr>
          <w:rFonts w:ascii="Courier New" w:hAnsi="Courier New"/>
        </w:rPr>
        <w:t>Response: User profile and persona status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Handler:</w:t>
        <w:br/>
      </w:r>
      <w:r>
        <w:rPr>
          <w:rFonts w:ascii="Courier New" w:hAnsi="Courier New"/>
        </w:rPr>
        <w:t>1. Look up user in database</w:t>
        <w:br/>
      </w:r>
      <w:r>
        <w:rPr>
          <w:rFonts w:ascii="Courier New" w:hAnsi="Courier New"/>
        </w:rPr>
        <w:t xml:space="preserve">   db.getUserProfile(req.userId)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2. Extract persona from preferences</w:t>
        <w:br/>
      </w:r>
      <w:r>
        <w:rPr>
          <w:rFonts w:ascii="Courier New" w:hAnsi="Courier New"/>
        </w:rPr>
        <w:t xml:space="preserve">   profile.preferences.persona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3. Return formatted response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userId: "user_123",</w:t>
        <w:br/>
      </w:r>
      <w:r>
        <w:rPr>
          <w:rFonts w:ascii="Courier New" w:hAnsi="Courier New"/>
        </w:rPr>
        <w:t xml:space="preserve">     requiresSetup: true/false,</w:t>
        <w:br/>
      </w:r>
      <w:r>
        <w:rPr>
          <w:rFonts w:ascii="Courier New" w:hAnsi="Courier New"/>
        </w:rPr>
        <w:t xml:space="preserve">     persona: { name, role, summary, ... }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Frontend receives this and:</w:t>
        <w:br/>
      </w:r>
      <w:r>
        <w:rPr>
          <w:rFonts w:ascii="Courier New" w:hAnsi="Courier New"/>
        </w:rPr>
        <w:t>- If requiresSetup=true: Show setup screen</w:t>
        <w:br/>
      </w:r>
      <w:r>
        <w:rPr>
          <w:rFonts w:ascii="Courier New" w:hAnsi="Courier New"/>
        </w:rPr>
        <w:t>- If requiresSetup=false: Show chat</w:t>
        <w:br/>
      </w:r>
    </w:p>
    <w:p>
      <w:r>
        <w:rPr>
          <w:b/>
        </w:rPr>
        <w:t>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app.get('/api/persona/bootstrap', (req, res) =&gt; {</w:t>
        <w:br/>
      </w:r>
      <w:r>
        <w:rPr>
          <w:rFonts w:ascii="Courier New" w:hAnsi="Courier New"/>
        </w:rPr>
        <w:t xml:space="preserve">  const profile = db.getUserProfile(req.userId)</w:t>
        <w:br/>
      </w:r>
      <w:r>
        <w:rPr>
          <w:rFonts w:ascii="Courier New" w:hAnsi="Courier New"/>
        </w:rPr>
        <w:t xml:space="preserve">  const persona = profile.preferences?.persona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res.json({</w:t>
        <w:br/>
      </w:r>
      <w:r>
        <w:rPr>
          <w:rFonts w:ascii="Courier New" w:hAnsi="Courier New"/>
        </w:rPr>
        <w:t xml:space="preserve">    userId: req.userId,</w:t>
        <w:br/>
      </w:r>
      <w:r>
        <w:rPr>
          <w:rFonts w:ascii="Courier New" w:hAnsi="Courier New"/>
        </w:rPr>
        <w:t xml:space="preserve">    requiresSetup: !persona,</w:t>
        <w:br/>
      </w:r>
      <w:r>
        <w:rPr>
          <w:rFonts w:ascii="Courier New" w:hAnsi="Courier New"/>
        </w:rPr>
        <w:t xml:space="preserve">    persona: {</w:t>
        <w:br/>
      </w:r>
      <w:r>
        <w:rPr>
          <w:rFonts w:ascii="Courier New" w:hAnsi="Courier New"/>
        </w:rPr>
        <w:t xml:space="preserve">      configured: !!persona,</w:t>
        <w:br/>
      </w:r>
      <w:r>
        <w:rPr>
          <w:rFonts w:ascii="Courier New" w:hAnsi="Courier New"/>
        </w:rPr>
        <w:t xml:space="preserve">      source: persona?.source || 'default',</w:t>
        <w:br/>
      </w:r>
      <w:r>
        <w:rPr>
          <w:rFonts w:ascii="Courier New" w:hAnsi="Courier New"/>
        </w:rPr>
        <w:t xml:space="preserve">      name: persona?.person?.name || 'Avatar',</w:t>
        <w:br/>
      </w:r>
      <w:r>
        <w:rPr>
          <w:rFonts w:ascii="Courier New" w:hAnsi="Courier New"/>
        </w:rPr>
        <w:t xml:space="preserve">      role: persona?.person?.role || 'AI Assistant',</w:t>
        <w:br/>
      </w:r>
      <w:r>
        <w:rPr>
          <w:rFonts w:ascii="Courier New" w:hAnsi="Courier New"/>
        </w:rPr>
        <w:t xml:space="preserve">      summary: persona?.person?.summary || 'Default assistant'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})</w:t>
        <w:br/>
      </w:r>
      <w:r>
        <w:rPr>
          <w:rFonts w:ascii="Courier New" w:hAnsi="Courier New"/>
        </w:rPr>
        <w:t>})</w:t>
        <w:br/>
      </w:r>
    </w:p>
    <w:p>
      <w:r>
        <w:t>#### POST /api/persona/preview-whatsapp</w:t>
      </w:r>
    </w:p>
    <w:p>
      <w:pPr>
        <w:spacing w:after="120"/>
        <w:ind w:left="720"/>
      </w:pPr>
      <w:r>
        <w:rPr>
          <w:rFonts w:ascii="Courier New" w:hAnsi="Courier New"/>
        </w:rPr>
        <w:t>When: User selects WhatsApp file</w:t>
        <w:br/>
      </w:r>
      <w:r>
        <w:rPr>
          <w:rFonts w:ascii="Courier New" w:hAnsi="Courier New"/>
        </w:rPr>
        <w:t>Request: FormData with 'file' field</w:t>
        <w:br/>
      </w:r>
      <w:r>
        <w:rPr>
          <w:rFonts w:ascii="Courier New" w:hAnsi="Courier New"/>
        </w:rPr>
        <w:t>Response: List of participants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Handler:</w:t>
        <w:br/>
      </w:r>
      <w:r>
        <w:rPr>
          <w:rFonts w:ascii="Courier New" w:hAnsi="Courier New"/>
        </w:rPr>
        <w:t>1. Extract file from request</w:t>
        <w:br/>
      </w:r>
      <w:r>
        <w:rPr>
          <w:rFonts w:ascii="Courier New" w:hAnsi="Courier New"/>
        </w:rPr>
        <w:t>2. Read file content</w:t>
        <w:br/>
      </w:r>
      <w:r>
        <w:rPr>
          <w:rFonts w:ascii="Courier New" w:hAnsi="Courier New"/>
        </w:rPr>
        <w:t>3. Call parseWhatsAppChat()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Extract all messages with timestamps and names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4. Call getWhatsAppParticipants()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Count messages per person</w:t>
        <w:br/>
      </w:r>
      <w:r>
        <w:rPr>
          <w:rFonts w:ascii="Courier New" w:hAnsi="Courier New"/>
        </w:rPr>
        <w:t xml:space="preserve">   Group by sender name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5. Return list:</w:t>
        <w:br/>
      </w:r>
      <w:r>
        <w:rPr>
          <w:rFonts w:ascii="Courier New" w:hAnsi="Courier New"/>
        </w:rPr>
        <w:t xml:space="preserve">   [</w:t>
        <w:br/>
      </w:r>
      <w:r>
        <w:rPr>
          <w:rFonts w:ascii="Courier New" w:hAnsi="Courier New"/>
        </w:rPr>
        <w:t xml:space="preserve">     { name: "Alice", messageCount: 245 },</w:t>
        <w:br/>
      </w:r>
      <w:r>
        <w:rPr>
          <w:rFonts w:ascii="Courier New" w:hAnsi="Courier New"/>
        </w:rPr>
        <w:t xml:space="preserve">     { name: "Bob", messageCount: 198 }</w:t>
        <w:br/>
      </w:r>
      <w:r>
        <w:rPr>
          <w:rFonts w:ascii="Courier New" w:hAnsi="Courier New"/>
        </w:rPr>
        <w:t xml:space="preserve">   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Frontend displays list so user can choose</w:t>
        <w:br/>
      </w:r>
    </w:p>
    <w:p>
      <w:r>
        <w:t>#### POST /api/persona/configure-whatsapp</w:t>
      </w:r>
    </w:p>
    <w:p>
      <w:pPr>
        <w:spacing w:after="120"/>
        <w:ind w:left="720"/>
      </w:pPr>
      <w:r>
        <w:rPr>
          <w:rFonts w:ascii="Courier New" w:hAnsi="Courier New"/>
        </w:rPr>
        <w:t>When: User selects a person to mimic</w:t>
        <w:br/>
      </w:r>
      <w:r>
        <w:rPr>
          <w:rFonts w:ascii="Courier New" w:hAnsi="Courier New"/>
        </w:rPr>
        <w:t>Request: FormData with 'file' and 'selectedParticipant'</w:t>
        <w:br/>
      </w:r>
      <w:r>
        <w:rPr>
          <w:rFonts w:ascii="Courier New" w:hAnsi="Courier New"/>
        </w:rPr>
        <w:t>Response: Generated persona profile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Handler:</w:t>
        <w:br/>
      </w:r>
      <w:r>
        <w:rPr>
          <w:rFonts w:ascii="Courier New" w:hAnsi="Courier New"/>
        </w:rPr>
        <w:t>1. Extract file and participant name</w:t>
        <w:br/>
      </w:r>
      <w:r>
        <w:rPr>
          <w:rFonts w:ascii="Courier New" w:hAnsi="Courier New"/>
        </w:rPr>
        <w:t>2. Parse WhatsApp chat</w:t>
        <w:br/>
      </w:r>
      <w:r>
        <w:rPr>
          <w:rFonts w:ascii="Courier New" w:hAnsi="Courier New"/>
        </w:rPr>
        <w:t>3. Filter messages for selected person</w:t>
        <w:br/>
      </w:r>
      <w:r>
        <w:rPr>
          <w:rFonts w:ascii="Courier New" w:hAnsi="Courier New"/>
        </w:rPr>
        <w:t xml:space="preserve">   messages.filter(m =&gt; m.sender === "Alice")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4. Call buildPersonaProfileFromWhatsApp()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Analyzes Alice's messages:</w:t>
        <w:br/>
      </w:r>
      <w:r>
        <w:rPr>
          <w:rFonts w:ascii="Courier New" w:hAnsi="Courier New"/>
        </w:rPr>
        <w:t xml:space="preserve">   - Speaking style (formal/casual/length)</w:t>
        <w:br/>
      </w:r>
      <w:r>
        <w:rPr>
          <w:rFonts w:ascii="Courier New" w:hAnsi="Courier New"/>
        </w:rPr>
        <w:t xml:space="preserve">   - Signature phrases ("that's cool")</w:t>
        <w:br/>
      </w:r>
      <w:r>
        <w:rPr>
          <w:rFonts w:ascii="Courier New" w:hAnsi="Courier New"/>
        </w:rPr>
        <w:t xml:space="preserve">   - Common topics</w:t>
        <w:br/>
      </w:r>
      <w:r>
        <w:rPr>
          <w:rFonts w:ascii="Courier New" w:hAnsi="Courier New"/>
        </w:rPr>
        <w:t xml:space="preserve">   - Message patterns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5. Creates persona object: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person: { name, role, summary, speaking_style, ... },</w:t>
        <w:br/>
      </w:r>
      <w:r>
        <w:rPr>
          <w:rFonts w:ascii="Courier New" w:hAnsi="Courier New"/>
        </w:rPr>
        <w:t xml:space="preserve">     behavior_rules: [...],</w:t>
        <w:br/>
      </w:r>
      <w:r>
        <w:rPr>
          <w:rFonts w:ascii="Courier New" w:hAnsi="Courier New"/>
        </w:rPr>
        <w:t xml:space="preserve">     knowledge_base: [...],</w:t>
        <w:br/>
      </w:r>
      <w:r>
        <w:rPr>
          <w:rFonts w:ascii="Courier New" w:hAnsi="Courier New"/>
        </w:rPr>
        <w:t xml:space="preserve">     chat_examples: [...],</w:t>
        <w:br/>
      </w:r>
      <w:r>
        <w:rPr>
          <w:rFonts w:ascii="Courier New" w:hAnsi="Courier New"/>
        </w:rPr>
        <w:t xml:space="preserve">     ...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6. Save to user preferences</w:t>
        <w:br/>
      </w:r>
      <w:r>
        <w:rPr>
          <w:rFonts w:ascii="Courier New" w:hAnsi="Courier New"/>
        </w:rPr>
        <w:t xml:space="preserve">   db.updateUserPreferences(userId, { persona })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7. Return summary to frontend</w:t>
        <w:br/>
      </w:r>
      <w:r>
        <w:rPr>
          <w:rFonts w:ascii="Courier New" w:hAnsi="Courier New"/>
        </w:rPr>
        <w:t xml:space="preserve">   { configured: true, name: "Alice", ... }</w:t>
        <w:br/>
      </w:r>
    </w:p>
    <w:p>
      <w:r>
        <w:t>#### POST /api/chat (Most Complex)</w:t>
      </w:r>
    </w:p>
    <w:p>
      <w:pPr>
        <w:spacing w:after="120"/>
        <w:ind w:left="720"/>
      </w:pPr>
      <w:r>
        <w:rPr>
          <w:rFonts w:ascii="Courier New" w:hAnsi="Courier New"/>
        </w:rPr>
        <w:t>When: User sends a message</w:t>
        <w:br/>
      </w:r>
      <w:r>
        <w:rPr>
          <w:rFonts w:ascii="Courier New" w:hAnsi="Courier New"/>
        </w:rPr>
        <w:t>Request: { conversation_id, message }</w:t>
        <w:br/>
      </w:r>
      <w:r>
        <w:rPr>
          <w:rFonts w:ascii="Courier New" w:hAnsi="Courier New"/>
        </w:rPr>
        <w:t>Response: { message, cite_items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Flow: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Save user message to database</w:t>
        <w:br/>
      </w:r>
      <w:r>
        <w:rPr>
          <w:rFonts w:ascii="Courier New" w:hAnsi="Courier New"/>
        </w:rPr>
        <w:t xml:space="preserve">   db.addMessage(conversationId, 'user', message)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Load persona</w:t>
        <w:br/>
      </w:r>
      <w:r>
        <w:rPr>
          <w:rFonts w:ascii="Courier New" w:hAnsi="Courier New"/>
        </w:rPr>
        <w:t xml:space="preserve">   persona = userProfile.preferences.persona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3. Analyze message intent</w:t>
        <w:br/>
      </w:r>
      <w:r>
        <w:rPr>
          <w:rFonts w:ascii="Courier New" w:hAnsi="Courier New"/>
        </w:rPr>
        <w:t xml:space="preserve">   intent = analyzePersonaReplyNeed(message)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Returns: { intents: ['casual'], needsContext, ...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Try deterministic reply (rules)</w:t>
        <w:br/>
      </w:r>
      <w:r>
        <w:rPr>
          <w:rFonts w:ascii="Courier New" w:hAnsi="Courier New"/>
        </w:rPr>
        <w:t xml:space="preserve">   reply = buildDeterministicPersonaReply(message, persona)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Examples:</w:t>
        <w:br/>
      </w:r>
      <w:r>
        <w:rPr>
          <w:rFonts w:ascii="Courier New" w:hAnsi="Courier New"/>
        </w:rPr>
        <w:t xml:space="preserve">   - "Hi!" → "Hey! How are you?"</w:t>
        <w:br/>
      </w:r>
      <w:r>
        <w:rPr>
          <w:rFonts w:ascii="Courier New" w:hAnsi="Courier New"/>
        </w:rPr>
        <w:t xml:space="preserve">   - "Thanks!" → "No problem!"</w:t>
        <w:br/>
      </w:r>
      <w:r>
        <w:rPr>
          <w:rFonts w:ascii="Courier New" w:hAnsi="Courier New"/>
        </w:rPr>
        <w:t xml:space="preserve">   - "Bye" → "See you later!"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If found: Skip to step 8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5. Try heuristic reply (templates)</w:t>
        <w:br/>
      </w:r>
      <w:r>
        <w:rPr>
          <w:rFonts w:ascii="Courier New" w:hAnsi="Courier New"/>
        </w:rPr>
        <w:t xml:space="preserve">   if (!reply &amp;&amp; shouldTryHeuristic) {</w:t>
        <w:br/>
      </w:r>
      <w:r>
        <w:rPr>
          <w:rFonts w:ascii="Courier New" w:hAnsi="Courier New"/>
        </w:rPr>
        <w:t xml:space="preserve">     reply = buildHeuristicPersonaReply(message, persona)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Uses persona's signature phrases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If found: Skip to step 8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6. Need LLM: Retrieve context</w:t>
        <w:br/>
      </w:r>
      <w:r>
        <w:rPr>
          <w:rFonts w:ascii="Courier New" w:hAnsi="Courier New"/>
        </w:rPr>
        <w:t xml:space="preserve">   context = retrievePersonaContext(message, knowledge_base)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Finds 3-6 relevant knowledge items</w:t>
        <w:br/>
      </w:r>
      <w:r>
        <w:rPr>
          <w:rFonts w:ascii="Courier New" w:hAnsi="Courier New"/>
        </w:rPr>
        <w:t xml:space="preserve">   Example: ["Python is great", "Loves coffee"]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7. Call Groq LLM</w:t>
        <w:br/>
      </w:r>
      <w:r>
        <w:rPr>
          <w:rFonts w:ascii="Courier New" w:hAnsi="Courier New"/>
        </w:rPr>
        <w:t xml:space="preserve">   systemPrompt = buildPersonaPrompt(persona, context)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POST https://api.groq.com/openai/v1/chat/completions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model: "llama-3.3-70b-versatile",</w:t>
        <w:br/>
      </w:r>
      <w:r>
        <w:rPr>
          <w:rFonts w:ascii="Courier New" w:hAnsi="Courier New"/>
        </w:rPr>
        <w:t xml:space="preserve">     system: systemPrompt,</w:t>
        <w:br/>
      </w:r>
      <w:r>
        <w:rPr>
          <w:rFonts w:ascii="Courier New" w:hAnsi="Courier New"/>
        </w:rPr>
        <w:t xml:space="preserve">     messages: [</w:t>
        <w:br/>
      </w:r>
      <w:r>
        <w:rPr>
          <w:rFonts w:ascii="Courier New" w:hAnsi="Courier New"/>
        </w:rPr>
        <w:t xml:space="preserve">       { role: 'system', content: systemPrompt },</w:t>
        <w:br/>
      </w:r>
      <w:r>
        <w:rPr>
          <w:rFonts w:ascii="Courier New" w:hAnsi="Courier New"/>
        </w:rPr>
        <w:t xml:space="preserve">       { role: 'user', content: message }</w:t>
        <w:br/>
      </w:r>
      <w:r>
        <w:rPr>
          <w:rFonts w:ascii="Courier New" w:hAnsi="Courier New"/>
        </w:rPr>
        <w:t xml:space="preserve">     ]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Groq API generates response using LLM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reply = response.choices[0].message.content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8. Clean up response</w:t>
        <w:br/>
      </w:r>
      <w:r>
        <w:rPr>
          <w:rFonts w:ascii="Courier New" w:hAnsi="Courier New"/>
        </w:rPr>
        <w:t xml:space="preserve">   reply = postProcessPersonaReply(reply)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Remove artifacts, fix formatting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9. Save response to database</w:t>
        <w:br/>
      </w:r>
      <w:r>
        <w:rPr>
          <w:rFonts w:ascii="Courier New" w:hAnsi="Courier New"/>
        </w:rPr>
        <w:t xml:space="preserve">   db.addMessage(conversationId, 'assistant', reply)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10. Return to frontend</w:t>
        <w:br/>
      </w:r>
      <w:r>
        <w:rPr>
          <w:rFonts w:ascii="Courier New" w:hAnsi="Courier New"/>
        </w:rPr>
        <w:t xml:space="preserve">    {</w:t>
        <w:br/>
      </w:r>
      <w:r>
        <w:rPr>
          <w:rFonts w:ascii="Courier New" w:hAnsi="Courier New"/>
        </w:rPr>
        <w:t xml:space="preserve">      message: "Alice's response...",</w:t>
        <w:br/>
      </w:r>
      <w:r>
        <w:rPr>
          <w:rFonts w:ascii="Courier New" w:hAnsi="Courier New"/>
        </w:rPr>
        <w:t xml:space="preserve">      cite_items: [</w:t>
        <w:br/>
      </w:r>
      <w:r>
        <w:rPr>
          <w:rFonts w:ascii="Courier New" w:hAnsi="Courier New"/>
        </w:rPr>
        <w:t xml:space="preserve">        { type: "knowledge", text: "...", source: "..." }</w:t>
        <w:br/>
      </w:r>
      <w:r>
        <w:rPr>
          <w:rFonts w:ascii="Courier New" w:hAnsi="Courier New"/>
        </w:rPr>
        <w:t xml:space="preserve">      ]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11. Frontend displays message with citations</w:t>
        <w:br/>
      </w:r>
    </w:p>
    <w:p>
      <w:r>
        <w:rPr>
          <w:b/>
        </w:rPr>
        <w:t>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app.post('/api/chat', async (req, res) =&gt; {</w:t>
        <w:br/>
      </w:r>
      <w:r>
        <w:rPr>
          <w:rFonts w:ascii="Courier New" w:hAnsi="Courier New"/>
        </w:rPr>
        <w:t xml:space="preserve">  try {</w:t>
        <w:br/>
      </w:r>
      <w:r>
        <w:rPr>
          <w:rFonts w:ascii="Courier New" w:hAnsi="Courier New"/>
        </w:rPr>
        <w:t xml:space="preserve">    const { conversation_id, message } = req.body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1. Save user message</w:t>
        <w:br/>
      </w:r>
      <w:r>
        <w:rPr>
          <w:rFonts w:ascii="Courier New" w:hAnsi="Courier New"/>
        </w:rPr>
        <w:t xml:space="preserve">    db.addMessage(conversation_id, 'user', message)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2. Get persona</w:t>
        <w:br/>
      </w:r>
      <w:r>
        <w:rPr>
          <w:rFonts w:ascii="Courier New" w:hAnsi="Courier New"/>
        </w:rPr>
        <w:t xml:space="preserve">    const profile = db.getUserProfile(req.userId)</w:t>
        <w:br/>
      </w:r>
      <w:r>
        <w:rPr>
          <w:rFonts w:ascii="Courier New" w:hAnsi="Courier New"/>
        </w:rPr>
        <w:t xml:space="preserve">    const persona = profile.preferences?.persona</w:t>
        <w:br/>
      </w:r>
      <w:r>
        <w:rPr>
          <w:rFonts w:ascii="Courier New" w:hAnsi="Courier New"/>
        </w:rPr>
        <w:t xml:space="preserve">    if (!persona) {</w:t>
        <w:br/>
      </w:r>
      <w:r>
        <w:rPr>
          <w:rFonts w:ascii="Courier New" w:hAnsi="Courier New"/>
        </w:rPr>
        <w:t xml:space="preserve">      return res.status(400).json({ error: 'Persona not configured' })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3. Analyze intent</w:t>
        <w:br/>
      </w:r>
      <w:r>
        <w:rPr>
          <w:rFonts w:ascii="Courier New" w:hAnsi="Courier New"/>
        </w:rPr>
        <w:t xml:space="preserve">    const replyNeed = analyzePersonaReplyNeed(message)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4. Try deterministic</w:t>
        <w:br/>
      </w:r>
      <w:r>
        <w:rPr>
          <w:rFonts w:ascii="Courier New" w:hAnsi="Courier New"/>
        </w:rPr>
        <w:t xml:space="preserve">    let response = buildDeterministicPersonaReply(message, persona)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5. Try heuristic</w:t>
        <w:br/>
      </w:r>
      <w:r>
        <w:rPr>
          <w:rFonts w:ascii="Courier New" w:hAnsi="Courier New"/>
        </w:rPr>
        <w:t xml:space="preserve">    if (!response &amp;&amp; replyNeed.shouldUseLM !== true) {</w:t>
        <w:br/>
      </w:r>
      <w:r>
        <w:rPr>
          <w:rFonts w:ascii="Courier New" w:hAnsi="Courier New"/>
        </w:rPr>
        <w:t xml:space="preserve">      response = buildHeuristicPersonaReply(message, persona)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6. Retrieve context</w:t>
        <w:br/>
      </w:r>
      <w:r>
        <w:rPr>
          <w:rFonts w:ascii="Courier New" w:hAnsi="Courier New"/>
        </w:rPr>
        <w:t xml:space="preserve">    let contextItems = []</w:t>
        <w:br/>
      </w:r>
      <w:r>
        <w:rPr>
          <w:rFonts w:ascii="Courier New" w:hAnsi="Courier New"/>
        </w:rPr>
        <w:t xml:space="preserve">    if (!response || replyNeed.needsContext) {</w:t>
        <w:br/>
      </w:r>
      <w:r>
        <w:rPr>
          <w:rFonts w:ascii="Courier New" w:hAnsi="Courier New"/>
        </w:rPr>
        <w:t xml:space="preserve">      contextItems = retrievePersonaContext(</w:t>
        <w:br/>
      </w:r>
      <w:r>
        <w:rPr>
          <w:rFonts w:ascii="Courier New" w:hAnsi="Courier New"/>
        </w:rPr>
        <w:t xml:space="preserve">        message,</w:t>
        <w:br/>
      </w:r>
      <w:r>
        <w:rPr>
          <w:rFonts w:ascii="Courier New" w:hAnsi="Courier New"/>
        </w:rPr>
        <w:t xml:space="preserve">        persona.knowledge_base</w:t>
        <w:br/>
      </w:r>
      <w:r>
        <w:rPr>
          <w:rFonts w:ascii="Courier New" w:hAnsi="Courier New"/>
        </w:rPr>
        <w:t xml:space="preserve">      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7. Call LLM</w:t>
        <w:br/>
      </w:r>
      <w:r>
        <w:rPr>
          <w:rFonts w:ascii="Courier New" w:hAnsi="Courier New"/>
        </w:rPr>
        <w:t xml:space="preserve">    if (!response) {</w:t>
        <w:br/>
      </w:r>
      <w:r>
        <w:rPr>
          <w:rFonts w:ascii="Courier New" w:hAnsi="Courier New"/>
        </w:rPr>
        <w:t xml:space="preserve">      const history = db.getRecentMessages(conversation_id, 6)</w:t>
        <w:br/>
      </w:r>
      <w:r>
        <w:rPr>
          <w:rFonts w:ascii="Courier New" w:hAnsi="Courier New"/>
        </w:rPr>
        <w:t xml:space="preserve">      const systemPrompt = buildPersonaPrompt(</w:t>
        <w:br/>
      </w:r>
      <w:r>
        <w:rPr>
          <w:rFonts w:ascii="Courier New" w:hAnsi="Courier New"/>
        </w:rPr>
        <w:t xml:space="preserve">        persona,</w:t>
        <w:br/>
      </w:r>
      <w:r>
        <w:rPr>
          <w:rFonts w:ascii="Courier New" w:hAnsi="Courier New"/>
        </w:rPr>
        <w:t xml:space="preserve">        contextItems,</w:t>
        <w:br/>
      </w:r>
      <w:r>
        <w:rPr>
          <w:rFonts w:ascii="Courier New" w:hAnsi="Courier New"/>
        </w:rPr>
        <w:t xml:space="preserve">        history</w:t>
        <w:br/>
      </w:r>
      <w:r>
        <w:rPr>
          <w:rFonts w:ascii="Courier New" w:hAnsi="Courier New"/>
        </w:rPr>
        <w:t xml:space="preserve">      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const groqRes = await fetch(</w:t>
        <w:br/>
      </w:r>
      <w:r>
        <w:rPr>
          <w:rFonts w:ascii="Courier New" w:hAnsi="Courier New"/>
        </w:rPr>
        <w:t xml:space="preserve">        'https://api.groq.com/openai/v1/chat/completions',</w:t>
        <w:br/>
      </w:r>
      <w:r>
        <w:rPr>
          <w:rFonts w:ascii="Courier New" w:hAnsi="Courier New"/>
        </w:rPr>
        <w:t xml:space="preserve">        {</w:t>
        <w:br/>
      </w:r>
      <w:r>
        <w:rPr>
          <w:rFonts w:ascii="Courier New" w:hAnsi="Courier New"/>
        </w:rPr>
        <w:t xml:space="preserve">          method: 'POST',</w:t>
        <w:br/>
      </w:r>
      <w:r>
        <w:rPr>
          <w:rFonts w:ascii="Courier New" w:hAnsi="Courier New"/>
        </w:rPr>
        <w:t xml:space="preserve">          headers: {</w:t>
        <w:br/>
      </w:r>
      <w:r>
        <w:rPr>
          <w:rFonts w:ascii="Courier New" w:hAnsi="Courier New"/>
        </w:rPr>
        <w:t xml:space="preserve">            'Authorization': `Bearer ${GROQ_API_KEY}`,</w:t>
        <w:br/>
      </w:r>
      <w:r>
        <w:rPr>
          <w:rFonts w:ascii="Courier New" w:hAnsi="Courier New"/>
        </w:rPr>
        <w:t xml:space="preserve">            'Content-Type': 'application/json'</w:t>
        <w:br/>
      </w:r>
      <w:r>
        <w:rPr>
          <w:rFonts w:ascii="Courier New" w:hAnsi="Courier New"/>
        </w:rPr>
        <w:t xml:space="preserve">          },</w:t>
        <w:br/>
      </w:r>
      <w:r>
        <w:rPr>
          <w:rFonts w:ascii="Courier New" w:hAnsi="Courier New"/>
        </w:rPr>
        <w:t xml:space="preserve">          body: JSON.stringify({</w:t>
        <w:br/>
      </w:r>
      <w:r>
        <w:rPr>
          <w:rFonts w:ascii="Courier New" w:hAnsi="Courier New"/>
        </w:rPr>
        <w:t xml:space="preserve">            model: GROQ_MODEL,</w:t>
        <w:br/>
      </w:r>
      <w:r>
        <w:rPr>
          <w:rFonts w:ascii="Courier New" w:hAnsi="Courier New"/>
        </w:rPr>
        <w:t xml:space="preserve">            messages: [</w:t>
        <w:br/>
      </w:r>
      <w:r>
        <w:rPr>
          <w:rFonts w:ascii="Courier New" w:hAnsi="Courier New"/>
        </w:rPr>
        <w:t xml:space="preserve">              { role: 'system', content: systemPrompt },</w:t>
        <w:br/>
      </w:r>
      <w:r>
        <w:rPr>
          <w:rFonts w:ascii="Courier New" w:hAnsi="Courier New"/>
        </w:rPr>
        <w:t xml:space="preserve">              { role: 'user', content: message }</w:t>
        <w:br/>
      </w:r>
      <w:r>
        <w:rPr>
          <w:rFonts w:ascii="Courier New" w:hAnsi="Courier New"/>
        </w:rPr>
        <w:t xml:space="preserve">            ],</w:t>
        <w:br/>
      </w:r>
      <w:r>
        <w:rPr>
          <w:rFonts w:ascii="Courier New" w:hAnsi="Courier New"/>
        </w:rPr>
        <w:t xml:space="preserve">            temperature: persona.defaults?.temperature || 0.7</w:t>
        <w:br/>
      </w:r>
      <w:r>
        <w:rPr>
          <w:rFonts w:ascii="Courier New" w:hAnsi="Courier New"/>
        </w:rPr>
        <w:t xml:space="preserve">          })</w:t>
        <w:br/>
      </w:r>
      <w:r>
        <w:rPr>
          <w:rFonts w:ascii="Courier New" w:hAnsi="Courier New"/>
        </w:rPr>
        <w:t xml:space="preserve">        }</w:t>
        <w:br/>
      </w:r>
      <w:r>
        <w:rPr>
          <w:rFonts w:ascii="Courier New" w:hAnsi="Courier New"/>
        </w:rPr>
        <w:t xml:space="preserve">      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const result = await groqRes.json()</w:t>
        <w:br/>
      </w:r>
      <w:r>
        <w:rPr>
          <w:rFonts w:ascii="Courier New" w:hAnsi="Courier New"/>
        </w:rPr>
        <w:t xml:space="preserve">      response = result.choices[0].message.content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8. Clean up</w:t>
        <w:br/>
      </w:r>
      <w:r>
        <w:rPr>
          <w:rFonts w:ascii="Courier New" w:hAnsi="Courier New"/>
        </w:rPr>
        <w:t xml:space="preserve">    response = postProcessPersonaReply(response)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9. Save response</w:t>
        <w:br/>
      </w:r>
      <w:r>
        <w:rPr>
          <w:rFonts w:ascii="Courier New" w:hAnsi="Courier New"/>
        </w:rPr>
        <w:t xml:space="preserve">    db.addMessage(conversation_id, 'assistant', response)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10. Return</w:t>
        <w:br/>
      </w:r>
      <w:r>
        <w:rPr>
          <w:rFonts w:ascii="Courier New" w:hAnsi="Courier New"/>
        </w:rPr>
        <w:t xml:space="preserve">    res.json({</w:t>
        <w:br/>
      </w:r>
      <w:r>
        <w:rPr>
          <w:rFonts w:ascii="Courier New" w:hAnsi="Courier New"/>
        </w:rPr>
        <w:t xml:space="preserve">      message: response,</w:t>
        <w:br/>
      </w:r>
      <w:r>
        <w:rPr>
          <w:rFonts w:ascii="Courier New" w:hAnsi="Courier New"/>
        </w:rPr>
        <w:t xml:space="preserve">      cite_items: contextItems.map(item =&gt; ({</w:t>
        <w:br/>
      </w:r>
      <w:r>
        <w:rPr>
          <w:rFonts w:ascii="Courier New" w:hAnsi="Courier New"/>
        </w:rPr>
        <w:t xml:space="preserve">        type: item.type,</w:t>
        <w:br/>
      </w:r>
      <w:r>
        <w:rPr>
          <w:rFonts w:ascii="Courier New" w:hAnsi="Courier New"/>
        </w:rPr>
        <w:t xml:space="preserve">        text: item.text,</w:t>
        <w:br/>
      </w:r>
      <w:r>
        <w:rPr>
          <w:rFonts w:ascii="Courier New" w:hAnsi="Courier New"/>
        </w:rPr>
        <w:t xml:space="preserve">        source: item.source</w:t>
        <w:br/>
      </w:r>
      <w:r>
        <w:rPr>
          <w:rFonts w:ascii="Courier New" w:hAnsi="Courier New"/>
        </w:rPr>
        <w:t xml:space="preserve">      }))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} catch (error) {</w:t>
        <w:br/>
      </w:r>
      <w:r>
        <w:rPr>
          <w:rFonts w:ascii="Courier New" w:hAnsi="Courier New"/>
        </w:rPr>
        <w:t xml:space="preserve">    console.error('Chat error:', error)</w:t>
        <w:br/>
      </w:r>
      <w:r>
        <w:rPr>
          <w:rFonts w:ascii="Courier New" w:hAnsi="Courier New"/>
        </w:rPr>
        <w:t xml:space="preserve">    res.status(500).json({ error: 'Chat failed' })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>})</w:t>
        <w:br/>
      </w:r>
    </w:p>
    <w:p>
      <w:r>
        <w:t>---</w:t>
      </w:r>
    </w:p>
    <w:p>
      <w:pPr>
        <w:pStyle w:val="Heading1"/>
      </w:pPr>
      <w:r>
        <w:t>BACKEND - Persona Engine</w:t>
      </w:r>
    </w:p>
    <w:p>
      <w:pPr>
        <w:pStyle w:val="Heading2"/>
      </w:pPr>
      <w:r>
        <w:t>backend/personaEngine.js</w:t>
      </w:r>
    </w:p>
    <w:p>
      <w:r>
        <w:rPr>
          <w:b/>
        </w:rPr>
        <w:t>What it does</w:t>
      </w:r>
      <w:r>
        <w:t>: Core AI logic for generating persona responses</w:t>
      </w:r>
    </w:p>
    <w:p>
      <w:r>
        <w:rPr>
          <w:b/>
        </w:rPr>
        <w:t>How it works</w:t>
      </w:r>
      <w:r>
        <w:t>:</w:t>
      </w:r>
    </w:p>
    <w:p>
      <w:pPr>
        <w:pStyle w:val="Heading3"/>
      </w:pPr>
      <w:r>
        <w:t>analyzePersonaReplyNeed(message)</w:t>
      </w:r>
    </w:p>
    <w:p>
      <w:pPr>
        <w:spacing w:after="120"/>
        <w:ind w:left="720"/>
      </w:pPr>
      <w:r>
        <w:rPr>
          <w:rFonts w:ascii="Courier New" w:hAnsi="Courier New"/>
        </w:rPr>
        <w:t>Purpose: Determine what kind of response is needed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Algorithm: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Extract keywords from message</w:t>
        <w:br/>
      </w:r>
      <w:r>
        <w:rPr>
          <w:rFonts w:ascii="Courier New" w:hAnsi="Courier New"/>
        </w:rPr>
        <w:t xml:space="preserve">   "I love Python and data science"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keywords: ["python", "data", "science"]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Remove stop words (the, a, and, etc.)</w:t>
        <w:br/>
      </w:r>
      <w:r>
        <w:rPr>
          <w:rFonts w:ascii="Courier New" w:hAnsi="Courier New"/>
        </w:rPr>
        <w:t xml:space="preserve">   150+ common words that aren't meaningful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Classify intent by matching keywords: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if includes: ["project", "deadline", "team", "meeting"]</w:t>
        <w:br/>
      </w:r>
      <w:r>
        <w:rPr>
          <w:rFonts w:ascii="Courier New" w:hAnsi="Courier New"/>
        </w:rPr>
        <w:t xml:space="preserve">     → intent = "work"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if includes: ["when", "time", "date", "tomorrow"]</w:t>
        <w:br/>
      </w:r>
      <w:r>
        <w:rPr>
          <w:rFonts w:ascii="Courier New" w:hAnsi="Courier New"/>
        </w:rPr>
        <w:t xml:space="preserve">     → intent = "scheduling"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if includes: ["how are you", "whats up", "hey"]</w:t>
        <w:br/>
      </w:r>
      <w:r>
        <w:rPr>
          <w:rFonts w:ascii="Courier New" w:hAnsi="Courier New"/>
        </w:rPr>
        <w:t xml:space="preserve">     → intent = "casual"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if includes: ["what is", "how do", "explain"]</w:t>
        <w:br/>
      </w:r>
      <w:r>
        <w:rPr>
          <w:rFonts w:ascii="Courier New" w:hAnsi="Courier New"/>
        </w:rPr>
        <w:t xml:space="preserve">     → intent = "knowledge"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if includes: ["help", "can you", "could you"]</w:t>
        <w:br/>
      </w:r>
      <w:r>
        <w:rPr>
          <w:rFonts w:ascii="Courier New" w:hAnsi="Courier New"/>
        </w:rPr>
        <w:t xml:space="preserve">     → intent = "help"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if includes: ["sorry", "apologies", "forgive"]</w:t>
        <w:br/>
      </w:r>
      <w:r>
        <w:rPr>
          <w:rFonts w:ascii="Courier New" w:hAnsi="Courier New"/>
        </w:rPr>
        <w:t xml:space="preserve">     → intent = "apology"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if includes: ["?", "who", "what", "when"]</w:t>
        <w:br/>
      </w:r>
      <w:r>
        <w:rPr>
          <w:rFonts w:ascii="Courier New" w:hAnsi="Courier New"/>
        </w:rPr>
        <w:t xml:space="preserve">     → intent = "question"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else</w:t>
        <w:br/>
      </w:r>
      <w:r>
        <w:rPr>
          <w:rFonts w:ascii="Courier New" w:hAnsi="Courier New"/>
        </w:rPr>
        <w:t xml:space="preserve">     → intent = "general"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Return analysis: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intents: ['casual', 'general'],</w:t>
        <w:br/>
      </w:r>
      <w:r>
        <w:rPr>
          <w:rFonts w:ascii="Courier New" w:hAnsi="Courier New"/>
        </w:rPr>
        <w:t xml:space="preserve">     needsContext: false,</w:t>
        <w:br/>
      </w:r>
      <w:r>
        <w:rPr>
          <w:rFonts w:ascii="Courier New" w:hAnsi="Courier New"/>
        </w:rPr>
        <w:t xml:space="preserve">     shouldUseLM: null,    // null = auto-decide</w:t>
        <w:br/>
      </w:r>
      <w:r>
        <w:rPr>
          <w:rFonts w:ascii="Courier New" w:hAnsi="Courier New"/>
        </w:rPr>
        <w:t xml:space="preserve">     confidence: 0.8</w:t>
        <w:br/>
      </w:r>
      <w:r>
        <w:rPr>
          <w:rFonts w:ascii="Courier New" w:hAnsi="Courier New"/>
        </w:rPr>
        <w:t xml:space="preserve">   }</w:t>
        <w:br/>
      </w:r>
    </w:p>
    <w:p>
      <w:r>
        <w:rPr>
          <w:b/>
        </w:rPr>
        <w:t>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function analyzePersonaReplyNeed(message) {</w:t>
        <w:br/>
      </w:r>
      <w:r>
        <w:rPr>
          <w:rFonts w:ascii="Courier New" w:hAnsi="Courier New"/>
        </w:rPr>
        <w:t xml:space="preserve">  const INTENT_KEYWORDS = {</w:t>
        <w:br/>
      </w:r>
      <w:r>
        <w:rPr>
          <w:rFonts w:ascii="Courier New" w:hAnsi="Courier New"/>
        </w:rPr>
        <w:t xml:space="preserve">    work: ['project', 'work', 'deadline', 'team', 'meeting'],</w:t>
        <w:br/>
      </w:r>
      <w:r>
        <w:rPr>
          <w:rFonts w:ascii="Courier New" w:hAnsi="Courier New"/>
        </w:rPr>
        <w:t xml:space="preserve">    scheduling: ['when', 'time', 'date', 'tomorrow'],</w:t>
        <w:br/>
      </w:r>
      <w:r>
        <w:rPr>
          <w:rFonts w:ascii="Courier New" w:hAnsi="Courier New"/>
        </w:rPr>
        <w:t xml:space="preserve">    casual: ['how are you', 'whats up', 'hey'],</w:t>
        <w:br/>
      </w:r>
      <w:r>
        <w:rPr>
          <w:rFonts w:ascii="Courier New" w:hAnsi="Courier New"/>
        </w:rPr>
        <w:t xml:space="preserve">    knowledge: ['what is', 'how do', 'explain'],</w:t>
        <w:br/>
      </w:r>
      <w:r>
        <w:rPr>
          <w:rFonts w:ascii="Courier New" w:hAnsi="Courier New"/>
        </w:rPr>
        <w:t xml:space="preserve">    help: ['help', 'can you', 'could you'],</w:t>
        <w:br/>
      </w:r>
      <w:r>
        <w:rPr>
          <w:rFonts w:ascii="Courier New" w:hAnsi="Courier New"/>
        </w:rPr>
        <w:t xml:space="preserve">    apology: ['sorry', 'apologies', 'forgive'],</w:t>
        <w:br/>
      </w:r>
      <w:r>
        <w:rPr>
          <w:rFonts w:ascii="Courier New" w:hAnsi="Courier New"/>
        </w:rPr>
        <w:t xml:space="preserve">    question: ['?', 'who', 'what', 'when'],</w:t>
        <w:br/>
      </w:r>
      <w:r>
        <w:rPr>
          <w:rFonts w:ascii="Courier New" w:hAnsi="Courier New"/>
        </w:rPr>
        <w:t xml:space="preserve">    general: []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const msg = message.toLowerCase()</w:t>
        <w:br/>
      </w:r>
      <w:r>
        <w:rPr>
          <w:rFonts w:ascii="Courier New" w:hAnsi="Courier New"/>
        </w:rPr>
        <w:t xml:space="preserve">  const intents = []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for (const [intent, keywords] of Object.entries(INTENT_KEYWORDS)) {</w:t>
        <w:br/>
      </w:r>
      <w:r>
        <w:rPr>
          <w:rFonts w:ascii="Courier New" w:hAnsi="Courier New"/>
        </w:rPr>
        <w:t xml:space="preserve">    if (keywords.some(kw =&gt; msg.includes(kw))) {</w:t>
        <w:br/>
      </w:r>
      <w:r>
        <w:rPr>
          <w:rFonts w:ascii="Courier New" w:hAnsi="Courier New"/>
        </w:rPr>
        <w:t xml:space="preserve">      intents.push(intent)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return {</w:t>
        <w:br/>
      </w:r>
      <w:r>
        <w:rPr>
          <w:rFonts w:ascii="Courier New" w:hAnsi="Courier New"/>
        </w:rPr>
        <w:t xml:space="preserve">    intents: intents.length ? intents : ['general'],</w:t>
        <w:br/>
      </w:r>
      <w:r>
        <w:rPr>
          <w:rFonts w:ascii="Courier New" w:hAnsi="Courier New"/>
        </w:rPr>
        <w:t xml:space="preserve">    needsContext: intents.includes('knowledge') ||</w:t>
        <w:br/>
      </w:r>
      <w:r>
        <w:rPr>
          <w:rFonts w:ascii="Courier New" w:hAnsi="Courier New"/>
        </w:rPr>
        <w:t xml:space="preserve">                 intents.includes('help'),</w:t>
        <w:br/>
      </w:r>
      <w:r>
        <w:rPr>
          <w:rFonts w:ascii="Courier New" w:hAnsi="Courier New"/>
        </w:rPr>
        <w:t xml:space="preserve">    shouldUseLM: intents.includes('work') ? true : null,</w:t>
        <w:br/>
      </w:r>
      <w:r>
        <w:rPr>
          <w:rFonts w:ascii="Courier New" w:hAnsi="Courier New"/>
        </w:rPr>
        <w:t xml:space="preserve">    confidence: 0.8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>}</w:t>
        <w:br/>
      </w:r>
    </w:p>
    <w:p>
      <w:pPr>
        <w:pStyle w:val="Heading3"/>
      </w:pPr>
      <w:r>
        <w:t>buildDeterministicPersonaReply(message, persona)</w:t>
      </w:r>
    </w:p>
    <w:p>
      <w:pPr>
        <w:spacing w:after="120"/>
        <w:ind w:left="720"/>
      </w:pPr>
      <w:r>
        <w:rPr>
          <w:rFonts w:ascii="Courier New" w:hAnsi="Courier New"/>
        </w:rPr>
        <w:t>Purpose: Generate rule-based replies (no LLM)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Rules: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Greeting Detection:</w:t>
        <w:br/>
      </w:r>
      <w:r>
        <w:rPr>
          <w:rFonts w:ascii="Courier New" w:hAnsi="Courier New"/>
        </w:rPr>
        <w:t xml:space="preserve">  if message matches: "hi", "hello", "hey"</w:t>
        <w:br/>
      </w:r>
      <w:r>
        <w:rPr>
          <w:rFonts w:ascii="Courier New" w:hAnsi="Courier New"/>
        </w:rPr>
        <w:t xml:space="preserve">    return persona's greeting phrase</w:t>
        <w:br/>
      </w:r>
      <w:r>
        <w:rPr>
          <w:rFonts w:ascii="Courier New" w:hAnsi="Courier New"/>
        </w:rPr>
        <w:t xml:space="preserve">    e.g., "Hey! How are you?"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Gratitude Detection:</w:t>
        <w:br/>
      </w:r>
      <w:r>
        <w:rPr>
          <w:rFonts w:ascii="Courier New" w:hAnsi="Courier New"/>
        </w:rPr>
        <w:t xml:space="preserve">  if message matches: "thanks", "thank you", "appreciate"</w:t>
        <w:br/>
      </w:r>
      <w:r>
        <w:rPr>
          <w:rFonts w:ascii="Courier New" w:hAnsi="Courier New"/>
        </w:rPr>
        <w:t xml:space="preserve">    return persona's thank-you phrase</w:t>
        <w:br/>
      </w:r>
      <w:r>
        <w:rPr>
          <w:rFonts w:ascii="Courier New" w:hAnsi="Courier New"/>
        </w:rPr>
        <w:t xml:space="preserve">    e.g., "No problem! Happy to help."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Farewell Detection:</w:t>
        <w:br/>
      </w:r>
      <w:r>
        <w:rPr>
          <w:rFonts w:ascii="Courier New" w:hAnsi="Courier New"/>
        </w:rPr>
        <w:t xml:space="preserve">  if message matches: "bye", "goodbye", "see you"</w:t>
        <w:br/>
      </w:r>
      <w:r>
        <w:rPr>
          <w:rFonts w:ascii="Courier New" w:hAnsi="Courier New"/>
        </w:rPr>
        <w:t xml:space="preserve">    return persona's goodbye phrase</w:t>
        <w:br/>
      </w:r>
      <w:r>
        <w:rPr>
          <w:rFonts w:ascii="Courier New" w:hAnsi="Courier New"/>
        </w:rPr>
        <w:t xml:space="preserve">    e.g., "See you later!"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Affirmation Detection:</w:t>
        <w:br/>
      </w:r>
      <w:r>
        <w:rPr>
          <w:rFonts w:ascii="Courier New" w:hAnsi="Courier New"/>
        </w:rPr>
        <w:t xml:space="preserve">  if message matches: "ok", "fine", "sounds good"</w:t>
        <w:br/>
      </w:r>
      <w:r>
        <w:rPr>
          <w:rFonts w:ascii="Courier New" w:hAnsi="Courier New"/>
        </w:rPr>
        <w:t xml:space="preserve">    return persona's affirmation</w:t>
        <w:br/>
      </w:r>
      <w:r>
        <w:rPr>
          <w:rFonts w:ascii="Courier New" w:hAnsi="Courier New"/>
        </w:rPr>
        <w:t xml:space="preserve">    e.g., "Great!"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If no rule matches:</w:t>
        <w:br/>
      </w:r>
      <w:r>
        <w:rPr>
          <w:rFonts w:ascii="Courier New" w:hAnsi="Courier New"/>
        </w:rPr>
        <w:t xml:space="preserve">  return null (try next strategy)</w:t>
        <w:br/>
      </w:r>
    </w:p>
    <w:p>
      <w:r>
        <w:rPr>
          <w:b/>
        </w:rPr>
        <w:t>Example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const GREETING_PATTERNS = /^(hi|hello|hey|greetings|howdy)\s*!?$/i</w:t>
        <w:br/>
      </w:r>
      <w:r>
        <w:rPr>
          <w:rFonts w:ascii="Courier New" w:hAnsi="Courier New"/>
        </w:rPr>
        <w:t>const GRATITUDE_PATTERNS = /^(thanks|thank you|appreciate|grateful)/i</w:t>
        <w:br/>
      </w:r>
      <w:r>
        <w:rPr>
          <w:rFonts w:ascii="Courier New" w:hAnsi="Courier New"/>
        </w:rPr>
        <w:t>const FAREWELL_PATTERNS = /^(bye|goodbye|see you|farewell)/i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function buildDeterministicPersonaReply(message, persona) {</w:t>
        <w:br/>
      </w:r>
      <w:r>
        <w:rPr>
          <w:rFonts w:ascii="Courier New" w:hAnsi="Courier New"/>
        </w:rPr>
        <w:t xml:space="preserve">  const msg = message.trim().toLowerCase()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Check greeting</w:t>
        <w:br/>
      </w:r>
      <w:r>
        <w:rPr>
          <w:rFonts w:ascii="Courier New" w:hAnsi="Courier New"/>
        </w:rPr>
        <w:t xml:space="preserve">  if (GREETING_PATTERNS.test(msg)) {</w:t>
        <w:br/>
      </w:r>
      <w:r>
        <w:rPr>
          <w:rFonts w:ascii="Courier New" w:hAnsi="Courier New"/>
        </w:rPr>
        <w:t xml:space="preserve">    return "Hey! How are you?"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Check gratitude</w:t>
        <w:br/>
      </w:r>
      <w:r>
        <w:rPr>
          <w:rFonts w:ascii="Courier New" w:hAnsi="Courier New"/>
        </w:rPr>
        <w:t xml:space="preserve">  if (GRATITUDE_PATTERNS.test(msg)) {</w:t>
        <w:br/>
      </w:r>
      <w:r>
        <w:rPr>
          <w:rFonts w:ascii="Courier New" w:hAnsi="Courier New"/>
        </w:rPr>
        <w:t xml:space="preserve">    return "No problem! Happy to help."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Check farewell</w:t>
        <w:br/>
      </w:r>
      <w:r>
        <w:rPr>
          <w:rFonts w:ascii="Courier New" w:hAnsi="Courier New"/>
        </w:rPr>
        <w:t xml:space="preserve">  if (FAREWELL_PATTERNS.test(msg)) {</w:t>
        <w:br/>
      </w:r>
      <w:r>
        <w:rPr>
          <w:rFonts w:ascii="Courier New" w:hAnsi="Courier New"/>
        </w:rPr>
        <w:t xml:space="preserve">    return "See you later!"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// No match</w:t>
        <w:br/>
      </w:r>
      <w:r>
        <w:rPr>
          <w:rFonts w:ascii="Courier New" w:hAnsi="Courier New"/>
        </w:rPr>
        <w:t xml:space="preserve">  return null</w:t>
        <w:br/>
      </w:r>
      <w:r>
        <w:rPr>
          <w:rFonts w:ascii="Courier New" w:hAnsi="Courier New"/>
        </w:rPr>
        <w:t>}</w:t>
        <w:br/>
      </w:r>
    </w:p>
    <w:p>
      <w:pPr>
        <w:pStyle w:val="Heading3"/>
      </w:pPr>
      <w:r>
        <w:t>buildHeuristicPersonaReply(message, persona)</w:t>
      </w:r>
    </w:p>
    <w:p>
      <w:pPr>
        <w:spacing w:after="120"/>
        <w:ind w:left="720"/>
      </w:pPr>
      <w:r>
        <w:rPr>
          <w:rFonts w:ascii="Courier New" w:hAnsi="Courier New"/>
        </w:rPr>
        <w:t>Purpose: Template-based replies using persona's style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Algorithm: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Extract person's signature phrases</w:t>
        <w:br/>
      </w:r>
      <w:r>
        <w:rPr>
          <w:rFonts w:ascii="Courier New" w:hAnsi="Courier New"/>
        </w:rPr>
        <w:t xml:space="preserve">   persona.person.signature_phrases</w:t>
        <w:br/>
      </w:r>
      <w:r>
        <w:rPr>
          <w:rFonts w:ascii="Courier New" w:hAnsi="Courier New"/>
        </w:rPr>
        <w:t xml:space="preserve">   ["that's cool", "totally agree", "I get what you mean"]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Template library:</w:t>
        <w:br/>
      </w:r>
      <w:r>
        <w:rPr>
          <w:rFonts w:ascii="Courier New" w:hAnsi="Courier New"/>
        </w:rPr>
        <w:t xml:space="preserve">   [</w:t>
        <w:br/>
      </w:r>
      <w:r>
        <w:rPr>
          <w:rFonts w:ascii="Courier New" w:hAnsi="Courier New"/>
        </w:rPr>
        <w:t xml:space="preserve">     "{sigPhrase}",</w:t>
        <w:br/>
      </w:r>
      <w:r>
        <w:rPr>
          <w:rFonts w:ascii="Courier New" w:hAnsi="Courier New"/>
        </w:rPr>
        <w:t xml:space="preserve">     "Yeah, {sigPhrase}.",</w:t>
        <w:br/>
      </w:r>
      <w:r>
        <w:rPr>
          <w:rFonts w:ascii="Courier New" w:hAnsi="Courier New"/>
        </w:rPr>
        <w:t xml:space="preserve">     "I think {sigPhrase}.",</w:t>
        <w:br/>
      </w:r>
      <w:r>
        <w:rPr>
          <w:rFonts w:ascii="Courier New" w:hAnsi="Courier New"/>
        </w:rPr>
        <w:t xml:space="preserve">     "That makes sense. {sigPhrase}.",</w:t>
        <w:br/>
      </w:r>
      <w:r>
        <w:rPr>
          <w:rFonts w:ascii="Courier New" w:hAnsi="Courier New"/>
        </w:rPr>
        <w:t xml:space="preserve">     "Agreed! {sigPhrase}."</w:t>
        <w:br/>
      </w:r>
      <w:r>
        <w:rPr>
          <w:rFonts w:ascii="Courier New" w:hAnsi="Courier New"/>
        </w:rPr>
        <w:t xml:space="preserve">   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Pick random template</w:t>
        <w:br/>
      </w:r>
      <w:r>
        <w:rPr>
          <w:rFonts w:ascii="Courier New" w:hAnsi="Courier New"/>
        </w:rPr>
        <w:t>4. Fill in random signature phrase</w:t>
        <w:br/>
      </w:r>
      <w:r>
        <w:rPr>
          <w:rFonts w:ascii="Courier New" w:hAnsi="Courier New"/>
        </w:rPr>
        <w:t>5. Return response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Example:</w:t>
        <w:br/>
      </w:r>
      <w:r>
        <w:rPr>
          <w:rFonts w:ascii="Courier New" w:hAnsi="Courier New"/>
        </w:rPr>
        <w:t>- Message: "Python is amazing"</w:t>
        <w:br/>
      </w:r>
      <w:r>
        <w:rPr>
          <w:rFonts w:ascii="Courier New" w:hAnsi="Courier New"/>
        </w:rPr>
        <w:t>- Template picked: "Yeah, {sigPhrase}."</w:t>
        <w:br/>
      </w:r>
      <w:r>
        <w:rPr>
          <w:rFonts w:ascii="Courier New" w:hAnsi="Courier New"/>
        </w:rPr>
        <w:t>- Signature phrase: "totally agree"</w:t>
        <w:br/>
      </w:r>
      <w:r>
        <w:rPr>
          <w:rFonts w:ascii="Courier New" w:hAnsi="Courier New"/>
        </w:rPr>
        <w:t>- Result: "Yeah, totally agree."</w:t>
        <w:br/>
      </w:r>
    </w:p>
    <w:p>
      <w:pPr>
        <w:pStyle w:val="Heading3"/>
      </w:pPr>
      <w:r>
        <w:t>buildPersonaPrompt(persona, contextItems, history)</w:t>
      </w:r>
    </w:p>
    <w:p>
      <w:pPr>
        <w:spacing w:after="120"/>
        <w:ind w:left="720"/>
      </w:pPr>
      <w:r>
        <w:rPr>
          <w:rFonts w:ascii="Courier New" w:hAnsi="Courier New"/>
        </w:rPr>
        <w:t>Purpose: Create system prompt for LLM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Structure: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WHO YOU ARE:</w:t>
        <w:br/>
      </w:r>
      <w:r>
        <w:rPr>
          <w:rFonts w:ascii="Courier New" w:hAnsi="Courier New"/>
        </w:rPr>
        <w:t xml:space="preserve">  You are Alice, a person who is [summary]</w:t>
        <w:br/>
      </w:r>
      <w:r>
        <w:rPr>
          <w:rFonts w:ascii="Courier New" w:hAnsi="Courier New"/>
        </w:rPr>
        <w:t xml:space="preserve">  Role: Friend</w:t>
        <w:br/>
      </w:r>
      <w:r>
        <w:rPr>
          <w:rFonts w:ascii="Courier New" w:hAnsi="Courier New"/>
        </w:rPr>
        <w:t xml:space="preserve">  Known for: [signature_phrases]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HOW YOU SPEAK:</w:t>
        <w:br/>
      </w:r>
      <w:r>
        <w:rPr>
          <w:rFonts w:ascii="Courier New" w:hAnsi="Courier New"/>
        </w:rPr>
        <w:t xml:space="preserve">  - Message length: average 35 words</w:t>
        <w:br/>
      </w:r>
      <w:r>
        <w:rPr>
          <w:rFonts w:ascii="Courier New" w:hAnsi="Courier New"/>
        </w:rPr>
        <w:t xml:space="preserve">  - Formality: casual</w:t>
        <w:br/>
      </w:r>
      <w:r>
        <w:rPr>
          <w:rFonts w:ascii="Courier New" w:hAnsi="Courier New"/>
        </w:rPr>
        <w:t xml:space="preserve">  - Emoji usage: 40% of messages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KNOWLEDGE:</w:t>
        <w:br/>
      </w:r>
      <w:r>
        <w:rPr>
          <w:rFonts w:ascii="Courier New" w:hAnsi="Courier New"/>
        </w:rPr>
        <w:t xml:space="preserve">  Topics you discuss:</w:t>
        <w:br/>
      </w:r>
      <w:r>
        <w:rPr>
          <w:rFonts w:ascii="Courier New" w:hAnsi="Courier New"/>
        </w:rPr>
        <w:t xml:space="preserve">  - Python and data science</w:t>
        <w:br/>
      </w:r>
      <w:r>
        <w:rPr>
          <w:rFonts w:ascii="Courier New" w:hAnsi="Courier New"/>
        </w:rPr>
        <w:t xml:space="preserve">  - Coffee and morning routines</w:t>
        <w:br/>
      </w:r>
      <w:r>
        <w:rPr>
          <w:rFonts w:ascii="Courier New" w:hAnsi="Courier New"/>
        </w:rPr>
        <w:t xml:space="preserve">  - Tech conferences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BEHAVIOR RULES:</w:t>
        <w:br/>
      </w:r>
      <w:r>
        <w:rPr>
          <w:rFonts w:ascii="Courier New" w:hAnsi="Courier New"/>
        </w:rPr>
        <w:t xml:space="preserve">  - Stay authentic to your speaking style</w:t>
        <w:br/>
      </w:r>
      <w:r>
        <w:rPr>
          <w:rFonts w:ascii="Courier New" w:hAnsi="Courier New"/>
        </w:rPr>
        <w:t xml:space="preserve">  - Use natural language</w:t>
        <w:br/>
      </w:r>
      <w:r>
        <w:rPr>
          <w:rFonts w:ascii="Courier New" w:hAnsi="Courier New"/>
        </w:rPr>
        <w:t xml:space="preserve">  - Keep messages concise</w:t>
        <w:br/>
      </w:r>
      <w:r>
        <w:rPr>
          <w:rFonts w:ascii="Courier New" w:hAnsi="Courier New"/>
        </w:rPr>
        <w:t xml:space="preserve">  - Show personality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RECENT CONTEXT:</w:t>
        <w:br/>
      </w:r>
      <w:r>
        <w:rPr>
          <w:rFonts w:ascii="Courier New" w:hAnsi="Courier New"/>
        </w:rPr>
        <w:t xml:space="preserve">  - [cite_item_1]</w:t>
        <w:br/>
      </w:r>
      <w:r>
        <w:rPr>
          <w:rFonts w:ascii="Courier New" w:hAnsi="Courier New"/>
        </w:rPr>
        <w:t xml:space="preserve">  - [cite_item_2]</w:t>
        <w:br/>
      </w:r>
      <w:r>
        <w:rPr>
          <w:rFonts w:ascii="Courier New" w:hAnsi="Courier New"/>
        </w:rPr>
        <w:t xml:space="preserve">  - [cite_item_3]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RECENT CONVERSATION:</w:t>
        <w:br/>
      </w:r>
      <w:r>
        <w:rPr>
          <w:rFonts w:ascii="Courier New" w:hAnsi="Courier New"/>
        </w:rPr>
        <w:t xml:space="preserve">  user: "Hi!"</w:t>
        <w:br/>
      </w:r>
      <w:r>
        <w:rPr>
          <w:rFonts w:ascii="Courier New" w:hAnsi="Courier New"/>
        </w:rPr>
        <w:t xml:space="preserve">  assistant: "Hey! How are you?"</w:t>
        <w:br/>
      </w:r>
      <w:r>
        <w:rPr>
          <w:rFonts w:ascii="Courier New" w:hAnsi="Courier New"/>
        </w:rPr>
        <w:t xml:space="preserve">  user: "I'm learning Python"</w:t>
        <w:br/>
      </w:r>
      <w:r>
        <w:rPr>
          <w:rFonts w:ascii="Courier New" w:hAnsi="Courier New"/>
        </w:rPr>
        <w:t xml:space="preserve">  assistant: "That's awesome! I love Python..."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RESPONSE:</w:t>
        <w:br/>
      </w:r>
      <w:r>
        <w:rPr>
          <w:rFonts w:ascii="Courier New" w:hAnsi="Courier New"/>
        </w:rPr>
        <w:t xml:space="preserve">  Remember: You are Alice. Stay in character. Keep it natural.</w:t>
        <w:br/>
      </w:r>
    </w:p>
    <w:p>
      <w:r>
        <w:rPr>
          <w:b/>
        </w:rPr>
        <w:t>Generated Prompt Example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You are Alice, a software engineer and tech enthusiast who loves</w:t>
        <w:br/>
      </w:r>
      <w:r>
        <w:rPr>
          <w:rFonts w:ascii="Courier New" w:hAnsi="Courier New"/>
        </w:rPr>
        <w:t>coffee and open-source projects.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Speaking Style:</w:t>
        <w:br/>
      </w:r>
      <w:r>
        <w:rPr>
          <w:rFonts w:ascii="Courier New" w:hAnsi="Courier New"/>
        </w:rPr>
        <w:t>- Casual and conversational</w:t>
        <w:br/>
      </w:r>
      <w:r>
        <w:rPr>
          <w:rFonts w:ascii="Courier New" w:hAnsi="Courier New"/>
        </w:rPr>
        <w:t>- Average message length: 35 words</w:t>
        <w:br/>
      </w:r>
      <w:r>
        <w:rPr>
          <w:rFonts w:ascii="Courier New" w:hAnsi="Courier New"/>
        </w:rPr>
        <w:t>- Emoji usage: 40%</w:t>
        <w:br/>
      </w:r>
      <w:r>
        <w:rPr>
          <w:rFonts w:ascii="Courier New" w:hAnsi="Courier New"/>
        </w:rPr>
        <w:t>- Signature phrases: "totally agree", "that's cool", "let me think"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Knowledge Base:</w:t>
        <w:br/>
      </w:r>
      <w:r>
        <w:rPr>
          <w:rFonts w:ascii="Courier New" w:hAnsi="Courier New"/>
        </w:rPr>
        <w:t>- Python and data science</w:t>
        <w:br/>
      </w:r>
      <w:r>
        <w:rPr>
          <w:rFonts w:ascii="Courier New" w:hAnsi="Courier New"/>
        </w:rPr>
        <w:t>- Coffee brewing techniques</w:t>
        <w:br/>
      </w:r>
      <w:r>
        <w:rPr>
          <w:rFonts w:ascii="Courier New" w:hAnsi="Courier New"/>
        </w:rPr>
        <w:t>- Open-source communities</w:t>
        <w:br/>
      </w:r>
      <w:r>
        <w:rPr>
          <w:rFonts w:ascii="Courier New" w:hAnsi="Courier New"/>
        </w:rPr>
        <w:t>- Tech conferences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Behavior Rules:</w:t>
        <w:br/>
      </w:r>
      <w:r>
        <w:rPr>
          <w:rFonts w:ascii="Courier New" w:hAnsi="Courier New"/>
        </w:rPr>
        <w:t>1. Stay authentic to Alice's speaking style</w:t>
        <w:br/>
      </w:r>
      <w:r>
        <w:rPr>
          <w:rFonts w:ascii="Courier New" w:hAnsi="Courier New"/>
        </w:rPr>
        <w:t>2. Use natural language</w:t>
        <w:br/>
      </w:r>
      <w:r>
        <w:rPr>
          <w:rFonts w:ascii="Courier New" w:hAnsi="Courier New"/>
        </w:rPr>
        <w:t>3. Keep messages concise when appropriate</w:t>
        <w:br/>
      </w:r>
      <w:r>
        <w:rPr>
          <w:rFonts w:ascii="Courier New" w:hAnsi="Courier New"/>
        </w:rPr>
        <w:t>4. Show personality through emoji and tone</w:t>
        <w:br/>
      </w:r>
      <w:r>
        <w:rPr>
          <w:rFonts w:ascii="Courier New" w:hAnsi="Courier New"/>
        </w:rPr>
        <w:t>5. Reference shared experiences when relevant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You're chatting with someone. Keep responses natural and conversational.</w:t>
        <w:br/>
      </w:r>
    </w:p>
    <w:p>
      <w:r>
        <w:t>---</w:t>
      </w:r>
    </w:p>
    <w:p>
      <w:pPr>
        <w:pStyle w:val="Heading1"/>
      </w:pPr>
      <w:r>
        <w:t>BACKEND - WhatsApp Parser</w:t>
      </w:r>
    </w:p>
    <w:p>
      <w:pPr>
        <w:pStyle w:val="Heading2"/>
      </w:pPr>
      <w:r>
        <w:t>backend/whatsappPersona.js</w:t>
      </w:r>
    </w:p>
    <w:p>
      <w:r>
        <w:rPr>
          <w:b/>
        </w:rPr>
        <w:t>What it does</w:t>
      </w:r>
      <w:r>
        <w:t>: Parse WhatsApp chat exports and analyze speaking style</w:t>
      </w:r>
    </w:p>
    <w:p>
      <w:r>
        <w:rPr>
          <w:b/>
        </w:rPr>
        <w:t>How it works</w:t>
      </w:r>
      <w:r>
        <w:t>:</w:t>
      </w:r>
    </w:p>
    <w:p>
      <w:pPr>
        <w:pStyle w:val="Heading3"/>
      </w:pPr>
      <w:r>
        <w:t>parseWhatsAppChat(fileContent)</w:t>
      </w:r>
    </w:p>
    <w:p>
      <w:pPr>
        <w:spacing w:after="120"/>
        <w:ind w:left="720"/>
      </w:pPr>
      <w:r>
        <w:rPr>
          <w:rFonts w:ascii="Courier New" w:hAnsi="Courier New"/>
        </w:rPr>
        <w:t>Purpose: Convert WhatsApp .txt to structured data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Input:</w:t>
        <w:br/>
      </w:r>
      <w:r>
        <w:rPr>
          <w:rFonts w:ascii="Courier New" w:hAnsi="Courier New"/>
        </w:rPr>
        <w:t>[12/31/2024, 11:59:59 PM] Alice: Hey! How are you?</w:t>
        <w:br/>
      </w:r>
      <w:r>
        <w:rPr>
          <w:rFonts w:ascii="Courier New" w:hAnsi="Courier New"/>
        </w:rPr>
        <w:t>[12/31/2024, 11:59:59 PM] Bob: Doing great! You?</w:t>
        <w:br/>
      </w:r>
      <w:r>
        <w:rPr>
          <w:rFonts w:ascii="Courier New" w:hAnsi="Courier New"/>
        </w:rPr>
        <w:t>[01/01/2025, 12:00:00 AM] Alice: &lt;Media omitted&gt;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Process: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Split file into lines</w:t>
        <w:br/>
      </w:r>
      <w:r>
        <w:rPr>
          <w:rFonts w:ascii="Courier New" w:hAnsi="Courier New"/>
        </w:rPr>
        <w:t>2. For each line, check format: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Format 1: [DATE, TIME] NAME: MESSAGE</w:t>
        <w:br/>
      </w:r>
      <w:r>
        <w:rPr>
          <w:rFonts w:ascii="Courier New" w:hAnsi="Courier New"/>
        </w:rPr>
        <w:t xml:space="preserve">   Format 2: DATE, TIME - NAME: MESSAGE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Extract with regex:</w:t>
        <w:br/>
      </w:r>
      <w:r>
        <w:rPr>
          <w:rFonts w:ascii="Courier New" w:hAnsi="Courier New"/>
        </w:rPr>
        <w:t xml:space="preserve">   ```</w:t>
        <w:br/>
      </w:r>
      <w:r>
        <w:rPr>
          <w:rFonts w:ascii="Courier New" w:hAnsi="Courier New"/>
        </w:rPr>
        <w:t xml:space="preserve">   /\[(\d{1,2}\/\d{1,2}\/\d{4}),?\s+(\d{1,2}:\d{2}(:\d{2})?)\s*(AM|PM)?\]\s+(.+?):\s*(.*)/</w:t>
        <w:br/>
      </w:r>
      <w:r>
        <w:rPr>
          <w:rFonts w:ascii="Courier New" w:hAnsi="Courier New"/>
        </w:rPr>
        <w:t xml:space="preserve">   ```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Parse fields:</w:t>
        <w:br/>
      </w:r>
      <w:r>
        <w:rPr>
          <w:rFonts w:ascii="Courier New" w:hAnsi="Courier New"/>
        </w:rPr>
        <w:t xml:space="preserve">   - timestamp → convert to ISO 8601</w:t>
        <w:br/>
      </w:r>
      <w:r>
        <w:rPr>
          <w:rFonts w:ascii="Courier New" w:hAnsi="Courier New"/>
        </w:rPr>
        <w:t xml:space="preserve">   - sender → person's name</w:t>
        <w:br/>
      </w:r>
      <w:r>
        <w:rPr>
          <w:rFonts w:ascii="Courier New" w:hAnsi="Courier New"/>
        </w:rPr>
        <w:t xml:space="preserve">   - content → message text</w:t>
        <w:br/>
      </w:r>
      <w:r>
        <w:rPr>
          <w:rFonts w:ascii="Courier New" w:hAnsi="Courier New"/>
        </w:rPr>
        <w:t xml:space="preserve">   - isMedia → true if "&lt;Media omitted&gt;"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5. Return structured array:</w:t>
        <w:br/>
      </w:r>
      <w:r>
        <w:rPr>
          <w:rFonts w:ascii="Courier New" w:hAnsi="Courier New"/>
        </w:rPr>
        <w:t xml:space="preserve">   [</w:t>
        <w:br/>
      </w:r>
      <w:r>
        <w:rPr>
          <w:rFonts w:ascii="Courier New" w:hAnsi="Courier New"/>
        </w:rPr>
        <w:t xml:space="preserve">     {</w:t>
        <w:br/>
      </w:r>
      <w:r>
        <w:rPr>
          <w:rFonts w:ascii="Courier New" w:hAnsi="Courier New"/>
        </w:rPr>
        <w:t xml:space="preserve">       timestamp: "2024-12-31T23:59:59Z",</w:t>
        <w:br/>
      </w:r>
      <w:r>
        <w:rPr>
          <w:rFonts w:ascii="Courier New" w:hAnsi="Courier New"/>
        </w:rPr>
        <w:t xml:space="preserve">       sender: "Alice",</w:t>
        <w:br/>
      </w:r>
      <w:r>
        <w:rPr>
          <w:rFonts w:ascii="Courier New" w:hAnsi="Courier New"/>
        </w:rPr>
        <w:t xml:space="preserve">       content: "Hey! How are you?",</w:t>
        <w:br/>
      </w:r>
      <w:r>
        <w:rPr>
          <w:rFonts w:ascii="Courier New" w:hAnsi="Courier New"/>
        </w:rPr>
        <w:t xml:space="preserve">       isMedia: false</w:t>
        <w:br/>
      </w:r>
      <w:r>
        <w:rPr>
          <w:rFonts w:ascii="Courier New" w:hAnsi="Courier New"/>
        </w:rPr>
        <w:t xml:space="preserve">     },</w:t>
        <w:br/>
      </w:r>
      <w:r>
        <w:rPr>
          <w:rFonts w:ascii="Courier New" w:hAnsi="Courier New"/>
        </w:rPr>
        <w:t xml:space="preserve">     {</w:t>
        <w:br/>
      </w:r>
      <w:r>
        <w:rPr>
          <w:rFonts w:ascii="Courier New" w:hAnsi="Courier New"/>
        </w:rPr>
        <w:t xml:space="preserve">       timestamp: "2025-01-01T00:00:00Z",</w:t>
        <w:br/>
      </w:r>
      <w:r>
        <w:rPr>
          <w:rFonts w:ascii="Courier New" w:hAnsi="Courier New"/>
        </w:rPr>
        <w:t xml:space="preserve">       sender: "Bob",</w:t>
        <w:br/>
      </w:r>
      <w:r>
        <w:rPr>
          <w:rFonts w:ascii="Courier New" w:hAnsi="Courier New"/>
        </w:rPr>
        <w:t xml:space="preserve">       content: "Doing great! You?",</w:t>
        <w:br/>
      </w:r>
      <w:r>
        <w:rPr>
          <w:rFonts w:ascii="Courier New" w:hAnsi="Courier New"/>
        </w:rPr>
        <w:t xml:space="preserve">       isMedia: false</w:t>
        <w:br/>
      </w:r>
      <w:r>
        <w:rPr>
          <w:rFonts w:ascii="Courier New" w:hAnsi="Courier New"/>
        </w:rPr>
        <w:t xml:space="preserve">     }</w:t>
        <w:br/>
      </w:r>
      <w:r>
        <w:rPr>
          <w:rFonts w:ascii="Courier New" w:hAnsi="Courier New"/>
        </w:rPr>
        <w:t xml:space="preserve">   ]</w:t>
        <w:br/>
      </w:r>
    </w:p>
    <w:p>
      <w:pPr>
        <w:pStyle w:val="Heading3"/>
      </w:pPr>
      <w:r>
        <w:t>getWhatsAppParticipants(messages)</w:t>
      </w:r>
    </w:p>
    <w:p>
      <w:pPr>
        <w:spacing w:after="120"/>
        <w:ind w:left="720"/>
      </w:pPr>
      <w:r>
        <w:rPr>
          <w:rFonts w:ascii="Courier New" w:hAnsi="Courier New"/>
        </w:rPr>
        <w:t>Purpose: Count messages per person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Algorithm: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Create object to count messages</w:t>
        <w:br/>
      </w:r>
      <w:r>
        <w:rPr>
          <w:rFonts w:ascii="Courier New" w:hAnsi="Courier New"/>
        </w:rPr>
        <w:t xml:space="preserve">   participants = {</w:t>
        <w:br/>
      </w:r>
      <w:r>
        <w:rPr>
          <w:rFonts w:ascii="Courier New" w:hAnsi="Courier New"/>
        </w:rPr>
        <w:t xml:space="preserve">     "Alice": 245,</w:t>
        <w:br/>
      </w:r>
      <w:r>
        <w:rPr>
          <w:rFonts w:ascii="Courier New" w:hAnsi="Courier New"/>
        </w:rPr>
        <w:t xml:space="preserve">     "Bob": 198,</w:t>
        <w:br/>
      </w:r>
      <w:r>
        <w:rPr>
          <w:rFonts w:ascii="Courier New" w:hAnsi="Courier New"/>
        </w:rPr>
        <w:t xml:space="preserve">     "Charlie": 42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Loop through messages</w:t>
        <w:br/>
      </w:r>
      <w:r>
        <w:rPr>
          <w:rFonts w:ascii="Courier New" w:hAnsi="Courier New"/>
        </w:rPr>
        <w:t xml:space="preserve">   for each message:</w:t>
        <w:br/>
      </w:r>
      <w:r>
        <w:rPr>
          <w:rFonts w:ascii="Courier New" w:hAnsi="Courier New"/>
        </w:rPr>
        <w:t xml:space="preserve">     sender = message.sender</w:t>
        <w:br/>
      </w:r>
      <w:r>
        <w:rPr>
          <w:rFonts w:ascii="Courier New" w:hAnsi="Courier New"/>
        </w:rPr>
        <w:t xml:space="preserve">     participants[sender]++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Sort by message count (descending)</w:t>
        <w:br/>
      </w:r>
      <w:r>
        <w:rPr>
          <w:rFonts w:ascii="Courier New" w:hAnsi="Courier New"/>
        </w:rPr>
        <w:t>4. Return formatted array:</w:t>
        <w:br/>
      </w:r>
      <w:r>
        <w:rPr>
          <w:rFonts w:ascii="Courier New" w:hAnsi="Courier New"/>
        </w:rPr>
        <w:t xml:space="preserve">   [</w:t>
        <w:br/>
      </w:r>
      <w:r>
        <w:rPr>
          <w:rFonts w:ascii="Courier New" w:hAnsi="Courier New"/>
        </w:rPr>
        <w:t xml:space="preserve">     { name: "Alice", messageCount: 245 },</w:t>
        <w:br/>
      </w:r>
      <w:r>
        <w:rPr>
          <w:rFonts w:ascii="Courier New" w:hAnsi="Courier New"/>
        </w:rPr>
        <w:t xml:space="preserve">     { name: "Bob", messageCount: 198 },</w:t>
        <w:br/>
      </w:r>
      <w:r>
        <w:rPr>
          <w:rFonts w:ascii="Courier New" w:hAnsi="Courier New"/>
        </w:rPr>
        <w:t xml:space="preserve">     { name: "Charlie", messageCount: 42 }</w:t>
        <w:br/>
      </w:r>
      <w:r>
        <w:rPr>
          <w:rFonts w:ascii="Courier New" w:hAnsi="Courier New"/>
        </w:rPr>
        <w:t xml:space="preserve">   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Uses: User selects which person to mimic</w:t>
        <w:br/>
      </w:r>
    </w:p>
    <w:p>
      <w:pPr>
        <w:pStyle w:val="Heading3"/>
      </w:pPr>
      <w:r>
        <w:t>buildPersonaProfileFromWhatsApp(messages, selectedPerson)</w:t>
      </w:r>
    </w:p>
    <w:p>
      <w:r>
        <w:rPr>
          <w:b/>
        </w:rPr>
        <w:t>Complex Analysis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Purpose: Extract Alice's personality from her messages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Steps: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FILTER MESSAGES</w:t>
        <w:br/>
      </w:r>
      <w:r>
        <w:rPr>
          <w:rFonts w:ascii="Courier New" w:hAnsi="Courier New"/>
        </w:rPr>
        <w:t xml:space="preserve">   Keep only messages from Alice</w:t>
        <w:br/>
      </w:r>
      <w:r>
        <w:rPr>
          <w:rFonts w:ascii="Courier New" w:hAnsi="Courier New"/>
        </w:rPr>
        <w:t xml:space="preserve">   Remove media-only messages</w:t>
        <w:br/>
      </w:r>
      <w:r>
        <w:rPr>
          <w:rFonts w:ascii="Courier New" w:hAnsi="Courier New"/>
        </w:rPr>
        <w:t xml:space="preserve">   Remove system messages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ANALYZE SPEAKING STYLE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Average length:</w:t>
        <w:br/>
      </w:r>
      <w:r>
        <w:rPr>
          <w:rFonts w:ascii="Courier New" w:hAnsi="Courier New"/>
        </w:rPr>
        <w:t xml:space="preserve">   - Sum word count of all messages</w:t>
        <w:br/>
      </w:r>
      <w:r>
        <w:rPr>
          <w:rFonts w:ascii="Courier New" w:hAnsi="Courier New"/>
        </w:rPr>
        <w:t xml:space="preserve">   - Divide by number of messages</w:t>
        <w:br/>
      </w:r>
      <w:r>
        <w:rPr>
          <w:rFonts w:ascii="Courier New" w:hAnsi="Courier New"/>
        </w:rPr>
        <w:t xml:space="preserve">   - Result: ~35 words per message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Question ratio:</w:t>
        <w:br/>
      </w:r>
      <w:r>
        <w:rPr>
          <w:rFonts w:ascii="Courier New" w:hAnsi="Courier New"/>
        </w:rPr>
        <w:t xml:space="preserve">   - Count messages ending with "?"</w:t>
        <w:br/>
      </w:r>
      <w:r>
        <w:rPr>
          <w:rFonts w:ascii="Courier New" w:hAnsi="Courier New"/>
        </w:rPr>
        <w:t xml:space="preserve">   - Divide by total messages</w:t>
        <w:br/>
      </w:r>
      <w:r>
        <w:rPr>
          <w:rFonts w:ascii="Courier New" w:hAnsi="Courier New"/>
        </w:rPr>
        <w:t xml:space="preserve">   - Result: ~15% are questions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Emoji usage:</w:t>
        <w:br/>
      </w:r>
      <w:r>
        <w:rPr>
          <w:rFonts w:ascii="Courier New" w:hAnsi="Courier New"/>
        </w:rPr>
        <w:t xml:space="preserve">   - Count messages with emoji</w:t>
        <w:br/>
      </w:r>
      <w:r>
        <w:rPr>
          <w:rFonts w:ascii="Courier New" w:hAnsi="Courier New"/>
        </w:rPr>
        <w:t xml:space="preserve">   - Divide by total</w:t>
        <w:br/>
      </w:r>
      <w:r>
        <w:rPr>
          <w:rFonts w:ascii="Courier New" w:hAnsi="Courier New"/>
        </w:rPr>
        <w:t xml:space="preserve">   - Result: ~40% use emoji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Formality:</w:t>
        <w:br/>
      </w:r>
      <w:r>
        <w:rPr>
          <w:rFonts w:ascii="Courier New" w:hAnsi="Courier New"/>
        </w:rPr>
        <w:t xml:space="preserve">   - If avg length &gt; 20 words → "formal"</w:t>
        <w:br/>
      </w:r>
      <w:r>
        <w:rPr>
          <w:rFonts w:ascii="Courier New" w:hAnsi="Courier New"/>
        </w:rPr>
        <w:t xml:space="preserve">   - If avg length &lt; 20 words → "casual"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Frequency:</w:t>
        <w:br/>
      </w:r>
      <w:r>
        <w:rPr>
          <w:rFonts w:ascii="Courier New" w:hAnsi="Courier New"/>
        </w:rPr>
        <w:t xml:space="preserve">   - Messages per day</w:t>
        <w:br/>
      </w:r>
      <w:r>
        <w:rPr>
          <w:rFonts w:ascii="Courier New" w:hAnsi="Courier New"/>
        </w:rPr>
        <w:t xml:space="preserve">   - Categorize as: low / moderate / high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EXTRACT SIGNATURE PHRASES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Find phrases appearing 2+ times:</w:t>
        <w:br/>
      </w:r>
      <w:r>
        <w:rPr>
          <w:rFonts w:ascii="Courier New" w:hAnsi="Courier New"/>
        </w:rPr>
        <w:t xml:space="preserve">   - Split messages into sentences</w:t>
        <w:br/>
      </w:r>
      <w:r>
        <w:rPr>
          <w:rFonts w:ascii="Courier New" w:hAnsi="Courier New"/>
        </w:rPr>
        <w:t xml:space="preserve">   - Extract 2-5 word phrases</w:t>
        <w:br/>
      </w:r>
      <w:r>
        <w:rPr>
          <w:rFonts w:ascii="Courier New" w:hAnsi="Courier New"/>
        </w:rPr>
        <w:t xml:space="preserve">   - Count occurrences</w:t>
        <w:br/>
      </w:r>
      <w:r>
        <w:rPr>
          <w:rFonts w:ascii="Courier New" w:hAnsi="Courier New"/>
        </w:rPr>
        <w:t xml:space="preserve">   - Keep phrases with count &gt;= 2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Examples:</w:t>
        <w:br/>
      </w:r>
      <w:r>
        <w:rPr>
          <w:rFonts w:ascii="Courier New" w:hAnsi="Courier New"/>
        </w:rPr>
        <w:t xml:space="preserve">   - "that's cool" (appears 3 times)</w:t>
        <w:br/>
      </w:r>
      <w:r>
        <w:rPr>
          <w:rFonts w:ascii="Courier New" w:hAnsi="Courier New"/>
        </w:rPr>
        <w:t xml:space="preserve">   - "totally agree" (appears 2 times)</w:t>
        <w:br/>
      </w:r>
      <w:r>
        <w:rPr>
          <w:rFonts w:ascii="Courier New" w:hAnsi="Courier New"/>
        </w:rPr>
        <w:t xml:space="preserve">   - "let me think" (appears 4 times)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BUILD STYLE SAMPLES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Pick 3-5 representative messages</w:t>
        <w:br/>
      </w:r>
      <w:r>
        <w:rPr>
          <w:rFonts w:ascii="Courier New" w:hAnsi="Courier New"/>
        </w:rPr>
        <w:t xml:space="preserve">   That showcase Alice's typical style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5. BUILD CHAT EXAMPLES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Create user-assistant pairs:</w:t>
        <w:br/>
      </w:r>
      <w:r>
        <w:rPr>
          <w:rFonts w:ascii="Courier New" w:hAnsi="Courier New"/>
        </w:rPr>
        <w:t xml:space="preserve">   [</w:t>
        <w:br/>
      </w:r>
      <w:r>
        <w:rPr>
          <w:rFonts w:ascii="Courier New" w:hAnsi="Courier New"/>
        </w:rPr>
        <w:t xml:space="preserve">     { user: "Hi!", assistant: "Hey! How are you?" },</w:t>
        <w:br/>
      </w:r>
      <w:r>
        <w:rPr>
          <w:rFonts w:ascii="Courier New" w:hAnsi="Courier New"/>
        </w:rPr>
        <w:t xml:space="preserve">     { user: "What's up?", assistant: "Not much! Just coding." }</w:t>
        <w:br/>
      </w:r>
      <w:r>
        <w:rPr>
          <w:rFonts w:ascii="Courier New" w:hAnsi="Courier New"/>
        </w:rPr>
        <w:t xml:space="preserve">   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6. INFER ROLE AND RELATIONSHIP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Analyze message content:</w:t>
        <w:br/>
      </w:r>
      <w:r>
        <w:rPr>
          <w:rFonts w:ascii="Courier New" w:hAnsi="Courier New"/>
        </w:rPr>
        <w:t xml:space="preserve">   - Mentions work/projects → "Colleague"</w:t>
        <w:br/>
      </w:r>
      <w:r>
        <w:rPr>
          <w:rFonts w:ascii="Courier New" w:hAnsi="Courier New"/>
        </w:rPr>
        <w:t xml:space="preserve">   - Casual tone + long friendship → "Friend"</w:t>
        <w:br/>
      </w:r>
      <w:r>
        <w:rPr>
          <w:rFonts w:ascii="Courier New" w:hAnsi="Courier New"/>
        </w:rPr>
        <w:t xml:space="preserve">   - Gives advice → "Mentor"</w:t>
        <w:br/>
      </w:r>
      <w:r>
        <w:rPr>
          <w:rFonts w:ascii="Courier New" w:hAnsi="Courier New"/>
        </w:rPr>
        <w:t xml:space="preserve">   - etc.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7. GENERATE BIO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Create summary like:</w:t>
        <w:br/>
      </w:r>
      <w:r>
        <w:rPr>
          <w:rFonts w:ascii="Courier New" w:hAnsi="Courier New"/>
        </w:rPr>
        <w:t xml:space="preserve">   "A software engineer who loves Python,</w:t>
        <w:br/>
      </w:r>
      <w:r>
        <w:rPr>
          <w:rFonts w:ascii="Courier New" w:hAnsi="Courier New"/>
        </w:rPr>
        <w:t xml:space="preserve">    coffee, and open-source projects. Casual</w:t>
        <w:br/>
      </w:r>
      <w:r>
        <w:rPr>
          <w:rFonts w:ascii="Courier New" w:hAnsi="Courier New"/>
        </w:rPr>
        <w:t xml:space="preserve">    and friendly, with a good sense of humor."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8. ASSEMBLE PERSONA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Return complete object: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source: 'whatsapp',</w:t>
        <w:br/>
      </w:r>
      <w:r>
        <w:rPr>
          <w:rFonts w:ascii="Courier New" w:hAnsi="Courier New"/>
        </w:rPr>
        <w:t xml:space="preserve">     person: {</w:t>
        <w:br/>
      </w:r>
      <w:r>
        <w:rPr>
          <w:rFonts w:ascii="Courier New" w:hAnsi="Courier New"/>
        </w:rPr>
        <w:t xml:space="preserve">       name: "Alice",</w:t>
        <w:br/>
      </w:r>
      <w:r>
        <w:rPr>
          <w:rFonts w:ascii="Courier New" w:hAnsi="Courier New"/>
        </w:rPr>
        <w:t xml:space="preserve">       role: "Friend",</w:t>
        <w:br/>
      </w:r>
      <w:r>
        <w:rPr>
          <w:rFonts w:ascii="Courier New" w:hAnsi="Courier New"/>
        </w:rPr>
        <w:t xml:space="preserve">       summary: "...",</w:t>
        <w:br/>
      </w:r>
      <w:r>
        <w:rPr>
          <w:rFonts w:ascii="Courier New" w:hAnsi="Courier New"/>
        </w:rPr>
        <w:t xml:space="preserve">       speaking_style: { ... },</w:t>
        <w:br/>
      </w:r>
      <w:r>
        <w:rPr>
          <w:rFonts w:ascii="Courier New" w:hAnsi="Courier New"/>
        </w:rPr>
        <w:t xml:space="preserve">       signature_phrases: [...]</w:t>
        <w:br/>
      </w:r>
      <w:r>
        <w:rPr>
          <w:rFonts w:ascii="Courier New" w:hAnsi="Courier New"/>
        </w:rPr>
        <w:t xml:space="preserve">     },</w:t>
        <w:br/>
      </w:r>
      <w:r>
        <w:rPr>
          <w:rFonts w:ascii="Courier New" w:hAnsi="Courier New"/>
        </w:rPr>
        <w:t xml:space="preserve">     behavior_rules: [...],</w:t>
        <w:br/>
      </w:r>
      <w:r>
        <w:rPr>
          <w:rFonts w:ascii="Courier New" w:hAnsi="Courier New"/>
        </w:rPr>
        <w:t xml:space="preserve">     knowledge_base: [...],</w:t>
        <w:br/>
      </w:r>
      <w:r>
        <w:rPr>
          <w:rFonts w:ascii="Courier New" w:hAnsi="Courier New"/>
        </w:rPr>
        <w:t xml:space="preserve">     chat_examples: [...],</w:t>
        <w:br/>
      </w:r>
      <w:r>
        <w:rPr>
          <w:rFonts w:ascii="Courier New" w:hAnsi="Courier New"/>
        </w:rPr>
        <w:t xml:space="preserve">     style_samples: [...],</w:t>
        <w:br/>
      </w:r>
      <w:r>
        <w:rPr>
          <w:rFonts w:ascii="Courier New" w:hAnsi="Courier New"/>
        </w:rPr>
        <w:t xml:space="preserve">     defaults: { temperature: 0.7 }</w:t>
        <w:br/>
      </w:r>
      <w:r>
        <w:rPr>
          <w:rFonts w:ascii="Courier New" w:hAnsi="Courier New"/>
        </w:rPr>
        <w:t xml:space="preserve">   }</w:t>
        <w:br/>
      </w:r>
    </w:p>
    <w:p>
      <w:r>
        <w:t>---</w:t>
      </w:r>
    </w:p>
    <w:p>
      <w:pPr>
        <w:pStyle w:val="Heading1"/>
      </w:pPr>
      <w:r>
        <w:t>BACKEND - Database</w:t>
      </w:r>
    </w:p>
    <w:p>
      <w:pPr>
        <w:pStyle w:val="Heading2"/>
      </w:pPr>
      <w:r>
        <w:t>backend/db/index.js</w:t>
      </w:r>
    </w:p>
    <w:p>
      <w:r>
        <w:rPr>
          <w:b/>
        </w:rPr>
        <w:t>What it does</w:t>
      </w:r>
      <w:r>
        <w:t>: SQLite database operations</w:t>
      </w:r>
    </w:p>
    <w:p>
      <w:r>
        <w:rPr>
          <w:b/>
        </w:rPr>
        <w:t>How it works</w:t>
      </w:r>
      <w:r>
        <w:t>:</w:t>
      </w:r>
    </w:p>
    <w:p>
      <w:pPr>
        <w:pStyle w:val="Heading3"/>
      </w:pPr>
      <w:r>
        <w:t>Initialize Database</w:t>
      </w:r>
    </w:p>
    <w:p>
      <w:pPr>
        <w:spacing w:after="120"/>
        <w:ind w:left="720"/>
      </w:pPr>
      <w:r>
        <w:rPr>
          <w:rFonts w:ascii="Courier New" w:hAnsi="Courier New"/>
        </w:rPr>
        <w:t>1. On server startup, createDatabase() called</w:t>
        <w:br/>
      </w:r>
      <w:r>
        <w:rPr>
          <w:rFonts w:ascii="Courier New" w:hAnsi="Courier New"/>
        </w:rPr>
        <w:t>2. Check if database file exists</w:t>
        <w:br/>
      </w:r>
      <w:r>
        <w:rPr>
          <w:rFonts w:ascii="Courier New" w:hAnsi="Courier New"/>
        </w:rPr>
        <w:t xml:space="preserve">   - If not, create new file</w:t>
        <w:br/>
      </w:r>
      <w:r>
        <w:rPr>
          <w:rFonts w:ascii="Courier New" w:hAnsi="Courier New"/>
        </w:rPr>
        <w:t>3. Enable features:</w:t>
        <w:br/>
      </w:r>
      <w:r>
        <w:rPr>
          <w:rFonts w:ascii="Courier New" w:hAnsi="Courier New"/>
        </w:rPr>
        <w:t xml:space="preserve">   - Foreign keys: enforces relationships</w:t>
        <w:br/>
      </w:r>
      <w:r>
        <w:rPr>
          <w:rFonts w:ascii="Courier New" w:hAnsi="Courier New"/>
        </w:rPr>
        <w:t xml:space="preserve">   - WAL mode: allows concurrent access</w:t>
        <w:br/>
      </w:r>
      <w:r>
        <w:rPr>
          <w:rFonts w:ascii="Courier New" w:hAnsi="Courier New"/>
        </w:rPr>
        <w:t>4. Load schema from schema.sql</w:t>
        <w:br/>
      </w:r>
      <w:r>
        <w:rPr>
          <w:rFonts w:ascii="Courier New" w:hAnsi="Courier New"/>
        </w:rPr>
        <w:t xml:space="preserve">   - Creates tables if needed</w:t>
        <w:br/>
      </w:r>
      <w:r>
        <w:rPr>
          <w:rFonts w:ascii="Courier New" w:hAnsi="Courier New"/>
        </w:rPr>
        <w:t>5. Database ready for use</w:t>
        <w:br/>
      </w:r>
    </w:p>
    <w:p>
      <w:pPr>
        <w:pStyle w:val="Heading3"/>
      </w:pPr>
      <w:r>
        <w:t>Table Structure</w:t>
      </w:r>
    </w:p>
    <w:p>
      <w:pPr>
        <w:spacing w:after="120"/>
        <w:ind w:left="720"/>
      </w:pPr>
      <w:r>
        <w:rPr>
          <w:rFonts w:ascii="Courier New" w:hAnsi="Courier New"/>
        </w:rPr>
        <w:t>user_profiles:</w:t>
        <w:br/>
      </w:r>
      <w:r>
        <w:rPr>
          <w:rFonts w:ascii="Courier New" w:hAnsi="Courier New"/>
        </w:rPr>
        <w:t xml:space="preserve">  id (TEXT PRIMARY KEY)</w:t>
        <w:br/>
      </w:r>
      <w:r>
        <w:rPr>
          <w:rFonts w:ascii="Courier New" w:hAnsi="Courier New"/>
        </w:rPr>
        <w:t xml:space="preserve">  - "user_123456"</w:t>
        <w:br/>
      </w:r>
      <w:r>
        <w:rPr>
          <w:rFonts w:ascii="Courier New" w:hAnsi="Courier New"/>
        </w:rPr>
        <w:t xml:space="preserve">  created_at</w:t>
        <w:br/>
      </w:r>
      <w:r>
        <w:rPr>
          <w:rFonts w:ascii="Courier New" w:hAnsi="Courier New"/>
        </w:rPr>
        <w:t xml:space="preserve">  - "2025-04-16T10:30:00Z"</w:t>
        <w:br/>
      </w:r>
      <w:r>
        <w:rPr>
          <w:rFonts w:ascii="Courier New" w:hAnsi="Courier New"/>
        </w:rPr>
        <w:t xml:space="preserve">  preferences (JSON)</w:t>
        <w:br/>
      </w:r>
      <w:r>
        <w:rPr>
          <w:rFonts w:ascii="Courier New" w:hAnsi="Courier New"/>
        </w:rPr>
        <w:t xml:space="preserve">  - { persona: { ... }, settings: { ... }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conversations:</w:t>
        <w:br/>
      </w:r>
      <w:r>
        <w:rPr>
          <w:rFonts w:ascii="Courier New" w:hAnsi="Courier New"/>
        </w:rPr>
        <w:t xml:space="preserve">  id (TEXT PRIMARY KEY)</w:t>
        <w:br/>
      </w:r>
      <w:r>
        <w:rPr>
          <w:rFonts w:ascii="Courier New" w:hAnsi="Courier New"/>
        </w:rPr>
        <w:t xml:space="preserve">  - "conv_1234567890_abc123"</w:t>
        <w:br/>
      </w:r>
      <w:r>
        <w:rPr>
          <w:rFonts w:ascii="Courier New" w:hAnsi="Courier New"/>
        </w:rPr>
        <w:t xml:space="preserve">  user_id (FOREIGN KEY)</w:t>
        <w:br/>
      </w:r>
      <w:r>
        <w:rPr>
          <w:rFonts w:ascii="Courier New" w:hAnsi="Courier New"/>
        </w:rPr>
        <w:t xml:space="preserve">  - "user_123456"</w:t>
        <w:br/>
      </w:r>
      <w:r>
        <w:rPr>
          <w:rFonts w:ascii="Courier New" w:hAnsi="Courier New"/>
        </w:rPr>
        <w:t xml:space="preserve">  title (TEXT)</w:t>
        <w:br/>
      </w:r>
      <w:r>
        <w:rPr>
          <w:rFonts w:ascii="Courier New" w:hAnsi="Courier New"/>
        </w:rPr>
        <w:t xml:space="preserve">  - "Chat with Alice"</w:t>
        <w:br/>
      </w:r>
      <w:r>
        <w:rPr>
          <w:rFonts w:ascii="Courier New" w:hAnsi="Courier New"/>
        </w:rPr>
        <w:t xml:space="preserve">  created_at</w:t>
        <w:br/>
      </w:r>
      <w:r>
        <w:rPr>
          <w:rFonts w:ascii="Courier New" w:hAnsi="Courier New"/>
        </w:rPr>
        <w:t xml:space="preserve">  - "2025-04-16T10:30:00Z"</w:t>
        <w:br/>
      </w:r>
      <w:r>
        <w:rPr>
          <w:rFonts w:ascii="Courier New" w:hAnsi="Courier New"/>
        </w:rPr>
        <w:t xml:space="preserve">  archived (BOOLEAN)</w:t>
        <w:br/>
      </w:r>
      <w:r>
        <w:rPr>
          <w:rFonts w:ascii="Courier New" w:hAnsi="Courier New"/>
        </w:rPr>
        <w:t xml:space="preserve">  - 0 (false)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messages:</w:t>
        <w:br/>
      </w:r>
      <w:r>
        <w:rPr>
          <w:rFonts w:ascii="Courier New" w:hAnsi="Courier New"/>
        </w:rPr>
        <w:t xml:space="preserve">  id (TEXT PRIMARY KEY)</w:t>
        <w:br/>
      </w:r>
      <w:r>
        <w:rPr>
          <w:rFonts w:ascii="Courier New" w:hAnsi="Courier New"/>
        </w:rPr>
        <w:t xml:space="preserve">  - "msg_1234567890"</w:t>
        <w:br/>
      </w:r>
      <w:r>
        <w:rPr>
          <w:rFonts w:ascii="Courier New" w:hAnsi="Courier New"/>
        </w:rPr>
        <w:t xml:space="preserve">  conversation_id (FOREIGN KEY)</w:t>
        <w:br/>
      </w:r>
      <w:r>
        <w:rPr>
          <w:rFonts w:ascii="Courier New" w:hAnsi="Courier New"/>
        </w:rPr>
        <w:t xml:space="preserve">  - "conv_1234567890_abc123"</w:t>
        <w:br/>
      </w:r>
      <w:r>
        <w:rPr>
          <w:rFonts w:ascii="Courier New" w:hAnsi="Courier New"/>
        </w:rPr>
        <w:t xml:space="preserve">  role (TEXT)</w:t>
        <w:br/>
      </w:r>
      <w:r>
        <w:rPr>
          <w:rFonts w:ascii="Courier New" w:hAnsi="Courier New"/>
        </w:rPr>
        <w:t xml:space="preserve">  - "user" or "assistant"</w:t>
        <w:br/>
      </w:r>
      <w:r>
        <w:rPr>
          <w:rFonts w:ascii="Courier New" w:hAnsi="Courier New"/>
        </w:rPr>
        <w:t xml:space="preserve">  content (TEXT)</w:t>
        <w:br/>
      </w:r>
      <w:r>
        <w:rPr>
          <w:rFonts w:ascii="Courier New" w:hAnsi="Courier New"/>
        </w:rPr>
        <w:t xml:space="preserve">  - "Hey! How are you?"</w:t>
        <w:br/>
      </w:r>
      <w:r>
        <w:rPr>
          <w:rFonts w:ascii="Courier New" w:hAnsi="Courier New"/>
        </w:rPr>
        <w:t xml:space="preserve">  timestamp (DATETIME)</w:t>
        <w:br/>
      </w:r>
      <w:r>
        <w:rPr>
          <w:rFonts w:ascii="Courier New" w:hAnsi="Courier New"/>
        </w:rPr>
        <w:t xml:space="preserve">  - "2025-04-16T10:30:05Z"</w:t>
        <w:br/>
      </w:r>
    </w:p>
    <w:p>
      <w:pPr>
        <w:pStyle w:val="Heading3"/>
      </w:pPr>
      <w:r>
        <w:t>Common Operations</w:t>
      </w:r>
    </w:p>
    <w:p>
      <w:r>
        <w:t>#### Get User Profile</w:t>
      </w:r>
    </w:p>
    <w:p>
      <w:pPr>
        <w:spacing w:after="120"/>
        <w:ind w:left="720"/>
      </w:pPr>
      <w:r>
        <w:rPr>
          <w:rFonts w:ascii="Courier New" w:hAnsi="Courier New"/>
        </w:rPr>
        <w:t>Function: getUserProfile(userId)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Query database:</w:t>
        <w:br/>
      </w:r>
      <w:r>
        <w:rPr>
          <w:rFonts w:ascii="Courier New" w:hAnsi="Courier New"/>
        </w:rPr>
        <w:t xml:space="preserve">   SELECT * FROM user_profiles WHERE id = ?</w:t>
        <w:br/>
      </w:r>
      <w:r>
        <w:rPr>
          <w:rFonts w:ascii="Courier New" w:hAnsi="Courier New"/>
        </w:rPr>
        <w:t xml:space="preserve">   Parameters: ["user_123"]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If found:</w:t>
        <w:br/>
      </w:r>
      <w:r>
        <w:rPr>
          <w:rFonts w:ascii="Courier New" w:hAnsi="Courier New"/>
        </w:rPr>
        <w:t xml:space="preserve">   Return user object with parsed JSON preferences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id: "user_123",</w:t>
        <w:br/>
      </w:r>
      <w:r>
        <w:rPr>
          <w:rFonts w:ascii="Courier New" w:hAnsi="Courier New"/>
        </w:rPr>
        <w:t xml:space="preserve">     created_at: "2025-04-16T10:30:00Z",</w:t>
        <w:br/>
      </w:r>
      <w:r>
        <w:rPr>
          <w:rFonts w:ascii="Courier New" w:hAnsi="Courier New"/>
        </w:rPr>
        <w:t xml:space="preserve">     preferences: { persona: { ... } }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If not found:</w:t>
        <w:br/>
      </w:r>
      <w:r>
        <w:rPr>
          <w:rFonts w:ascii="Courier New" w:hAnsi="Courier New"/>
        </w:rPr>
        <w:t xml:space="preserve">   Auto-create user:</w:t>
        <w:br/>
      </w:r>
      <w:r>
        <w:rPr>
          <w:rFonts w:ascii="Courier New" w:hAnsi="Courier New"/>
        </w:rPr>
        <w:t xml:space="preserve">   INSERT INTO user_profiles VALUES (?, ?, ?, ?)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Return new user object</w:t>
        <w:br/>
      </w:r>
    </w:p>
    <w:p>
      <w:r>
        <w:t>#### Add Message</w:t>
      </w:r>
    </w:p>
    <w:p>
      <w:pPr>
        <w:spacing w:after="120"/>
        <w:ind w:left="720"/>
      </w:pPr>
      <w:r>
        <w:rPr>
          <w:rFonts w:ascii="Courier New" w:hAnsi="Courier New"/>
        </w:rPr>
        <w:t>Function: addMessage(conversationId, role, content)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Generate unique ID</w:t>
        <w:br/>
      </w:r>
      <w:r>
        <w:rPr>
          <w:rFonts w:ascii="Courier New" w:hAnsi="Courier New"/>
        </w:rPr>
        <w:t xml:space="preserve">   id = "msg_" + Date.now()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Insert into database</w:t>
        <w:br/>
      </w:r>
      <w:r>
        <w:rPr>
          <w:rFonts w:ascii="Courier New" w:hAnsi="Courier New"/>
        </w:rPr>
        <w:t xml:space="preserve">   INSERT INTO messages VALUES (?, ?, ?, ?, ?)</w:t>
        <w:br/>
      </w:r>
      <w:r>
        <w:rPr>
          <w:rFonts w:ascii="Courier New" w:hAnsi="Courier New"/>
        </w:rPr>
        <w:t xml:space="preserve">   Parameters: [id, conversationId, role, content, timestamp]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Return message ID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Result: Message stored in database, visible in conversation</w:t>
        <w:br/>
      </w:r>
    </w:p>
    <w:p>
      <w:r>
        <w:t>#### Get Conversation</w:t>
      </w:r>
    </w:p>
    <w:p>
      <w:pPr>
        <w:spacing w:after="120"/>
        <w:ind w:left="720"/>
      </w:pPr>
      <w:r>
        <w:rPr>
          <w:rFonts w:ascii="Courier New" w:hAnsi="Courier New"/>
        </w:rPr>
        <w:t>Function: getConversation(conversationId, userId)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Query conversation</w:t>
        <w:br/>
      </w:r>
      <w:r>
        <w:rPr>
          <w:rFonts w:ascii="Courier New" w:hAnsi="Courier New"/>
        </w:rPr>
        <w:t xml:space="preserve">   SELECT * FROM conversations </w:t>
        <w:br/>
      </w:r>
      <w:r>
        <w:rPr>
          <w:rFonts w:ascii="Courier New" w:hAnsi="Courier New"/>
        </w:rPr>
        <w:t xml:space="preserve">   WHERE id = ? AND user_id = ?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Check userId to ensure ownership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Query all messages</w:t>
        <w:br/>
      </w:r>
      <w:r>
        <w:rPr>
          <w:rFonts w:ascii="Courier New" w:hAnsi="Courier New"/>
        </w:rPr>
        <w:t xml:space="preserve">   SELECT * FROM messages </w:t>
        <w:br/>
      </w:r>
      <w:r>
        <w:rPr>
          <w:rFonts w:ascii="Courier New" w:hAnsi="Courier New"/>
        </w:rPr>
        <w:t xml:space="preserve">   WHERE conversation_id = ?</w:t>
        <w:br/>
      </w:r>
      <w:r>
        <w:rPr>
          <w:rFonts w:ascii="Courier New" w:hAnsi="Courier New"/>
        </w:rPr>
        <w:t xml:space="preserve">   ORDER BY timestamp ASC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Combine: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id: "conv_123",</w:t>
        <w:br/>
      </w:r>
      <w:r>
        <w:rPr>
          <w:rFonts w:ascii="Courier New" w:hAnsi="Courier New"/>
        </w:rPr>
        <w:t xml:space="preserve">     title: "Chat with Alice",</w:t>
        <w:br/>
      </w:r>
      <w:r>
        <w:rPr>
          <w:rFonts w:ascii="Courier New" w:hAnsi="Courier New"/>
        </w:rPr>
        <w:t xml:space="preserve">     created_at: "2025-04-16T10:30:00Z",</w:t>
        <w:br/>
      </w:r>
      <w:r>
        <w:rPr>
          <w:rFonts w:ascii="Courier New" w:hAnsi="Courier New"/>
        </w:rPr>
        <w:t xml:space="preserve">     messages: [</w:t>
        <w:br/>
      </w:r>
      <w:r>
        <w:rPr>
          <w:rFonts w:ascii="Courier New" w:hAnsi="Courier New"/>
        </w:rPr>
        <w:t xml:space="preserve">       { role: 'user', content: 'Hi!' },</w:t>
        <w:br/>
      </w:r>
      <w:r>
        <w:rPr>
          <w:rFonts w:ascii="Courier New" w:hAnsi="Courier New"/>
        </w:rPr>
        <w:t xml:space="preserve">       { role: 'assistant', content: 'Hey!' }</w:t>
        <w:br/>
      </w:r>
      <w:r>
        <w:rPr>
          <w:rFonts w:ascii="Courier New" w:hAnsi="Courier New"/>
        </w:rPr>
        <w:t xml:space="preserve">     ]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Return to frontend</w:t>
        <w:br/>
      </w:r>
    </w:p>
    <w:p>
      <w:r>
        <w:t>#### Get Recent Messages</w:t>
      </w:r>
    </w:p>
    <w:p>
      <w:pPr>
        <w:spacing w:after="120"/>
        <w:ind w:left="720"/>
      </w:pPr>
      <w:r>
        <w:rPr>
          <w:rFonts w:ascii="Courier New" w:hAnsi="Courier New"/>
        </w:rPr>
        <w:t>Function: getRecentMessages(conversationId, limit = 6)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Purpose: Get last N messages for LLM context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1. Query messages</w:t>
        <w:br/>
      </w:r>
      <w:r>
        <w:rPr>
          <w:rFonts w:ascii="Courier New" w:hAnsi="Courier New"/>
        </w:rPr>
        <w:t xml:space="preserve">   SELECT * FROM messages</w:t>
        <w:br/>
      </w:r>
      <w:r>
        <w:rPr>
          <w:rFonts w:ascii="Courier New" w:hAnsi="Courier New"/>
        </w:rPr>
        <w:t xml:space="preserve">   WHERE conversation_id = ?</w:t>
        <w:br/>
      </w:r>
      <w:r>
        <w:rPr>
          <w:rFonts w:ascii="Courier New" w:hAnsi="Courier New"/>
        </w:rPr>
        <w:t xml:space="preserve">   ORDER BY timestamp DESC</w:t>
        <w:br/>
      </w:r>
      <w:r>
        <w:rPr>
          <w:rFonts w:ascii="Courier New" w:hAnsi="Courier New"/>
        </w:rPr>
        <w:t xml:space="preserve">   LIMIT 6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Reverse order (chronological)</w:t>
        <w:br/>
      </w:r>
      <w:r>
        <w:rPr>
          <w:rFonts w:ascii="Courier New" w:hAnsi="Courier New"/>
        </w:rPr>
        <w:t>3. Return for use in prompt building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Example output (for chat API):</w:t>
        <w:br/>
      </w:r>
      <w:r>
        <w:rPr>
          <w:rFonts w:ascii="Courier New" w:hAnsi="Courier New"/>
        </w:rPr>
        <w:t>[</w:t>
        <w:br/>
      </w:r>
      <w:r>
        <w:rPr>
          <w:rFonts w:ascii="Courier New" w:hAnsi="Courier New"/>
        </w:rPr>
        <w:t xml:space="preserve">  { role: 'user', content: 'What is Python?' },</w:t>
        <w:br/>
      </w:r>
      <w:r>
        <w:rPr>
          <w:rFonts w:ascii="Courier New" w:hAnsi="Courier New"/>
        </w:rPr>
        <w:t xml:space="preserve">  { role: 'assistant', content: 'Python is a programming language...' },</w:t>
        <w:br/>
      </w:r>
      <w:r>
        <w:rPr>
          <w:rFonts w:ascii="Courier New" w:hAnsi="Courier New"/>
        </w:rPr>
        <w:t xml:space="preserve">  { role: 'user', content: 'Why use it?' },</w:t>
        <w:br/>
      </w:r>
      <w:r>
        <w:rPr>
          <w:rFonts w:ascii="Courier New" w:hAnsi="Courier New"/>
        </w:rPr>
        <w:t xml:space="preserve">  { role: 'assistant', content: 'Great for data science...' }</w:t>
        <w:br/>
      </w:r>
      <w:r>
        <w:rPr>
          <w:rFonts w:ascii="Courier New" w:hAnsi="Courier New"/>
        </w:rPr>
        <w:t>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Used to build conversation context for LLM</w:t>
        <w:br/>
      </w:r>
    </w:p>
    <w:p>
      <w:r>
        <w:t>---</w:t>
      </w:r>
    </w:p>
    <w:p>
      <w:pPr>
        <w:pStyle w:val="Heading1"/>
      </w:pPr>
      <w:r>
        <w:t>Configuration Files</w:t>
      </w:r>
    </w:p>
    <w:p>
      <w:pPr>
        <w:pStyle w:val="Heading2"/>
      </w:pPr>
      <w:r>
        <w:t>vite.config.ts</w:t>
      </w:r>
    </w:p>
    <w:p>
      <w:r>
        <w:rPr>
          <w:b/>
        </w:rPr>
        <w:t>What it does</w:t>
      </w:r>
      <w:r>
        <w:t>: Configures the frontend build process</w:t>
      </w:r>
    </w:p>
    <w:p>
      <w:r>
        <w:rPr>
          <w:b/>
        </w:rPr>
        <w:t>How it works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1. Development Server</w:t>
        <w:br/>
      </w:r>
      <w:r>
        <w:rPr>
          <w:rFonts w:ascii="Courier New" w:hAnsi="Courier New"/>
        </w:rPr>
        <w:t xml:space="preserve">   vite.dev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Starts local web server on port 5173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>2. Hot Module Replacement</w:t>
        <w:br/>
      </w:r>
      <w:r>
        <w:rPr>
          <w:rFonts w:ascii="Courier New" w:hAnsi="Courier New"/>
        </w:rPr>
        <w:t xml:space="preserve">   Change TypeScript/React code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Browser reloads automatically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See changes immediately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API Proxy</w:t>
        <w:br/>
      </w:r>
      <w:r>
        <w:rPr>
          <w:rFonts w:ascii="Courier New" w:hAnsi="Courier New"/>
        </w:rPr>
        <w:t xml:space="preserve">   vite.config.ts defines:</w:t>
        <w:br/>
      </w:r>
      <w:r>
        <w:rPr>
          <w:rFonts w:ascii="Courier New" w:hAnsi="Courier New"/>
        </w:rPr>
        <w:t xml:space="preserve">   /api/* → http://localhost:5000/api/*</w:t>
        <w:br/>
      </w:r>
      <w:r>
        <w:rPr>
          <w:rFonts w:ascii="Courier New" w:hAnsi="Courier New"/>
        </w:rPr>
        <w:t xml:space="preserve">   /health/* → http://localhost:5000/health/*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Result:</w:t>
        <w:br/>
      </w:r>
      <w:r>
        <w:rPr>
          <w:rFonts w:ascii="Courier New" w:hAnsi="Courier New"/>
        </w:rPr>
        <w:t xml:space="preserve">   - Frontend calls fetch('/api/chat')</w:t>
        <w:br/>
      </w:r>
      <w:r>
        <w:rPr>
          <w:rFonts w:ascii="Courier New" w:hAnsi="Courier New"/>
        </w:rPr>
        <w:t xml:space="preserve">   - Vite intercepts and forwards to localhost:5000</w:t>
        <w:br/>
      </w:r>
      <w:r>
        <w:rPr>
          <w:rFonts w:ascii="Courier New" w:hAnsi="Courier New"/>
        </w:rPr>
        <w:t xml:space="preserve">   - Backend responds</w:t>
        <w:br/>
      </w:r>
      <w:r>
        <w:rPr>
          <w:rFonts w:ascii="Courier New" w:hAnsi="Courier New"/>
        </w:rPr>
        <w:t xml:space="preserve">   - No CORS errors!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Build Process</w:t>
        <w:br/>
      </w:r>
      <w:r>
        <w:rPr>
          <w:rFonts w:ascii="Courier New" w:hAnsi="Courier New"/>
        </w:rPr>
        <w:t xml:space="preserve">   npm run build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Runs vite build command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Compiles TypeScript</w:t>
        <w:br/>
      </w:r>
      <w:r>
        <w:rPr>
          <w:rFonts w:ascii="Courier New" w:hAnsi="Courier New"/>
        </w:rPr>
        <w:t xml:space="preserve">   Minifies JavaScript</w:t>
        <w:br/>
      </w:r>
      <w:r>
        <w:rPr>
          <w:rFonts w:ascii="Courier New" w:hAnsi="Courier New"/>
        </w:rPr>
        <w:t xml:space="preserve">   Bundles CSS</w:t>
        <w:br/>
      </w:r>
      <w:r>
        <w:rPr>
          <w:rFonts w:ascii="Courier New" w:hAnsi="Courier New"/>
        </w:rPr>
        <w:t xml:space="preserve">   Optimizes images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 xml:space="preserve">   Output: dist/ folder with production files</w:t>
        <w:br/>
      </w:r>
    </w:p>
    <w:p>
      <w:r>
        <w:t>---</w:t>
      </w:r>
    </w:p>
    <w:p>
      <w:pPr>
        <w:pStyle w:val="Heading2"/>
      </w:pPr>
      <w:r>
        <w:t>tsconfig.json</w:t>
      </w:r>
    </w:p>
    <w:p>
      <w:r>
        <w:rPr>
          <w:b/>
        </w:rPr>
        <w:t>What it does</w:t>
      </w:r>
      <w:r>
        <w:t>: TypeScript compiler configuration</w:t>
      </w:r>
    </w:p>
    <w:p>
      <w:r>
        <w:rPr>
          <w:b/>
        </w:rPr>
        <w:t>How it works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1. Type Checking</w:t>
        <w:br/>
      </w:r>
      <w:r>
        <w:rPr>
          <w:rFonts w:ascii="Courier New" w:hAnsi="Courier New"/>
        </w:rPr>
        <w:t xml:space="preserve">   Strict mode enabled</w:t>
        <w:br/>
      </w:r>
      <w:r>
        <w:rPr>
          <w:rFonts w:ascii="Courier New" w:hAnsi="Courier New"/>
        </w:rPr>
        <w:t xml:space="preserve">   - Check every variable type</w:t>
        <w:br/>
      </w:r>
      <w:r>
        <w:rPr>
          <w:rFonts w:ascii="Courier New" w:hAnsi="Courier New"/>
        </w:rPr>
        <w:t xml:space="preserve">   - Catch type errors before runtime</w:t>
        <w:br/>
      </w:r>
      <w:r>
        <w:rPr>
          <w:rFonts w:ascii="Courier New" w:hAnsi="Courier New"/>
        </w:rPr>
        <w:t xml:space="preserve">   - No implicit 'any' types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Target &amp; Module</w:t>
        <w:br/>
      </w:r>
      <w:r>
        <w:rPr>
          <w:rFonts w:ascii="Courier New" w:hAnsi="Courier New"/>
        </w:rPr>
        <w:t xml:space="preserve">   target: ES2022</w:t>
        <w:br/>
      </w:r>
      <w:r>
        <w:rPr>
          <w:rFonts w:ascii="Courier New" w:hAnsi="Courier New"/>
        </w:rPr>
        <w:t xml:space="preserve">   - Compile to modern JavaScript</w:t>
        <w:br/>
      </w:r>
      <w:r>
        <w:rPr>
          <w:rFonts w:ascii="Courier New" w:hAnsi="Courier New"/>
        </w:rPr>
        <w:t xml:space="preserve">   - Use ES2022 features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module: ESNext</w:t>
        <w:br/>
      </w:r>
      <w:r>
        <w:rPr>
          <w:rFonts w:ascii="Courier New" w:hAnsi="Courier New"/>
        </w:rPr>
        <w:t xml:space="preserve">   - Keep ES6 module syntax</w:t>
        <w:br/>
      </w:r>
      <w:r>
        <w:rPr>
          <w:rFonts w:ascii="Courier New" w:hAnsi="Courier New"/>
        </w:rPr>
        <w:t xml:space="preserve">   - Let bundler (Vite) handle rest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JSX Transformation</w:t>
        <w:br/>
      </w:r>
      <w:r>
        <w:rPr>
          <w:rFonts w:ascii="Courier New" w:hAnsi="Courier New"/>
        </w:rPr>
        <w:t xml:space="preserve">   jsx: react-jsx</w:t>
        <w:br/>
      </w:r>
      <w:r>
        <w:rPr>
          <w:rFonts w:ascii="Courier New" w:hAnsi="Courier New"/>
        </w:rPr>
        <w:t xml:space="preserve">   - Automatically import React</w:t>
        <w:br/>
      </w:r>
      <w:r>
        <w:rPr>
          <w:rFonts w:ascii="Courier New" w:hAnsi="Courier New"/>
        </w:rPr>
        <w:t xml:space="preserve">   - No need for: import React from 'react'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Strict Checks</w:t>
        <w:br/>
      </w:r>
      <w:r>
        <w:rPr>
          <w:rFonts w:ascii="Courier New" w:hAnsi="Courier New"/>
        </w:rPr>
        <w:t xml:space="preserve">   noUnusedLocals: true</w:t>
        <w:br/>
      </w:r>
      <w:r>
        <w:rPr>
          <w:rFonts w:ascii="Courier New" w:hAnsi="Courier New"/>
        </w:rPr>
        <w:t xml:space="preserve">   - Warn about unused variables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noUnusedParameters: true</w:t>
        <w:br/>
      </w:r>
      <w:r>
        <w:rPr>
          <w:rFonts w:ascii="Courier New" w:hAnsi="Courier New"/>
        </w:rPr>
        <w:t xml:space="preserve">   - Warn about unused function parameters</w:t>
        <w:br/>
      </w:r>
      <w:r>
        <w:rPr>
          <w:rFonts w:ascii="Courier New" w:hAnsi="Courier New"/>
        </w:rPr>
        <w:t xml:space="preserve">   </w:t>
        <w:br/>
      </w:r>
      <w:r>
        <w:rPr>
          <w:rFonts w:ascii="Courier New" w:hAnsi="Courier New"/>
        </w:rPr>
        <w:t xml:space="preserve">   noFallthroughCasesInSwitch: true</w:t>
        <w:br/>
      </w:r>
      <w:r>
        <w:rPr>
          <w:rFonts w:ascii="Courier New" w:hAnsi="Courier New"/>
        </w:rPr>
        <w:t xml:space="preserve">   - Warn about missing break in switch statements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5. File Inclusion</w:t>
        <w:br/>
      </w:r>
      <w:r>
        <w:rPr>
          <w:rFonts w:ascii="Courier New" w:hAnsi="Courier New"/>
        </w:rPr>
        <w:t xml:space="preserve">   include: ["src"]</w:t>
        <w:br/>
      </w:r>
      <w:r>
        <w:rPr>
          <w:rFonts w:ascii="Courier New" w:hAnsi="Courier New"/>
        </w:rPr>
        <w:t xml:space="preserve">   - Only check src/ folder</w:t>
        <w:br/>
      </w:r>
      <w:r>
        <w:rPr>
          <w:rFonts w:ascii="Courier New" w:hAnsi="Courier New"/>
        </w:rPr>
        <w:t xml:space="preserve">   - Ignore node_modules, dist, etc.</w:t>
        <w:br/>
      </w:r>
    </w:p>
    <w:p>
      <w:r>
        <w:t>---</w:t>
      </w:r>
    </w:p>
    <w:p>
      <w:pPr>
        <w:pStyle w:val="Heading2"/>
      </w:pPr>
      <w:r>
        <w:t>package.json (Frontend &amp; Backend)</w:t>
      </w:r>
    </w:p>
    <w:p>
      <w:r>
        <w:rPr>
          <w:b/>
        </w:rPr>
        <w:t>What it does</w:t>
      </w:r>
      <w:r>
        <w:t>: Declares project dependencies and scripts</w:t>
      </w:r>
    </w:p>
    <w:p>
      <w:r>
        <w:rPr>
          <w:b/>
        </w:rPr>
        <w:t>How it works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Frontend package.json: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dependencies:</w:t>
        <w:br/>
      </w:r>
      <w:r>
        <w:rPr>
          <w:rFonts w:ascii="Courier New" w:hAnsi="Courier New"/>
        </w:rPr>
        <w:t>- react: UI framework</w:t>
        <w:br/>
      </w:r>
      <w:r>
        <w:rPr>
          <w:rFonts w:ascii="Courier New" w:hAnsi="Courier New"/>
        </w:rPr>
        <w:t>- three.js: 3D graphics</w:t>
        <w:br/>
      </w:r>
      <w:r>
        <w:rPr>
          <w:rFonts w:ascii="Courier New" w:hAnsi="Courier New"/>
        </w:rPr>
        <w:t>- @heygen/liveavatar-web-sdk: Avatar video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devDependencies:</w:t>
        <w:br/>
      </w:r>
      <w:r>
        <w:rPr>
          <w:rFonts w:ascii="Courier New" w:hAnsi="Courier New"/>
        </w:rPr>
        <w:t>- vite: Fast bundler</w:t>
        <w:br/>
      </w:r>
      <w:r>
        <w:rPr>
          <w:rFonts w:ascii="Courier New" w:hAnsi="Courier New"/>
        </w:rPr>
        <w:t>- typescript: Type checking</w:t>
        <w:br/>
      </w:r>
      <w:r>
        <w:rPr>
          <w:rFonts w:ascii="Courier New" w:hAnsi="Courier New"/>
        </w:rPr>
        <w:t>- @vitejs/plugin-react: Vite + React integration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scripts:</w:t>
        <w:br/>
      </w:r>
      <w:r>
        <w:rPr>
          <w:rFonts w:ascii="Courier New" w:hAnsi="Courier New"/>
        </w:rPr>
        <w:t xml:space="preserve">  npm run dev → vite</w:t>
        <w:br/>
      </w:r>
      <w:r>
        <w:rPr>
          <w:rFonts w:ascii="Courier New" w:hAnsi="Courier New"/>
        </w:rPr>
        <w:t xml:space="preserve">    Starts development server on port 5173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npm run build → tsc &amp;&amp; vite build</w:t>
        <w:br/>
      </w:r>
      <w:r>
        <w:rPr>
          <w:rFonts w:ascii="Courier New" w:hAnsi="Courier New"/>
        </w:rPr>
        <w:t xml:space="preserve">    Compiles TypeScript</w:t>
        <w:br/>
      </w:r>
      <w:r>
        <w:rPr>
          <w:rFonts w:ascii="Courier New" w:hAnsi="Courier New"/>
        </w:rPr>
        <w:t xml:space="preserve">    Bundles for production</w:t>
        <w:br/>
      </w:r>
      <w:r>
        <w:rPr>
          <w:rFonts w:ascii="Courier New" w:hAnsi="Courier New"/>
        </w:rPr>
        <w:t xml:space="preserve">    Output: dist/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npm run preview → vite preview</w:t>
        <w:br/>
      </w:r>
      <w:r>
        <w:rPr>
          <w:rFonts w:ascii="Courier New" w:hAnsi="Courier New"/>
        </w:rPr>
        <w:t xml:space="preserve">    Preview production build locally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Backend package.json: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dependencies:</w:t>
        <w:br/>
      </w:r>
      <w:r>
        <w:rPr>
          <w:rFonts w:ascii="Courier New" w:hAnsi="Courier New"/>
        </w:rPr>
        <w:t>- express: HTTP server</w:t>
        <w:br/>
      </w:r>
      <w:r>
        <w:rPr>
          <w:rFonts w:ascii="Courier New" w:hAnsi="Courier New"/>
        </w:rPr>
        <w:t>- better-sqlite3: Database</w:t>
        <w:br/>
      </w:r>
      <w:r>
        <w:rPr>
          <w:rFonts w:ascii="Courier New" w:hAnsi="Courier New"/>
        </w:rPr>
        <w:t>- cors: Cross-origin requests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scripts:</w:t>
        <w:br/>
      </w:r>
      <w:r>
        <w:rPr>
          <w:rFonts w:ascii="Courier New" w:hAnsi="Courier New"/>
        </w:rPr>
        <w:t xml:space="preserve">  npm start → node server.js</w:t>
        <w:br/>
      </w:r>
      <w:r>
        <w:rPr>
          <w:rFonts w:ascii="Courier New" w:hAnsi="Courier New"/>
        </w:rPr>
        <w:t xml:space="preserve">    Start server on port 5000</w:t>
        <w:br/>
      </w:r>
    </w:p>
    <w:p>
      <w:r>
        <w:t>---</w:t>
      </w:r>
    </w:p>
    <w:p>
      <w:pPr>
        <w:pStyle w:val="Heading1"/>
      </w:pPr>
      <w:r>
        <w:t>Data Flows</w:t>
      </w:r>
    </w:p>
    <w:p>
      <w:pPr>
        <w:pStyle w:val="Heading2"/>
      </w:pPr>
      <w:r>
        <w:t>User Signs Up (First Time)</w:t>
      </w:r>
    </w:p>
    <w:p>
      <w:pPr>
        <w:spacing w:after="120"/>
        <w:ind w:left="720"/>
      </w:pPr>
      <w:r>
        <w:rPr>
          <w:rFonts w:ascii="Courier New" w:hAnsi="Courier New"/>
        </w:rPr>
        <w:t>1. Browser navigates to http://localhost:5173</w:t>
        <w:br/>
      </w:r>
      <w:r>
        <w:rPr>
          <w:rFonts w:ascii="Courier New" w:hAnsi="Courier New"/>
        </w:rPr>
        <w:t>2. main.tsx renders</w:t>
        <w:br/>
      </w:r>
      <w:r>
        <w:rPr>
          <w:rFonts w:ascii="Courier New" w:hAnsi="Courier New"/>
        </w:rPr>
        <w:t>3. App.tsx mounts</w:t>
        <w:br/>
      </w:r>
      <w:r>
        <w:rPr>
          <w:rFonts w:ascii="Courier New" w:hAnsi="Courier New"/>
        </w:rPr>
        <w:t>4. useEffect runs:</w:t>
        <w:br/>
      </w:r>
      <w:r>
        <w:rPr>
          <w:rFonts w:ascii="Courier New" w:hAnsi="Courier New"/>
        </w:rPr>
        <w:t xml:space="preserve">   api.bootstrap()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5. Backend:</w:t>
        <w:br/>
      </w:r>
      <w:r>
        <w:rPr>
          <w:rFonts w:ascii="Courier New" w:hAnsi="Courier New"/>
        </w:rPr>
        <w:t xml:space="preserve">   - Check cookie for user ID</w:t>
        <w:br/>
      </w:r>
      <w:r>
        <w:rPr>
          <w:rFonts w:ascii="Courier New" w:hAnsi="Courier New"/>
        </w:rPr>
        <w:t xml:space="preserve">   - No cookie found</w:t>
        <w:br/>
      </w:r>
      <w:r>
        <w:rPr>
          <w:rFonts w:ascii="Courier New" w:hAnsi="Courier New"/>
        </w:rPr>
        <w:t xml:space="preserve">   - Create new user ID: "user_1234567890"</w:t>
        <w:br/>
      </w:r>
      <w:r>
        <w:rPr>
          <w:rFonts w:ascii="Courier New" w:hAnsi="Courier New"/>
        </w:rPr>
        <w:t xml:space="preserve">   - Insert into user_profiles table</w:t>
        <w:br/>
      </w:r>
      <w:r>
        <w:rPr>
          <w:rFonts w:ascii="Courier New" w:hAnsi="Courier New"/>
        </w:rPr>
        <w:t xml:space="preserve">   - Create signed cookie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6. Frontend receives: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userId: "user_1234567890",</w:t>
        <w:br/>
      </w:r>
      <w:r>
        <w:rPr>
          <w:rFonts w:ascii="Courier New" w:hAnsi="Courier New"/>
        </w:rPr>
        <w:t xml:space="preserve">     requiresSetup: true,</w:t>
        <w:br/>
      </w:r>
      <w:r>
        <w:rPr>
          <w:rFonts w:ascii="Courier New" w:hAnsi="Courier New"/>
        </w:rPr>
        <w:t xml:space="preserve">     persona: { ... }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t>7. setIsPersonaReady(false)</w:t>
        <w:br/>
      </w:r>
      <w:r>
        <w:rPr>
          <w:rFonts w:ascii="Courier New" w:hAnsi="Courier New"/>
        </w:rPr>
        <w:t>8. Render PersonaSetup component</w:t>
        <w:br/>
      </w:r>
    </w:p>
    <w:p>
      <w:pPr>
        <w:pStyle w:val="Heading2"/>
      </w:pPr>
      <w:r>
        <w:t>Upload WhatsApp Chat</w:t>
      </w:r>
    </w:p>
    <w:p>
      <w:pPr>
        <w:spacing w:after="120"/>
        <w:ind w:left="720"/>
      </w:pPr>
      <w:r>
        <w:rPr>
          <w:rFonts w:ascii="Courier New" w:hAnsi="Courier New"/>
        </w:rPr>
        <w:t>1. User clicks "Choose File"</w:t>
        <w:br/>
      </w:r>
      <w:r>
        <w:rPr>
          <w:rFonts w:ascii="Courier New" w:hAnsi="Courier New"/>
        </w:rPr>
        <w:t>2. Selects conversation.txt</w:t>
        <w:br/>
      </w:r>
      <w:r>
        <w:rPr>
          <w:rFonts w:ascii="Courier New" w:hAnsi="Courier New"/>
        </w:rPr>
        <w:t>3. handleFileSelect() runs</w:t>
        <w:br/>
      </w:r>
      <w:r>
        <w:rPr>
          <w:rFonts w:ascii="Courier New" w:hAnsi="Courier New"/>
        </w:rPr>
        <w:t>4. POST /api/persona/preview-whatsapp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5. Backend:</w:t>
        <w:br/>
      </w:r>
      <w:r>
        <w:rPr>
          <w:rFonts w:ascii="Courier New" w:hAnsi="Courier New"/>
        </w:rPr>
        <w:t xml:space="preserve">   - Parse file</w:t>
        <w:br/>
      </w:r>
      <w:r>
        <w:rPr>
          <w:rFonts w:ascii="Courier New" w:hAnsi="Courier New"/>
        </w:rPr>
        <w:t xml:space="preserve">   - Extract messages</w:t>
        <w:br/>
      </w:r>
      <w:r>
        <w:rPr>
          <w:rFonts w:ascii="Courier New" w:hAnsi="Courier New"/>
        </w:rPr>
        <w:t xml:space="preserve">   - Count per participant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6. Response: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participants: [</w:t>
        <w:br/>
      </w:r>
      <w:r>
        <w:rPr>
          <w:rFonts w:ascii="Courier New" w:hAnsi="Courier New"/>
        </w:rPr>
        <w:t xml:space="preserve">       { name: "Alice", messageCount: 245 },</w:t>
        <w:br/>
      </w:r>
      <w:r>
        <w:rPr>
          <w:rFonts w:ascii="Courier New" w:hAnsi="Courier New"/>
        </w:rPr>
        <w:t xml:space="preserve">       { name: "Bob", messageCount: 198 }</w:t>
        <w:br/>
      </w:r>
      <w:r>
        <w:rPr>
          <w:rFonts w:ascii="Courier New" w:hAnsi="Courier New"/>
        </w:rPr>
        <w:t xml:space="preserve">     ]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t>7. Frontend displays list</w:t>
        <w:br/>
      </w:r>
      <w:r>
        <w:rPr>
          <w:rFonts w:ascii="Courier New" w:hAnsi="Courier New"/>
        </w:rPr>
        <w:t>8. User clicks "Alice"</w:t>
        <w:br/>
      </w:r>
      <w:r>
        <w:rPr>
          <w:rFonts w:ascii="Courier New" w:hAnsi="Courier New"/>
        </w:rPr>
        <w:t>9. handleChoosePerson("Alice")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10. Backend:</w:t>
        <w:br/>
      </w:r>
      <w:r>
        <w:rPr>
          <w:rFonts w:ascii="Courier New" w:hAnsi="Courier New"/>
        </w:rPr>
        <w:t xml:space="preserve">    - Parse file</w:t>
        <w:br/>
      </w:r>
      <w:r>
        <w:rPr>
          <w:rFonts w:ascii="Courier New" w:hAnsi="Courier New"/>
        </w:rPr>
        <w:t xml:space="preserve">    - Filter Alice's messages</w:t>
        <w:br/>
      </w:r>
      <w:r>
        <w:rPr>
          <w:rFonts w:ascii="Courier New" w:hAnsi="Courier New"/>
        </w:rPr>
        <w:t xml:space="preserve">    - Analyze speaking style</w:t>
        <w:br/>
      </w:r>
      <w:r>
        <w:rPr>
          <w:rFonts w:ascii="Courier New" w:hAnsi="Courier New"/>
        </w:rPr>
        <w:t xml:space="preserve">    - Extract phrases</w:t>
        <w:br/>
      </w:r>
      <w:r>
        <w:rPr>
          <w:rFonts w:ascii="Courier New" w:hAnsi="Courier New"/>
        </w:rPr>
        <w:t xml:space="preserve">    - Generate persona</w:t>
        <w:br/>
      </w:r>
      <w:r>
        <w:rPr>
          <w:rFonts w:ascii="Courier New" w:hAnsi="Courier New"/>
        </w:rPr>
        <w:t xml:space="preserve">    ↓</w:t>
        <w:br/>
      </w:r>
      <w:r>
        <w:rPr>
          <w:rFonts w:ascii="Courier New" w:hAnsi="Courier New"/>
        </w:rPr>
        <w:t>11. Response:</w:t>
        <w:br/>
      </w:r>
      <w:r>
        <w:rPr>
          <w:rFonts w:ascii="Courier New" w:hAnsi="Courier New"/>
        </w:rPr>
        <w:t xml:space="preserve">    {</w:t>
        <w:br/>
      </w:r>
      <w:r>
        <w:rPr>
          <w:rFonts w:ascii="Courier New" w:hAnsi="Courier New"/>
        </w:rPr>
        <w:t xml:space="preserve">      configured: true,</w:t>
        <w:br/>
      </w:r>
      <w:r>
        <w:rPr>
          <w:rFonts w:ascii="Courier New" w:hAnsi="Courier New"/>
        </w:rPr>
        <w:t xml:space="preserve">      name: "Alice",</w:t>
        <w:br/>
      </w:r>
      <w:r>
        <w:rPr>
          <w:rFonts w:ascii="Courier New" w:hAnsi="Courier New"/>
        </w:rPr>
        <w:t xml:space="preserve">      role: "Friend",</w:t>
        <w:br/>
      </w:r>
      <w:r>
        <w:rPr>
          <w:rFonts w:ascii="Courier New" w:hAnsi="Courier New"/>
        </w:rPr>
        <w:t xml:space="preserve">      summary: "Tech-savvy friend who loves Python"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>12. Frontend:</w:t>
        <w:br/>
      </w:r>
      <w:r>
        <w:rPr>
          <w:rFonts w:ascii="Courier New" w:hAnsi="Courier New"/>
        </w:rPr>
        <w:t xml:space="preserve">    - Save to state</w:t>
        <w:br/>
      </w:r>
      <w:r>
        <w:rPr>
          <w:rFonts w:ascii="Courier New" w:hAnsi="Courier New"/>
        </w:rPr>
        <w:t xml:space="preserve">    - setIsPersonaReady(true)</w:t>
        <w:br/>
      </w:r>
      <w:r>
        <w:rPr>
          <w:rFonts w:ascii="Courier New" w:hAnsi="Courier New"/>
        </w:rPr>
        <w:t xml:space="preserve">    - Show chat interface</w:t>
        <w:br/>
      </w:r>
    </w:p>
    <w:p>
      <w:pPr>
        <w:pStyle w:val="Heading2"/>
      </w:pPr>
      <w:r>
        <w:t>Send Message</w:t>
      </w:r>
    </w:p>
    <w:p>
      <w:pPr>
        <w:spacing w:after="120"/>
        <w:ind w:left="720"/>
      </w:pPr>
      <w:r>
        <w:rPr>
          <w:rFonts w:ascii="Courier New" w:hAnsi="Courier New"/>
        </w:rPr>
        <w:t>1. User types "Hi!" and hits Send</w:t>
        <w:br/>
      </w:r>
      <w:r>
        <w:rPr>
          <w:rFonts w:ascii="Courier New" w:hAnsi="Courier New"/>
        </w:rPr>
        <w:t>2. handleSendMessage() in App.tsx</w:t>
        <w:br/>
      </w:r>
      <w:r>
        <w:rPr>
          <w:rFonts w:ascii="Courier New" w:hAnsi="Courier New"/>
        </w:rPr>
        <w:t>3. Add to local messages state</w:t>
        <w:br/>
      </w:r>
      <w:r>
        <w:rPr>
          <w:rFonts w:ascii="Courier New" w:hAnsi="Courier New"/>
        </w:rPr>
        <w:t xml:space="preserve">   messages = [{ role: 'user', content: 'Hi!' }]</w:t>
        <w:br/>
      </w:r>
      <w:r>
        <w:rPr>
          <w:rFonts w:ascii="Courier New" w:hAnsi="Courier New"/>
        </w:rPr>
        <w:t>4. Clear input</w:t>
        <w:br/>
      </w:r>
      <w:r>
        <w:rPr>
          <w:rFonts w:ascii="Courier New" w:hAnsi="Courier New"/>
        </w:rPr>
        <w:t>5. POST /api/chat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conversation_id: "conv_123",</w:t>
        <w:br/>
      </w:r>
      <w:r>
        <w:rPr>
          <w:rFonts w:ascii="Courier New" w:hAnsi="Courier New"/>
        </w:rPr>
        <w:t xml:space="preserve">     message: "Hi!"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6. Backend server.js /api/chat handler:</w:t>
        <w:br/>
      </w:r>
      <w:r>
        <w:rPr>
          <w:rFonts w:ascii="Courier New" w:hAnsi="Courier New"/>
        </w:rPr>
        <w:t xml:space="preserve">   - Save message to DB</w:t>
        <w:br/>
      </w:r>
      <w:r>
        <w:rPr>
          <w:rFonts w:ascii="Courier New" w:hAnsi="Courier New"/>
        </w:rPr>
        <w:t xml:space="preserve">   - Load persona</w:t>
        <w:br/>
      </w:r>
      <w:r>
        <w:rPr>
          <w:rFonts w:ascii="Courier New" w:hAnsi="Courier New"/>
        </w:rPr>
        <w:t xml:space="preserve">   - Analyze intent</w:t>
        <w:br/>
      </w:r>
      <w:r>
        <w:rPr>
          <w:rFonts w:ascii="Courier New" w:hAnsi="Courier New"/>
        </w:rPr>
        <w:t xml:space="preserve">   - Try deterministic reply</w:t>
        <w:br/>
      </w:r>
      <w:r>
        <w:rPr>
          <w:rFonts w:ascii="Courier New" w:hAnsi="Courier New"/>
        </w:rPr>
        <w:t xml:space="preserve">   - Try heuristic reply</w:t>
        <w:br/>
      </w:r>
      <w:r>
        <w:rPr>
          <w:rFonts w:ascii="Courier New" w:hAnsi="Courier New"/>
        </w:rPr>
        <w:t xml:space="preserve">   - If needed: get context</w:t>
        <w:br/>
      </w:r>
      <w:r>
        <w:rPr>
          <w:rFonts w:ascii="Courier New" w:hAnsi="Courier New"/>
        </w:rPr>
        <w:t xml:space="preserve">   - If needed: call Groq LLM</w:t>
        <w:br/>
      </w:r>
      <w:r>
        <w:rPr>
          <w:rFonts w:ascii="Courier New" w:hAnsi="Courier New"/>
        </w:rPr>
        <w:t xml:space="preserve">   - Clean up response</w:t>
        <w:br/>
      </w:r>
      <w:r>
        <w:rPr>
          <w:rFonts w:ascii="Courier New" w:hAnsi="Courier New"/>
        </w:rPr>
        <w:t xml:space="preserve">   - Save to DB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7. Response:</w:t>
        <w:br/>
      </w:r>
      <w:r>
        <w:rPr>
          <w:rFonts w:ascii="Courier New" w:hAnsi="Courier New"/>
        </w:rPr>
        <w:t xml:space="preserve">   {</w:t>
        <w:br/>
      </w:r>
      <w:r>
        <w:rPr>
          <w:rFonts w:ascii="Courier New" w:hAnsi="Courier New"/>
        </w:rPr>
        <w:t xml:space="preserve">     message: "Hey! How are you?",</w:t>
        <w:br/>
      </w:r>
      <w:r>
        <w:rPr>
          <w:rFonts w:ascii="Courier New" w:hAnsi="Courier New"/>
        </w:rPr>
        <w:t xml:space="preserve">     cite_items: [ ... ]</w:t>
        <w:br/>
      </w:r>
      <w:r>
        <w:rPr>
          <w:rFonts w:ascii="Courier New" w:hAnsi="Courier New"/>
        </w:rPr>
        <w:t xml:space="preserve">   }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8. Frontend:</w:t>
        <w:br/>
      </w:r>
      <w:r>
        <w:rPr>
          <w:rFonts w:ascii="Courier New" w:hAnsi="Courier New"/>
        </w:rPr>
        <w:t xml:space="preserve">   - Add to messages state</w:t>
        <w:br/>
      </w:r>
      <w:r>
        <w:rPr>
          <w:rFonts w:ascii="Courier New" w:hAnsi="Courier New"/>
        </w:rPr>
        <w:t xml:space="preserve">   - Display in chat UI</w:t>
        <w:br/>
      </w:r>
      <w:r>
        <w:rPr>
          <w:rFonts w:ascii="Courier New" w:hAnsi="Courier New"/>
        </w:rPr>
        <w:t xml:space="preserve">   - Increment playbackRequest counter</w:t>
        <w:br/>
      </w:r>
      <w:r>
        <w:rPr>
          <w:rFonts w:ascii="Courier New" w:hAnsi="Courier New"/>
        </w:rPr>
        <w:t xml:space="preserve">   ↓</w:t>
        <w:br/>
      </w:r>
      <w:r>
        <w:rPr>
          <w:rFonts w:ascii="Courier New" w:hAnsi="Courier New"/>
        </w:rPr>
        <w:t>9. LiveAvatar component detects change</w:t>
        <w:br/>
      </w:r>
      <w:r>
        <w:rPr>
          <w:rFonts w:ascii="Courier New" w:hAnsi="Courier New"/>
        </w:rPr>
        <w:t>10. Calls HeyGen API to animate speech</w:t>
        <w:br/>
      </w:r>
      <w:r>
        <w:rPr>
          <w:rFonts w:ascii="Courier New" w:hAnsi="Courier New"/>
        </w:rPr>
        <w:t>11. Avatar video plays with audio</w:t>
        <w:br/>
      </w:r>
      <w:r>
        <w:rPr>
          <w:rFonts w:ascii="Courier New" w:hAnsi="Courier New"/>
        </w:rPr>
        <w:t>12. User sees animated AI speaking the response</w:t>
        <w:br/>
      </w:r>
    </w:p>
    <w:p>
      <w:r>
        <w:t>---</w:t>
      </w:r>
    </w:p>
    <w:p>
      <w:pPr>
        <w:pStyle w:val="Heading1"/>
      </w:pPr>
      <w:r>
        <w:t>Summary</w:t>
      </w:r>
    </w:p>
    <w:p>
      <w:r>
        <w:rPr>
          <w:b/>
        </w:rPr>
        <w:t>Entry Point</w:t>
      </w:r>
      <w:r>
        <w:t>: src/main.tsx → Loads React app</w:t>
      </w:r>
    </w:p>
    <w:p>
      <w:r>
        <w:rPr>
          <w:b/>
        </w:rPr>
        <w:t>App Shell</w:t>
      </w:r>
      <w:r>
        <w:t>: src/App.tsx → Manages state and routing</w:t>
      </w:r>
    </w:p>
    <w:p>
      <w:r>
        <w:rPr>
          <w:b/>
        </w:rPr>
        <w:t>Setup Flow</w:t>
      </w:r>
      <w:r>
        <w:t>: src/PersonaSetup.tsx → WhatsApp upload</w:t>
      </w:r>
    </w:p>
    <w:p>
      <w:r>
        <w:rPr>
          <w:b/>
        </w:rPr>
        <w:t>Display</w:t>
      </w:r>
      <w:r>
        <w:t>: src/LiveAvatar.tsx (video) or src/Avatar.tsx (3D)</w:t>
      </w:r>
    </w:p>
    <w:p>
      <w:r>
        <w:rPr>
          <w:b/>
        </w:rPr>
        <w:t>API Client</w:t>
      </w:r>
      <w:r>
        <w:t>: src/api.ts → All backend calls</w:t>
      </w:r>
    </w:p>
    <w:p>
      <w:r>
        <w:rPr>
          <w:b/>
        </w:rPr>
        <w:t>Backend</w:t>
      </w:r>
      <w:r>
        <w:t>: backend/server.js → HTTP API (7 endpoints)</w:t>
      </w:r>
    </w:p>
    <w:p>
      <w:r>
        <w:rPr>
          <w:b/>
        </w:rPr>
        <w:t>Core Logic</w:t>
      </w:r>
      <w:r>
        <w:t>: backend/personaEngine.js → AI response generation</w:t>
      </w:r>
    </w:p>
    <w:p>
      <w:r>
        <w:rPr>
          <w:b/>
        </w:rPr>
        <w:t>Chat Parsing</w:t>
      </w:r>
      <w:r>
        <w:t>: backend/whatsappPersona.js → Extract persona from chats</w:t>
      </w:r>
    </w:p>
    <w:p>
      <w:r>
        <w:rPr>
          <w:b/>
        </w:rPr>
        <w:t>Data</w:t>
      </w:r>
      <w:r>
        <w:t>: backend/db/index.js → SQLite database operations</w:t>
      </w:r>
    </w:p>
    <w:p>
      <w:r>
        <w:rPr>
          <w:b/>
        </w:rPr>
        <w:t>Config</w:t>
      </w:r>
      <w:r>
        <w:t>: vite.config.ts, tsconfig.json → Build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