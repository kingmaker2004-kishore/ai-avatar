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Troubleshooting Guide</w:t>
      </w:r>
    </w:p>
    <w:p/>
    <w:p>
      <w:r>
        <w:t>Common issues, error messages, and solutions for AI Avatar.</w:t>
      </w:r>
    </w:p>
    <w:p/>
    <w:p>
      <w:pPr>
        <w:pStyle w:val="Heading2"/>
      </w:pPr>
      <w:r>
        <w:t>Table of Contents</w:t>
      </w:r>
    </w:p>
    <w:p/>
    <w:p>
      <w:r>
        <w:t>1. [Frontend Issues](#frontend-issues)</w:t>
      </w:r>
    </w:p>
    <w:p>
      <w:r>
        <w:t>2. [Backend Issues](#backend-issues)</w:t>
      </w:r>
    </w:p>
    <w:p>
      <w:r>
        <w:t>3. [API &amp; Chat Issues](#api--chat-issues)</w:t>
      </w:r>
    </w:p>
    <w:p>
      <w:r>
        <w:t>4. [Avatar &amp; Media Issues](#avatar--media-issues)</w:t>
      </w:r>
    </w:p>
    <w:p>
      <w:r>
        <w:t>5. [Database Issues](#database-issues)</w:t>
      </w:r>
    </w:p>
    <w:p>
      <w:r>
        <w:t>6. [Deployment Issues](#deployment-issues)</w:t>
      </w:r>
    </w:p>
    <w:p>
      <w:r>
        <w:t>7. [Git &amp; Version Control](#git--version-control)</w:t>
      </w:r>
    </w:p>
    <w:p>
      <w:r>
        <w:t>8. [General Debugging](#general-debugging)</w:t>
      </w:r>
    </w:p>
    <w:p/>
    <w:p>
      <w:r>
        <w:t>---</w:t>
      </w:r>
    </w:p>
    <w:p/>
    <w:p>
      <w:pPr>
        <w:pStyle w:val="Heading2"/>
      </w:pPr>
      <w:r>
        <w:t>Frontend Issues</w:t>
      </w:r>
    </w:p>
    <w:p/>
    <w:p>
      <w:pPr>
        <w:pStyle w:val="Heading3"/>
      </w:pPr>
      <w:r>
        <w:t>Issue: App Won't Load (Blank Page)</w:t>
      </w:r>
    </w:p>
    <w:p/>
    <w:p>
      <w:r>
        <w:t>**Symptom**: Browser shows blank page, no content</w:t>
      </w:r>
    </w:p>
    <w:p/>
    <w:p>
      <w:r>
        <w:t>**Causes**:</w:t>
      </w:r>
    </w:p>
    <w:p>
      <w:r>
        <w:t>- Vite dev server not running</w:t>
      </w:r>
    </w:p>
    <w:p>
      <w:r>
        <w:t>- Build error</w:t>
      </w:r>
    </w:p>
    <w:p>
      <w:r>
        <w:t>- JavaScript broken</w:t>
      </w:r>
    </w:p>
    <w:p/>
    <w:p>
      <w:r>
        <w:t>**Solutions**:</w:t>
      </w:r>
    </w:p>
    <w:p/>
    <w:p>
      <w:r>
        <w:t>1. **Check Vite is running**: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npm run dev</w:t>
        <w:br/>
        <w:t xml:space="preserve">   # Should show: Local: http://localhost:5173/</w:t>
      </w:r>
    </w:p>
    <w:p/>
    <w:p>
      <w:r>
        <w:t>2. **Check browser console** (F12 → Console tab):</w:t>
      </w:r>
    </w:p>
    <w:p>
      <w:r>
        <w:t>- Look for red error messages</w:t>
      </w:r>
    </w:p>
    <w:p>
      <w:r>
        <w:t>- Screenshot/note the error</w:t>
      </w:r>
    </w:p>
    <w:p>
      <w:r>
        <w:t>- Google the error message</w:t>
      </w:r>
    </w:p>
    <w:p/>
    <w:p>
      <w:r>
        <w:t>3. **Rebuild**: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npm install</w:t>
        <w:br/>
        <w:t xml:space="preserve">   npm run dev</w:t>
      </w:r>
    </w:p>
    <w:p/>
    <w:p>
      <w:r>
        <w:t>4. **Clear cache**:</w:t>
      </w:r>
    </w:p>
    <w:p>
      <w:r>
        <w:t>- Ctrl+Shift+Delete (Chrome)</w:t>
      </w:r>
    </w:p>
    <w:p>
      <w:r>
        <w:t>- Empty browser cache</w:t>
      </w:r>
    </w:p>
    <w:p>
      <w:r>
        <w:t>- Refresh page (Ctrl+R)</w:t>
      </w:r>
    </w:p>
    <w:p/>
    <w:p>
      <w:r>
        <w:t>---</w:t>
      </w:r>
    </w:p>
    <w:p/>
    <w:p>
      <w:pPr>
        <w:pStyle w:val="Heading3"/>
      </w:pPr>
      <w:r>
        <w:t>Issue: "Cannot GET /"</w:t>
      </w:r>
    </w:p>
    <w:p/>
    <w:p>
      <w:r>
        <w:t>**Symptom**: Error page when visiting localhost:5173</w:t>
      </w:r>
    </w:p>
    <w:p/>
    <w:p>
      <w:r>
        <w:t>**Cause**: Vite dev server not running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npm run dev</w:t>
        <w:br/>
        <w:t># Wait for "ready in XXX ms"</w:t>
        <w:br/>
        <w:t># Visit localhost:5173 again</w:t>
      </w:r>
    </w:p>
    <w:p/>
    <w:p>
      <w:r>
        <w:t>---</w:t>
      </w:r>
    </w:p>
    <w:p/>
    <w:p>
      <w:pPr>
        <w:pStyle w:val="Heading3"/>
      </w:pPr>
      <w:r>
        <w:t>Issue: Slow Startup / "Module not found" Errors</w:t>
      </w:r>
    </w:p>
    <w:p/>
    <w:p>
      <w:r>
        <w:t>**Symptom**: App slow to load or "fs" module not found</w:t>
      </w:r>
    </w:p>
    <w:p/>
    <w:p>
      <w:r>
        <w:t>**Cause**: Dependencies not installed or npm cache corrupted</w:t>
      </w:r>
    </w:p>
    <w:p/>
    <w:p>
      <w:r>
        <w:t>**Solutions**:</w:t>
      </w:r>
    </w:p>
    <w:p>
      <w:pPr>
        <w:pStyle w:val="ListBullet"/>
      </w:pPr>
      <w:r>
        <w:rPr>
          <w:rFonts w:ascii="Courier New" w:hAnsi="Courier New"/>
          <w:sz w:val="18"/>
        </w:rPr>
        <w:t># Clean install</w:t>
        <w:br/>
        <w:t>rm -r node_modules package-lock.json</w:t>
        <w:br/>
        <w:t>npm install</w:t>
        <w:br/>
        <w:br/>
        <w:t># Or on Windows (PowerShell)</w:t>
        <w:br/>
        <w:t>Remove-Item -Recurse node_modules</w:t>
        <w:br/>
        <w:t>Remove-Item package-lock.json</w:t>
        <w:br/>
        <w:t>npm install</w:t>
      </w:r>
    </w:p>
    <w:p/>
    <w:p>
      <w:r>
        <w:t>---</w:t>
      </w:r>
    </w:p>
    <w:p/>
    <w:p>
      <w:pPr>
        <w:pStyle w:val="Heading3"/>
      </w:pPr>
      <w:r>
        <w:t>Issue: TypeScript Errors in IDE</w:t>
      </w:r>
    </w:p>
    <w:p/>
    <w:p>
      <w:r>
        <w:t>**Symptom**: Red squiggles in VS Code, errors like "Cannot find module"</w:t>
      </w:r>
    </w:p>
    <w:p/>
    <w:p>
      <w:r>
        <w:t>**Solutions**:</w:t>
      </w:r>
    </w:p>
    <w:p/>
    <w:p>
      <w:r>
        <w:t>1. **Restart TypeScript server**:</w:t>
      </w:r>
    </w:p>
    <w:p>
      <w:r>
        <w:t>- Ctrl+Shift+P → "TypeScript: Restart TS Server"</w:t>
      </w:r>
    </w:p>
    <w:p/>
    <w:p>
      <w:r>
        <w:t>2. **Check tsconfig.json exists**: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ls tsconfig.json</w:t>
      </w:r>
    </w:p>
    <w:p/>
    <w:p>
      <w:r>
        <w:t>3. **Install TypeScript locally**: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npm install typescript</w:t>
      </w:r>
    </w:p>
    <w:p/>
    <w:p>
      <w:r>
        <w:t>---</w:t>
      </w:r>
    </w:p>
    <w:p/>
    <w:p>
      <w:pPr>
        <w:pStyle w:val="Heading3"/>
      </w:pPr>
      <w:r>
        <w:t>Issue: API Calls Failing (404, 500 errors)</w:t>
      </w:r>
    </w:p>
    <w:p/>
    <w:p>
      <w:r>
        <w:t>**Symptom**: Chat not working, see errors like "POST /api/chat 404"</w:t>
      </w:r>
    </w:p>
    <w:p/>
    <w:p>
      <w:r>
        <w:t>**Cause**: Backend not running or URL wrong</w:t>
      </w:r>
    </w:p>
    <w:p/>
    <w:p>
      <w:r>
        <w:t>**Solutions**:</w:t>
      </w:r>
    </w:p>
    <w:p/>
    <w:p>
      <w:r>
        <w:t>1. **Verify backend is running**: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curl http://localhost:5000/health</w:t>
        <w:br/>
        <w:t xml:space="preserve">   # Should return: {"status":"ok"}</w:t>
      </w:r>
    </w:p>
    <w:p/>
    <w:p>
      <w:r>
        <w:t>2. **Check Vite proxy configuration**:</w:t>
      </w:r>
    </w:p>
    <w:p>
      <w:r>
        <w:t>- Open `vite.config.ts`</w:t>
      </w:r>
    </w:p>
    <w:p>
      <w:r>
        <w:t>- Verify proxy: `/api → http://localhost:5000`</w:t>
      </w:r>
    </w:p>
    <w:p/>
    <w:p>
      <w:r>
        <w:t>3. **Check backend server.js**:</w:t>
      </w:r>
    </w:p>
    <w:p>
      <w:r>
        <w:t>- Routes should start with `/api`</w:t>
      </w:r>
    </w:p>
    <w:p>
      <w:r>
        <w:t>- CORS should be enabled</w:t>
      </w:r>
    </w:p>
    <w:p/>
    <w:p>
      <w:r>
        <w:t>---</w:t>
      </w:r>
    </w:p>
    <w:p/>
    <w:p>
      <w:pPr>
        <w:pStyle w:val="Heading2"/>
      </w:pPr>
      <w:r>
        <w:t>Backend Issues</w:t>
      </w:r>
    </w:p>
    <w:p/>
    <w:p>
      <w:pPr>
        <w:pStyle w:val="Heading3"/>
      </w:pPr>
      <w:r>
        <w:t>Issue: Backend Won't Start</w:t>
      </w:r>
    </w:p>
    <w:p/>
    <w:p>
      <w:r>
        <w:t>**Symptom**: Error when running `npm start`</w:t>
      </w:r>
    </w:p>
    <w:p/>
    <w:p>
      <w:r>
        <w:t>**Common Errors**:</w:t>
      </w:r>
    </w:p>
    <w:p/>
    <w:p>
      <w:pPr>
        <w:pStyle w:val="Heading4"/>
      </w:pPr>
      <w:r>
        <w:t>"Cannot find module 'express'"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</w:t>
        <w:br/>
        <w:t>npm start</w:t>
      </w:r>
    </w:p>
    <w:p/>
    <w:p>
      <w:pPr>
        <w:pStyle w:val="Heading4"/>
      </w:pPr>
      <w:r>
        <w:t>"Port 5000 already in use"</w:t>
      </w:r>
    </w:p>
    <w:p>
      <w:pPr>
        <w:pStyle w:val="ListBullet"/>
      </w:pPr>
      <w:r>
        <w:rPr>
          <w:rFonts w:ascii="Courier New" w:hAnsi="Courier New"/>
          <w:sz w:val="18"/>
        </w:rPr>
        <w:t># Find what's using port 5000 (Windows)</w:t>
        <w:br/>
        <w:t>netstat -ano | findstr :5000</w:t>
        <w:br/>
        <w:t>taskkill /PID &lt;PID&gt; /F</w:t>
        <w:br/>
        <w:br/>
        <w:t># Or use different port</w:t>
        <w:br/>
        <w:t>PORT=5001 npm start</w:t>
      </w:r>
    </w:p>
    <w:p/>
    <w:p>
      <w:pPr>
        <w:pStyle w:val="Heading4"/>
      </w:pPr>
      <w:r>
        <w:t>"'require' is not defined"</w:t>
      </w:r>
    </w:p>
    <w:p>
      <w:r>
        <w:t>Make sure you're in the `backend/` folder: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</w:r>
    </w:p>
    <w:p/>
    <w:p>
      <w:r>
        <w:t>---</w:t>
      </w:r>
    </w:p>
    <w:p/>
    <w:p>
      <w:pPr>
        <w:pStyle w:val="Heading3"/>
      </w:pPr>
      <w:r>
        <w:t>Issue: "ENOENT: no such file or directory" for .env</w:t>
      </w:r>
    </w:p>
    <w:p/>
    <w:p>
      <w:r>
        <w:t>**Symptom**: Backend error about missing `.env` file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cp .env.example .env</w:t>
        <w:br/>
        <w:t># Now edit .env and add your API keys</w:t>
      </w:r>
    </w:p>
    <w:p/>
    <w:p>
      <w:r>
        <w:t>---</w:t>
      </w:r>
    </w:p>
    <w:p/>
    <w:p>
      <w:pPr>
        <w:pStyle w:val="Heading3"/>
      </w:pPr>
      <w:r>
        <w:t>Issue: "GROQ_API_KEY not found" or API Key Invalid</w:t>
      </w:r>
    </w:p>
    <w:p/>
    <w:p>
      <w:r>
        <w:t>**Symptom**: Backend starts but chat returns error</w:t>
      </w:r>
    </w:p>
    <w:p/>
    <w:p>
      <w:r>
        <w:t>**Causes**:</w:t>
      </w:r>
    </w:p>
    <w:p>
      <w:r>
        <w:t>- API key missing from `.env`</w:t>
      </w:r>
    </w:p>
    <w:p>
      <w:r>
        <w:t>- API key expired/revoked</w:t>
      </w:r>
    </w:p>
    <w:p>
      <w:r>
        <w:t>- API key wrong format</w:t>
      </w:r>
    </w:p>
    <w:p/>
    <w:p>
      <w:r>
        <w:t>**Solutions**:</w:t>
      </w:r>
    </w:p>
    <w:p/>
    <w:p>
      <w:r>
        <w:t>1. **Check .env file**: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cat backend/.env | grep GROQ</w:t>
        <w:br/>
        <w:t xml:space="preserve">   # Should show: GROQ_API_KEY=gsk_XXXXX</w:t>
      </w:r>
    </w:p>
    <w:p/>
    <w:p>
      <w:r>
        <w:t>2. **Verify API key format**:</w:t>
      </w:r>
    </w:p>
    <w:p>
      <w:r>
        <w:t>- Groq keys start with `gsk_`</w:t>
      </w:r>
    </w:p>
    <w:p>
      <w:r>
        <w:t>- Should be long string (80+ characters)</w:t>
      </w:r>
    </w:p>
    <w:p/>
    <w:p>
      <w:r>
        <w:t>3. **Get new API key**:</w:t>
      </w:r>
    </w:p>
    <w:p>
      <w:r>
        <w:t>- Go to [console.groq.com](https://console.groq.com)</w:t>
      </w:r>
    </w:p>
    <w:p>
      <w:r>
        <w:t>- Create new API key</w:t>
      </w:r>
    </w:p>
    <w:p>
      <w:r>
        <w:t>- Copy and paste into `.env`</w:t>
      </w:r>
    </w:p>
    <w:p>
      <w:r>
        <w:t>- Restart backend: `npm start`</w:t>
      </w:r>
    </w:p>
    <w:p/>
    <w:p>
      <w:r>
        <w:t>4. **Test API key directly**: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curl -H "Authorization: Bearer YOUR_API_KEY" \</w:t>
        <w:br/>
        <w:t xml:space="preserve">     https://api.groq.com/openai/v1/models</w:t>
      </w:r>
    </w:p>
    <w:p/>
    <w:p>
      <w:r>
        <w:t>---</w:t>
      </w:r>
    </w:p>
    <w:p/>
    <w:p>
      <w:pPr>
        <w:pStyle w:val="Heading3"/>
      </w:pPr>
      <w:r>
        <w:t>Issue: "Unexpected end of JSON input"</w:t>
      </w:r>
    </w:p>
    <w:p/>
    <w:p>
      <w:r>
        <w:t>**Symptom**: Chat response is blank or error</w:t>
      </w:r>
    </w:p>
    <w:p/>
    <w:p>
      <w:r>
        <w:t>**Cause**: Invalid JSON response from Groq API</w:t>
      </w:r>
    </w:p>
    <w:p/>
    <w:p>
      <w:r>
        <w:t>**Solutions**:</w:t>
      </w:r>
    </w:p>
    <w:p/>
    <w:p>
      <w:r>
        <w:t>1. **Check API key is valid**</w:t>
      </w:r>
    </w:p>
    <w:p>
      <w:r>
        <w:t>2. **Check network connection**</w:t>
      </w:r>
    </w:p>
    <w:p>
      <w:r>
        <w:t>3. **Try again** (might be temporary Groq outage)</w:t>
      </w:r>
    </w:p>
    <w:p>
      <w:r>
        <w:t>4. **Check Groq status page**: https://status.groq.com</w:t>
      </w:r>
    </w:p>
    <w:p/>
    <w:p>
      <w:r>
        <w:t>---</w:t>
      </w:r>
    </w:p>
    <w:p/>
    <w:p>
      <w:pPr>
        <w:pStyle w:val="Heading2"/>
      </w:pPr>
      <w:r>
        <w:t>API &amp; Chat Issues</w:t>
      </w:r>
    </w:p>
    <w:p/>
    <w:p>
      <w:pPr>
        <w:pStyle w:val="Heading3"/>
      </w:pPr>
      <w:r>
        <w:t>Issue: Chat Returns Empty Response</w:t>
      </w:r>
    </w:p>
    <w:p/>
    <w:p>
      <w:r>
        <w:t>**Symptom**: Submit message, get blank AI response</w:t>
      </w:r>
    </w:p>
    <w:p/>
    <w:p>
      <w:r>
        <w:t>**Causes**:</w:t>
      </w:r>
    </w:p>
    <w:p>
      <w:r>
        <w:t>- Groq API error</w:t>
      </w:r>
    </w:p>
    <w:p>
      <w:r>
        <w:t>- Response post-processing failed</w:t>
      </w:r>
    </w:p>
    <w:p>
      <w:r>
        <w:t>- Network timeout</w:t>
      </w:r>
    </w:p>
    <w:p/>
    <w:p>
      <w:r>
        <w:t>**Solutions**:</w:t>
      </w:r>
    </w:p>
    <w:p/>
    <w:p>
      <w:r>
        <w:t>1. **Check browser console** (F12 → Network tab):</w:t>
      </w:r>
    </w:p>
    <w:p>
      <w:r>
        <w:t>- Look for `/api/chat` request</w:t>
      </w:r>
    </w:p>
    <w:p>
      <w:r>
        <w:t>- Check response body for error</w:t>
      </w:r>
    </w:p>
    <w:p/>
    <w:p>
      <w:r>
        <w:t>2. **Check backend logs**: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# If using pm2</w:t>
        <w:br/>
        <w:t xml:space="preserve">   pm2 logs ai-avatar-backend</w:t>
      </w:r>
    </w:p>
    <w:p/>
    <w:p>
      <w:r>
        <w:t>3. **Verify API key**:</w:t>
      </w:r>
    </w:p>
    <w:p>
      <w:r>
        <w:t>- See [GROQ_API_KEY issue](#issue-groq_api_key-not-found-or-api-key-invalid) above</w:t>
      </w:r>
    </w:p>
    <w:p/>
    <w:p>
      <w:r>
        <w:t>4. **Try simple test**: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curl -X POST http://localhost:5000/api/chat \</w:t>
        <w:br/>
        <w:t xml:space="preserve">     -H "Content-Type: application/json" \</w:t>
        <w:br/>
        <w:t xml:space="preserve">     -d '{"conversationId":"test","userMessage":"Hi"}'</w:t>
      </w:r>
    </w:p>
    <w:p/>
    <w:p>
      <w:r>
        <w:t>---</w:t>
      </w:r>
    </w:p>
    <w:p/>
    <w:p>
      <w:pPr>
        <w:pStyle w:val="Heading3"/>
      </w:pPr>
      <w:r>
        <w:t>Issue: Chat Very Slow (10+ seconds)</w:t>
      </w:r>
    </w:p>
    <w:p/>
    <w:p>
      <w:r>
        <w:t>**Symptom**: Long wait for AI response</w:t>
      </w:r>
    </w:p>
    <w:p/>
    <w:p>
      <w:r>
        <w:t>**Normal**: 1-3 seconds per response</w:t>
      </w:r>
    </w:p>
    <w:p/>
    <w:p>
      <w:r>
        <w:t>**Possible Causes**:</w:t>
      </w:r>
    </w:p>
    <w:p>
      <w:r>
        <w:t>- First request (model initialization)</w:t>
      </w:r>
    </w:p>
    <w:p>
      <w:r>
        <w:t>- Groq API slow</w:t>
      </w:r>
    </w:p>
    <w:p>
      <w:r>
        <w:t>- Large conversation history</w:t>
      </w:r>
    </w:p>
    <w:p>
      <w:r>
        <w:t>- Network latency</w:t>
      </w:r>
    </w:p>
    <w:p/>
    <w:p>
      <w:r>
        <w:t>**Solutions**:</w:t>
      </w:r>
    </w:p>
    <w:p/>
    <w:p>
      <w:r>
        <w:t>1. **First request is normal**: Model loads, might take 5+ seconds</w:t>
      </w:r>
    </w:p>
    <w:p/>
    <w:p>
      <w:r>
        <w:t>2. **Shorten conversation history**:</w:t>
      </w:r>
    </w:p>
    <w:p>
      <w:r>
        <w:t>- In `backend/.env`: `PERSONA_HISTORY_TURNS=3` (reduce from 6)</w:t>
      </w:r>
    </w:p>
    <w:p>
      <w:r>
        <w:t>- Fewer messages = faster processing</w:t>
      </w:r>
    </w:p>
    <w:p/>
    <w:p>
      <w:r>
        <w:t>3. **Check Groq status**:</w:t>
      </w:r>
    </w:p>
    <w:p>
      <w:r>
        <w:t>- May be rate-limited or overloaded</w:t>
      </w:r>
    </w:p>
    <w:p>
      <w:r>
        <w:t>- Try again in a few minutes</w:t>
      </w:r>
    </w:p>
    <w:p/>
    <w:p>
      <w:r>
        <w:t>4. **Check internet speed**:</w:t>
      </w:r>
    </w:p>
    <w:p>
      <w:r>
        <w:t>- Run speed test at speedtest.net</w:t>
      </w:r>
    </w:p>
    <w:p>
      <w:r>
        <w:t>- Ensure 25+ Mbps</w:t>
      </w:r>
    </w:p>
    <w:p/>
    <w:p>
      <w:r>
        <w:t>---</w:t>
      </w:r>
    </w:p>
    <w:p/>
    <w:p>
      <w:pPr>
        <w:pStyle w:val="Heading3"/>
      </w:pPr>
      <w:r>
        <w:t>Issue: "WhatsApp Upload Fails"</w:t>
      </w:r>
    </w:p>
    <w:p/>
    <w:p>
      <w:r>
        <w:t>**Symptom**: Upload button doesn't work or error during upload</w:t>
      </w:r>
    </w:p>
    <w:p/>
    <w:p>
      <w:r>
        <w:t>**Causes**:</w:t>
      </w:r>
    </w:p>
    <w:p>
      <w:r>
        <w:t>- File size too large</w:t>
      </w:r>
    </w:p>
    <w:p>
      <w:r>
        <w:t>- Wrong file format</w:t>
      </w:r>
    </w:p>
    <w:p>
      <w:r>
        <w:t>- File encoding issue</w:t>
      </w:r>
    </w:p>
    <w:p/>
    <w:p>
      <w:r>
        <w:t>**Solutions**:</w:t>
      </w:r>
    </w:p>
    <w:p/>
    <w:p>
      <w:r>
        <w:t>1. **Check file format**:</w:t>
      </w:r>
    </w:p>
    <w:p>
      <w:r>
        <w:t>- Must be `.txt` (plain text)</w:t>
      </w:r>
    </w:p>
    <w:p>
      <w:r>
        <w:t>- Must be WhatsApp export format</w:t>
      </w:r>
    </w:p>
    <w:p>
      <w:r>
        <w:t>- File size &lt; 50MB</w:t>
      </w:r>
    </w:p>
    <w:p/>
    <w:p>
      <w:r>
        <w:t>2. **Check file encoding**:</w:t>
      </w:r>
    </w:p>
    <w:p>
      <w:r>
        <w:t>- Export without media</w:t>
      </w:r>
    </w:p>
    <w:p>
      <w:r>
        <w:t>- Re-export the chat</w:t>
      </w:r>
    </w:p>
    <w:p/>
    <w:p>
      <w:r>
        <w:t>3. **Try different browser**:</w:t>
      </w:r>
    </w:p>
    <w:p>
      <w:r>
        <w:t>- Some browsers have file upload limits</w:t>
      </w:r>
    </w:p>
    <w:p>
      <w:r>
        <w:t>- Try Chrome, Firefox, or Safari</w:t>
      </w:r>
    </w:p>
    <w:p/>
    <w:p>
      <w:r>
        <w:t>---</w:t>
      </w:r>
    </w:p>
    <w:p/>
    <w:p>
      <w:pPr>
        <w:pStyle w:val="Heading2"/>
      </w:pPr>
      <w:r>
        <w:t>Avatar &amp; Media Issues</w:t>
      </w:r>
    </w:p>
    <w:p/>
    <w:p>
      <w:pPr>
        <w:pStyle w:val="Heading3"/>
      </w:pPr>
      <w:r>
        <w:t>Issue: Animated Avatar Not Showing</w:t>
      </w:r>
    </w:p>
    <w:p/>
    <w:p>
      <w:r>
        <w:t>**Symptom**: Avatar section blank or says "Loading avatar..."</w:t>
      </w:r>
    </w:p>
    <w:p/>
    <w:p>
      <w:r>
        <w:t>**Causes**:</w:t>
      </w:r>
    </w:p>
    <w:p>
      <w:r>
        <w:t>- HeyGen API key missing</w:t>
      </w:r>
    </w:p>
    <w:p>
      <w:r>
        <w:t>- SDK not loading</w:t>
      </w:r>
    </w:p>
    <w:p>
      <w:r>
        <w:t>- Browser compatibility</w:t>
      </w:r>
    </w:p>
    <w:p/>
    <w:p>
      <w:r>
        <w:t>**Solutions**:</w:t>
      </w:r>
    </w:p>
    <w:p/>
    <w:p>
      <w:r>
        <w:t>1. **Check HeyGen API key**: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cat backend/.env | grep LIVEAVATAR</w:t>
        <w:br/>
        <w:t xml:space="preserve">   # Should have LIVEAVATAR_API_KEY=...</w:t>
      </w:r>
    </w:p>
    <w:p/>
    <w:p>
      <w:r>
        <w:t>2. **Check browser console**:</w:t>
      </w:r>
    </w:p>
    <w:p>
      <w:r>
        <w:t>- F12 → Console</w:t>
      </w:r>
    </w:p>
    <w:p>
      <w:r>
        <w:t>- Look for HeyGen SDK errors</w:t>
      </w:r>
    </w:p>
    <w:p>
      <w:r>
        <w:t>- Try Chrome (best supported)</w:t>
      </w:r>
    </w:p>
    <w:p/>
    <w:p>
      <w:r>
        <w:t>3. **Disable avatar for now**:</w:t>
      </w:r>
    </w:p>
    <w:p>
      <w:r>
        <w:t>- In settings, turn off "Show Animated Avatar"</w:t>
      </w:r>
    </w:p>
    <w:p>
      <w:r>
        <w:t>- Chat still works with text responses</w:t>
      </w:r>
    </w:p>
    <w:p/>
    <w:p>
      <w:r>
        <w:t>---</w:t>
      </w:r>
    </w:p>
    <w:p/>
    <w:p>
      <w:pPr>
        <w:pStyle w:val="Heading3"/>
      </w:pPr>
      <w:r>
        <w:t>Issue: Avatar Video Not Playing</w:t>
      </w:r>
    </w:p>
    <w:p/>
    <w:p>
      <w:r>
        <w:t>**Symptom**: Avatar area blank, no video</w:t>
      </w:r>
    </w:p>
    <w:p/>
    <w:p>
      <w:r>
        <w:t>**Causes**:</w:t>
      </w:r>
    </w:p>
    <w:p>
      <w:r>
        <w:t>- Video generation failed</w:t>
      </w:r>
    </w:p>
    <w:p>
      <w:r>
        <w:t>- Video URL invalid</w:t>
      </w:r>
    </w:p>
    <w:p>
      <w:r>
        <w:t>- Playback issue</w:t>
      </w:r>
    </w:p>
    <w:p/>
    <w:p>
      <w:r>
        <w:t>**Solutions**:</w:t>
      </w:r>
    </w:p>
    <w:p/>
    <w:p>
      <w:r>
        <w:t>1. **Check browser console** for errors</w:t>
      </w:r>
    </w:p>
    <w:p/>
    <w:p>
      <w:r>
        <w:t>2. **Check network tab**:</w:t>
      </w:r>
    </w:p>
    <w:p>
      <w:r>
        <w:t>- Look for video request</w:t>
      </w:r>
    </w:p>
    <w:p>
      <w:r>
        <w:t>- Check response status (should be 200)</w:t>
      </w:r>
    </w:p>
    <w:p/>
    <w:p>
      <w:r>
        <w:t>3. **Disable and re-enable avatar**:</w:t>
      </w:r>
    </w:p>
    <w:p>
      <w:r>
        <w:t>- Turn off in settings</w:t>
      </w:r>
    </w:p>
    <w:p>
      <w:r>
        <w:t>- Refresh page</w:t>
      </w:r>
    </w:p>
    <w:p>
      <w:r>
        <w:t>- Turn back on</w:t>
      </w:r>
    </w:p>
    <w:p/>
    <w:p>
      <w:r>
        <w:t>---</w:t>
      </w:r>
    </w:p>
    <w:p/>
    <w:p>
      <w:pPr>
        <w:pStyle w:val="Heading2"/>
      </w:pPr>
      <w:r>
        <w:t>Database Issues</w:t>
      </w:r>
    </w:p>
    <w:p/>
    <w:p>
      <w:pPr>
        <w:pStyle w:val="Heading3"/>
      </w:pPr>
      <w:r>
        <w:t>Issue: "Database Locked" Error</w:t>
      </w:r>
    </w:p>
    <w:p/>
    <w:p>
      <w:r>
        <w:t>**Symptom**: Backend error "database is locked"</w:t>
      </w:r>
    </w:p>
    <w:p/>
    <w:p>
      <w:r>
        <w:t>**Cause**: Multiple processes accessing database</w:t>
      </w:r>
    </w:p>
    <w:p/>
    <w:p>
      <w:r>
        <w:t>**Solutions**:</w:t>
      </w:r>
    </w:p>
    <w:p/>
    <w:p>
      <w:pPr>
        <w:pStyle w:val="ListBullet"/>
      </w:pPr>
      <w:r>
        <w:rPr>
          <w:rFonts w:ascii="Courier New" w:hAnsi="Courier New"/>
          <w:sz w:val="18"/>
        </w:rPr>
        <w:t># Stop backend</w:t>
        <w:br/>
        <w:t>cd backend</w:t>
        <w:br/>
        <w:t>npm stop</w:t>
        <w:br/>
        <w:t># Or Ctrl+C if running in terminal</w:t>
        <w:br/>
        <w:br/>
        <w:t># Clean up lock files</w:t>
        <w:br/>
        <w:t>rm ai.db-wal ai.db-shm</w:t>
        <w:br/>
        <w:br/>
        <w:t># Restart</w:t>
        <w:br/>
        <w:t>npm start</w:t>
      </w:r>
    </w:p>
    <w:p/>
    <w:p>
      <w:r>
        <w:t>---</w:t>
      </w:r>
    </w:p>
    <w:p/>
    <w:p>
      <w:pPr>
        <w:pStyle w:val="Heading3"/>
      </w:pPr>
      <w:r>
        <w:t>Issue: "SQLITE_CANTOPEN"</w:t>
      </w:r>
    </w:p>
    <w:p/>
    <w:p>
      <w:r>
        <w:t>**Symptom**: Backend won't start, can't open database</w:t>
      </w:r>
    </w:p>
    <w:p/>
    <w:p>
      <w:r>
        <w:t>**Cause**: Database file path issue or permissions</w:t>
      </w:r>
    </w:p>
    <w:p/>
    <w:p>
      <w:r>
        <w:t>**Solutions**:</w:t>
      </w:r>
    </w:p>
    <w:p/>
    <w:p>
      <w:r>
        <w:t>1. **Check database path**: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ls -la backend/ai.db</w:t>
        <w:br/>
        <w:t xml:space="preserve">   # File should exist, -rw- permissions</w:t>
      </w:r>
    </w:p>
    <w:p/>
    <w:p>
      <w:r>
        <w:t>2. **Fix permissions**: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chmod 644 backend/ai.db</w:t>
      </w:r>
    </w:p>
    <w:p/>
    <w:p>
      <w:r>
        <w:t>3. **Recreate database**: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rm backend/ai.db</w:t>
        <w:br/>
        <w:t xml:space="preserve">   npm start</w:t>
        <w:br/>
        <w:t xml:space="preserve">   # Will auto-create and initialize</w:t>
      </w:r>
    </w:p>
    <w:p/>
    <w:p>
      <w:r>
        <w:t>---</w:t>
      </w:r>
    </w:p>
    <w:p/>
    <w:p>
      <w:pPr>
        <w:pStyle w:val="Heading3"/>
      </w:pPr>
      <w:r>
        <w:t>Issue: Messages Not Saving</w:t>
      </w:r>
    </w:p>
    <w:p/>
    <w:p>
      <w:r>
        <w:t>**Symptom**: Chat works but messages disappear</w:t>
      </w:r>
    </w:p>
    <w:p/>
    <w:p>
      <w:r>
        <w:t>**Cause**: Database save failed silently</w:t>
      </w:r>
    </w:p>
    <w:p/>
    <w:p>
      <w:r>
        <w:t>**Solutions**:</w:t>
      </w:r>
    </w:p>
    <w:p/>
    <w:p>
      <w:r>
        <w:t>1. **Check database**: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sqlite3 backend/ai.db "SELECT COUNT(*) FROM messages;"</w:t>
      </w:r>
    </w:p>
    <w:p/>
    <w:p>
      <w:r>
        <w:t>2. **Check backend logs** for errors</w:t>
      </w:r>
    </w:p>
    <w:p/>
    <w:p>
      <w:r>
        <w:t>3. **Verify permissions**: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chmod 755 backend/</w:t>
        <w:br/>
        <w:t xml:space="preserve">   chmod644 backend/ai.db</w:t>
      </w:r>
    </w:p>
    <w:p/>
    <w:p>
      <w:r>
        <w:t>---</w:t>
      </w:r>
    </w:p>
    <w:p/>
    <w:p>
      <w:pPr>
        <w:pStyle w:val="Heading2"/>
      </w:pPr>
      <w:r>
        <w:t>Deployment Issues</w:t>
      </w:r>
    </w:p>
    <w:p/>
    <w:p>
      <w:pPr>
        <w:pStyle w:val="Heading3"/>
      </w:pPr>
      <w:r>
        <w:t>Issue: Deployed App Blank or 502 Error</w:t>
      </w:r>
    </w:p>
    <w:p/>
    <w:p>
      <w:r>
        <w:t>**Symptom**: After deploy, app shows error or blank</w:t>
      </w:r>
    </w:p>
    <w:p/>
    <w:p>
      <w:r>
        <w:t>**Causes**:</w:t>
      </w:r>
    </w:p>
    <w:p>
      <w:r>
        <w:t>- Build not deployed</w:t>
      </w:r>
    </w:p>
    <w:p>
      <w:r>
        <w:t>- Backend not running</w:t>
      </w:r>
    </w:p>
    <w:p>
      <w:r>
        <w:t>- Wrong configuration</w:t>
      </w:r>
    </w:p>
    <w:p>
      <w:r>
        <w:t>- Port issues</w:t>
      </w:r>
    </w:p>
    <w:p/>
    <w:p>
      <w:r>
        <w:t>**Solutions**:</w:t>
      </w:r>
    </w:p>
    <w:p/>
    <w:p>
      <w:r>
        <w:t>1. **Check build deployed**: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# On server</w:t>
        <w:br/>
        <w:t xml:space="preserve">   ls -la /var/www/ai-avatar/dist/</w:t>
        <w:br/>
        <w:t xml:space="preserve">   # Should have index.html, assets/ folder</w:t>
      </w:r>
    </w:p>
    <w:p/>
    <w:p>
      <w:r>
        <w:t>2. **Check backend running**: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ps aux | grep node</w:t>
        <w:br/>
        <w:t xml:space="preserve">   systemctl status ai-avatar-backend</w:t>
        <w:br/>
        <w:t xml:space="preserve">   pm2 status</w:t>
      </w:r>
    </w:p>
    <w:p/>
    <w:p>
      <w:r>
        <w:t>3. **Check nginx config**: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nginx -t  # Test syntax</w:t>
        <w:br/>
        <w:t xml:space="preserve">   tail -f /var/log/nginx/error.log</w:t>
      </w:r>
    </w:p>
    <w:p/>
    <w:p>
      <w:r>
        <w:t>4. **Check port conflicts**: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netstat -tuln | grep 5000</w:t>
      </w:r>
    </w:p>
    <w:p/>
    <w:p>
      <w:r>
        <w:t>---</w:t>
      </w:r>
    </w:p>
    <w:p/>
    <w:p>
      <w:pPr>
        <w:pStyle w:val="Heading3"/>
      </w:pPr>
      <w:r>
        <w:t>Issue: CORS Error in Production</w:t>
      </w:r>
    </w:p>
    <w:p/>
    <w:p>
      <w:r>
        <w:t>**Symptom**: Browser error about CORS</w:t>
      </w:r>
    </w:p>
    <w:p/>
    <w:p>
      <w:r>
        <w:t>**Solution** - Update `backend/server.js`:</w:t>
      </w:r>
    </w:p>
    <w:p/>
    <w:p>
      <w:pPr>
        <w:pStyle w:val="ListBullet"/>
      </w:pPr>
      <w:r>
        <w:rPr>
          <w:rFonts w:ascii="Courier New" w:hAnsi="Courier New"/>
          <w:sz w:val="18"/>
        </w:rPr>
        <w:t>app.use(cors({</w:t>
        <w:br/>
        <w:t xml:space="preserve">  origin: ['https://ai-avatar.example.com'],</w:t>
        <w:br/>
        <w:t xml:space="preserve">  credentials: true</w:t>
        <w:br/>
        <w:t>}))</w:t>
      </w:r>
    </w:p>
    <w:p/>
    <w:p>
      <w:r>
        <w:t>---</w:t>
      </w:r>
    </w:p>
    <w:p/>
    <w:p>
      <w:pPr>
        <w:pStyle w:val="Heading2"/>
      </w:pPr>
      <w:r>
        <w:t>Git &amp; Version Control</w:t>
      </w:r>
    </w:p>
    <w:p/>
    <w:p>
      <w:pPr>
        <w:pStyle w:val="Heading3"/>
      </w:pPr>
      <w:r>
        <w:t>Issue: "Push Declined - Secret Scanning"</w:t>
      </w:r>
    </w:p>
    <w:p/>
    <w:p>
      <w:r>
        <w:t>**Symptom**: Git push blocked by GitHub</w:t>
      </w:r>
    </w:p>
    <w:p/>
    <w:p>
      <w:r>
        <w:t>**Cause**: Groq API key exposed in `.env.example` or code</w:t>
      </w:r>
    </w:p>
    <w:p/>
    <w:p>
      <w:r>
        <w:t>**Current Status**: This is a known issue with the `.env.example` file which contains placeholder text.</w:t>
      </w:r>
    </w:p>
    <w:p/>
    <w:p>
      <w:r>
        <w:t>**Solution**:</w:t>
      </w:r>
    </w:p>
    <w:p/>
    <w:p>
      <w:r>
        <w:t>The `.env.example` only contains **placeholder values** like `your_groq_api_key`, not real secrets. GitHub may be over-sensitive.</w:t>
      </w:r>
    </w:p>
    <w:p/>
    <w:p>
      <w:r>
        <w:t>**To resolve**:</w:t>
      </w:r>
    </w:p>
    <w:p/>
    <w:p>
      <w:r>
        <w:t>1. **For now** - Allow the push on GitHub:</w:t>
      </w:r>
    </w:p>
    <w:p>
      <w:r>
        <w:t>- Go to the URL GitHub provided</w:t>
      </w:r>
    </w:p>
    <w:p>
      <w:r>
        <w:t>- Review the secret</w:t>
      </w:r>
    </w:p>
    <w:p>
      <w:r>
        <w:t>- Click "Allow" to unblock</w:t>
      </w:r>
    </w:p>
    <w:p/>
    <w:p>
      <w:r>
        <w:t>2. **Prevent future blocks**:</w:t>
      </w:r>
    </w:p>
    <w:p>
      <w:r>
        <w:t>- Ensure `.env` (with real keys) is in `.gitignore`</w:t>
      </w:r>
    </w:p>
    <w:p>
      <w:r>
        <w:t>- Only commit `.env.example` with placeholders</w:t>
      </w:r>
    </w:p>
    <w:p>
      <w:r>
        <w:t>- Never commit `.env` file</w:t>
      </w:r>
    </w:p>
    <w:p/>
    <w:p>
      <w:r>
        <w:t>3. **Check .gitignore**: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cat .gitignore</w:t>
        <w:br/>
        <w:t xml:space="preserve">   # Should contain: backend/.env</w:t>
      </w:r>
    </w:p>
    <w:p/>
    <w:p>
      <w:r>
        <w:t>---</w:t>
      </w:r>
    </w:p>
    <w:p/>
    <w:p>
      <w:pPr>
        <w:pStyle w:val="Heading2"/>
      </w:pPr>
      <w:r>
        <w:t>General Debugging</w:t>
      </w:r>
    </w:p>
    <w:p/>
    <w:p>
      <w:pPr>
        <w:pStyle w:val="Heading3"/>
      </w:pPr>
      <w:r>
        <w:t>Enable Debug Logging</w:t>
      </w:r>
    </w:p>
    <w:p/>
    <w:p>
      <w:r>
        <w:t>In `backend/server.js`, add debug output:</w:t>
      </w:r>
    </w:p>
    <w:p/>
    <w:p>
      <w:pPr>
        <w:pStyle w:val="ListBullet"/>
      </w:pPr>
      <w:r>
        <w:rPr>
          <w:rFonts w:ascii="Courier New" w:hAnsi="Courier New"/>
          <w:sz w:val="18"/>
        </w:rPr>
        <w:t>// At top of file</w:t>
        <w:br/>
        <w:t>const DEBUG = process.env.DEBUG === 'true'</w:t>
        <w:br/>
        <w:br/>
        <w:t>// In routes</w:t>
        <w:br/>
        <w:t>if (DEBUG) console.log('Received message:', userMessage)</w:t>
      </w:r>
    </w:p>
    <w:p/>
    <w:p>
      <w:r>
        <w:t>Run with debug:</w:t>
      </w:r>
    </w:p>
    <w:p>
      <w:pPr>
        <w:pStyle w:val="ListBullet"/>
      </w:pPr>
      <w:r>
        <w:rPr>
          <w:rFonts w:ascii="Courier New" w:hAnsi="Courier New"/>
          <w:sz w:val="18"/>
        </w:rPr>
        <w:t>DEBUG=true npm start</w:t>
      </w:r>
    </w:p>
    <w:p/>
    <w:p>
      <w:r>
        <w:t>---</w:t>
      </w:r>
    </w:p>
    <w:p/>
    <w:p>
      <w:pPr>
        <w:pStyle w:val="Heading3"/>
      </w:pPr>
      <w:r>
        <w:t>Check Health Endpoints</w:t>
      </w:r>
    </w:p>
    <w:p/>
    <w:p>
      <w:pPr>
        <w:pStyle w:val="ListBullet"/>
      </w:pPr>
      <w:r>
        <w:rPr>
          <w:rFonts w:ascii="Courier New" w:hAnsi="Courier New"/>
          <w:sz w:val="18"/>
        </w:rPr>
        <w:t># Backend health</w:t>
        <w:br/>
        <w:t>curl http://localhost:5000/health</w:t>
        <w:br/>
        <w:t># Expected: {"status":"ok"}</w:t>
        <w:br/>
        <w:br/>
        <w:t># Frontend (if running)</w:t>
        <w:br/>
        <w:t>curl http://localhost:5173/</w:t>
        <w:br/>
        <w:t># Expected: HTML content</w:t>
      </w:r>
    </w:p>
    <w:p/>
    <w:p>
      <w:r>
        <w:t>---</w:t>
      </w:r>
    </w:p>
    <w:p/>
    <w:p>
      <w:pPr>
        <w:pStyle w:val="Heading3"/>
      </w:pPr>
      <w:r>
        <w:t>Inspect Network Requests</w:t>
      </w:r>
    </w:p>
    <w:p/>
    <w:p>
      <w:r>
        <w:t>1. Open browser dev tools (F12)</w:t>
      </w:r>
    </w:p>
    <w:p>
      <w:r>
        <w:t>2. Go to **Network** tab</w:t>
      </w:r>
    </w:p>
    <w:p>
      <w:r>
        <w:t>3. Perform action (send chat message)</w:t>
      </w:r>
    </w:p>
    <w:p>
      <w:r>
        <w:t>4. Look for relevant request</w:t>
      </w:r>
    </w:p>
    <w:p>
      <w:r>
        <w:t>5. Check:</w:t>
      </w:r>
    </w:p>
    <w:p>
      <w:r>
        <w:t>- Status code (200 = good, 4xx = client error, 5xx = server error)</w:t>
      </w:r>
    </w:p>
    <w:p>
      <w:r>
        <w:t>- Response body</w:t>
      </w:r>
    </w:p>
    <w:p>
      <w:r>
        <w:t>- Request headers</w:t>
      </w:r>
    </w:p>
    <w:p/>
    <w:p>
      <w:r>
        <w:t>---</w:t>
      </w:r>
    </w:p>
    <w:p/>
    <w:p>
      <w:pPr>
        <w:pStyle w:val="Heading3"/>
      </w:pPr>
      <w:r>
        <w:t>Common Error Codes</w:t>
      </w:r>
    </w:p>
    <w:p/>
    <w:p>
      <w:r>
        <w:t>| Code | Meaning | Solution |</w:t>
      </w:r>
    </w:p>
    <w:p>
      <w:r>
        <w:t>|------|---------|----------|</w:t>
      </w:r>
    </w:p>
    <w:p>
      <w:r>
        <w:t>| 200 | OK | Working normally |</w:t>
      </w:r>
    </w:p>
    <w:p>
      <w:r>
        <w:t>| 400 | Bad Request | Invalid input, check message format |</w:t>
      </w:r>
    </w:p>
    <w:p>
      <w:r>
        <w:t>| 404 | Not Found | API route not found, check backend route |</w:t>
      </w:r>
    </w:p>
    <w:p>
      <w:r>
        <w:t>| 500 | Server Error | Backend error, check logs |</w:t>
      </w:r>
    </w:p>
    <w:p>
      <w:r>
        <w:t>| 503 | Unavailable | API service down (Groq), try later |</w:t>
      </w:r>
    </w:p>
    <w:p/>
    <w:p>
      <w:r>
        <w:t>---</w:t>
      </w:r>
    </w:p>
    <w:p/>
    <w:p>
      <w:pPr>
        <w:pStyle w:val="Heading3"/>
      </w:pPr>
      <w:r>
        <w:t>Useful Commands</w:t>
      </w:r>
    </w:p>
    <w:p/>
    <w:p>
      <w:pPr>
        <w:pStyle w:val="ListBullet"/>
      </w:pPr>
      <w:r>
        <w:rPr>
          <w:rFonts w:ascii="Courier New" w:hAnsi="Courier New"/>
          <w:sz w:val="18"/>
        </w:rPr>
        <w:t># Check Node version</w:t>
        <w:br/>
        <w:t>node --version</w:t>
        <w:br/>
        <w:br/>
        <w:t># Check npm version</w:t>
        <w:br/>
        <w:t>npm --version</w:t>
        <w:br/>
        <w:br/>
        <w:t># List running processes</w:t>
        <w:br/>
        <w:t>ps aux | grep node</w:t>
        <w:br/>
        <w:br/>
        <w:t># Check ports in use</w:t>
        <w:br/>
        <w:t>netstat -tuln | grep LISTEN</w:t>
        <w:br/>
        <w:br/>
        <w:t># View file</w:t>
        <w:br/>
        <w:t>cat filename</w:t>
        <w:br/>
        <w:br/>
        <w:t># Search file content</w:t>
        <w:br/>
        <w:t>grep "search term" filename</w:t>
        <w:br/>
        <w:br/>
        <w:t># Kill process</w:t>
        <w:br/>
        <w:t>kill -9 &lt;PID&gt;</w:t>
      </w:r>
    </w:p>
    <w:p/>
    <w:p>
      <w:r>
        <w:t>---</w:t>
      </w:r>
    </w:p>
    <w:p/>
    <w:p>
      <w:pPr>
        <w:pStyle w:val="Heading2"/>
      </w:pPr>
      <w:r>
        <w:t>Still Stuck?</w:t>
      </w:r>
    </w:p>
    <w:p/>
    <w:p>
      <w:r>
        <w:t>1. **Check error message** — Google the exact error text</w:t>
      </w:r>
    </w:p>
    <w:p>
      <w:r>
        <w:t>2. **Check logs**:</w:t>
      </w:r>
    </w:p>
    <w:p>
      <w:r>
        <w:t>- Browser console (F12)</w:t>
      </w:r>
    </w:p>
    <w:p>
      <w:r>
        <w:t>- Backend terminal output</w:t>
      </w:r>
    </w:p>
    <w:p>
      <w:r>
        <w:t>- System logs</w:t>
      </w:r>
    </w:p>
    <w:p>
      <w:r>
        <w:t>3. **Check networking**:</w:t>
      </w:r>
    </w:p>
    <w:p>
      <w:r>
        <w:t>- Firewall blocking ports?</w:t>
      </w:r>
    </w:p>
    <w:p>
      <w:r>
        <w:t>- VPN interfering?</w:t>
      </w:r>
    </w:p>
    <w:p>
      <w:r>
        <w:t>4. **Try isolation tests**:</w:t>
      </w:r>
    </w:p>
    <w:p>
      <w:r>
        <w:t>- Test API directly with curl</w:t>
      </w:r>
    </w:p>
    <w:p>
      <w:r>
        <w:t>- Test with minimal code</w:t>
      </w:r>
    </w:p>
    <w:p>
      <w:r>
        <w:t>5. **Ask for help**:</w:t>
      </w:r>
    </w:p>
    <w:p>
      <w:r>
        <w:t>- GitHub Issues</w:t>
      </w:r>
    </w:p>
    <w:p>
      <w:r>
        <w:t>- See [CONTRIBUTING.md](CONTRIBUTING.md)</w:t>
      </w:r>
    </w:p>
    <w:p/>
    <w:p>
      <w:r>
        <w:t>---</w:t>
      </w:r>
    </w:p>
    <w:p/>
    <w:p>
      <w:r>
        <w:t>**Happy troubleshooting!** 🔧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